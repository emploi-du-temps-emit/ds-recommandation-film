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FC65C" w14:textId="77777777" w:rsidR="00232F14" w:rsidRPr="008F015C" w:rsidRDefault="00000000" w:rsidP="008F015C">
      <w:pPr>
        <w:spacing w:before="480" w:after="240" w:line="360" w:lineRule="auto"/>
        <w:rPr>
          <w:rFonts w:ascii="Garamond" w:hAnsi="Garamond"/>
          <w:sz w:val="24"/>
          <w:szCs w:val="24"/>
          <w:lang w:val="fr-FR"/>
        </w:rPr>
      </w:pPr>
      <w:r w:rsidRPr="008F015C">
        <w:rPr>
          <w:rFonts w:ascii="Garamond" w:hAnsi="Garamond"/>
          <w:b/>
          <w:color w:val="502882"/>
          <w:sz w:val="24"/>
          <w:szCs w:val="24"/>
          <w:lang w:val="fr-FR"/>
        </w:rPr>
        <w:t>Rapport de Projet — Système de Recommandation de Films</w:t>
      </w:r>
    </w:p>
    <w:p w14:paraId="5E9997C7" w14:textId="77777777" w:rsidR="00232F14" w:rsidRPr="008F015C" w:rsidRDefault="00000000" w:rsidP="008F015C">
      <w:pPr>
        <w:spacing w:before="360" w:after="160" w:line="360" w:lineRule="auto"/>
        <w:rPr>
          <w:rFonts w:ascii="Garamond" w:hAnsi="Garamond"/>
          <w:sz w:val="24"/>
          <w:szCs w:val="24"/>
          <w:lang w:val="fr-FR"/>
        </w:rPr>
      </w:pPr>
      <w:r w:rsidRPr="008F015C">
        <w:rPr>
          <w:rFonts w:ascii="Garamond" w:hAnsi="Garamond"/>
          <w:b/>
          <w:color w:val="643CA0"/>
          <w:sz w:val="24"/>
          <w:szCs w:val="24"/>
          <w:lang w:val="fr-FR"/>
        </w:rPr>
        <w:t>Analyse des goûts utilisateurs et recommandations personnalisées</w:t>
      </w:r>
    </w:p>
    <w:p w14:paraId="4560A939" w14:textId="77777777" w:rsidR="00232F14" w:rsidRPr="008F015C" w:rsidRDefault="00232F14" w:rsidP="008F015C">
      <w:pPr>
        <w:pBdr>
          <w:bottom w:val="single" w:sz="6" w:space="1" w:color="CCCCCC"/>
        </w:pBdr>
        <w:spacing w:before="120" w:line="360" w:lineRule="auto"/>
        <w:rPr>
          <w:rFonts w:ascii="Garamond" w:hAnsi="Garamond"/>
          <w:sz w:val="24"/>
          <w:szCs w:val="24"/>
          <w:lang w:val="fr-FR"/>
        </w:rPr>
      </w:pPr>
    </w:p>
    <w:p w14:paraId="2848DA2F"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b/>
          <w:sz w:val="24"/>
          <w:szCs w:val="24"/>
          <w:lang w:val="fr-FR"/>
        </w:rPr>
        <w:t>Auteur :</w:t>
      </w:r>
      <w:r w:rsidRPr="008F015C">
        <w:rPr>
          <w:rFonts w:ascii="Garamond" w:hAnsi="Garamond"/>
          <w:sz w:val="24"/>
          <w:szCs w:val="24"/>
          <w:lang w:val="fr-FR"/>
        </w:rPr>
        <w:t xml:space="preserve"> [Votre Nom]</w:t>
      </w:r>
    </w:p>
    <w:p w14:paraId="0DE6F4D3"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b/>
          <w:sz w:val="24"/>
          <w:szCs w:val="24"/>
          <w:lang w:val="fr-FR"/>
        </w:rPr>
        <w:t>Date :</w:t>
      </w:r>
      <w:r w:rsidRPr="008F015C">
        <w:rPr>
          <w:rFonts w:ascii="Garamond" w:hAnsi="Garamond"/>
          <w:sz w:val="24"/>
          <w:szCs w:val="24"/>
          <w:lang w:val="fr-FR"/>
        </w:rPr>
        <w:t xml:space="preserve"> [Date]</w:t>
      </w:r>
    </w:p>
    <w:p w14:paraId="704AFB85"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b/>
          <w:sz w:val="24"/>
          <w:szCs w:val="24"/>
          <w:lang w:val="fr-FR"/>
        </w:rPr>
        <w:t>Matière :</w:t>
      </w:r>
      <w:r w:rsidRPr="008F015C">
        <w:rPr>
          <w:rFonts w:ascii="Garamond" w:hAnsi="Garamond"/>
          <w:sz w:val="24"/>
          <w:szCs w:val="24"/>
          <w:lang w:val="fr-FR"/>
        </w:rPr>
        <w:t xml:space="preserve"> Data Science / Machine Learning</w:t>
      </w:r>
    </w:p>
    <w:p w14:paraId="07A0185A"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b/>
          <w:sz w:val="24"/>
          <w:szCs w:val="24"/>
          <w:lang w:val="fr-FR"/>
        </w:rPr>
        <w:t>Encadrant :</w:t>
      </w:r>
      <w:r w:rsidRPr="008F015C">
        <w:rPr>
          <w:rFonts w:ascii="Garamond" w:hAnsi="Garamond"/>
          <w:sz w:val="24"/>
          <w:szCs w:val="24"/>
          <w:lang w:val="fr-FR"/>
        </w:rPr>
        <w:t xml:space="preserve"> [Nom du professeur]</w:t>
      </w:r>
    </w:p>
    <w:p w14:paraId="23D2F210" w14:textId="77777777" w:rsidR="00232F14" w:rsidRPr="008F015C" w:rsidRDefault="00232F14" w:rsidP="008F015C">
      <w:pPr>
        <w:pBdr>
          <w:bottom w:val="single" w:sz="6" w:space="1" w:color="CCCCCC"/>
        </w:pBdr>
        <w:spacing w:before="120" w:line="360" w:lineRule="auto"/>
        <w:rPr>
          <w:rFonts w:ascii="Garamond" w:hAnsi="Garamond"/>
          <w:sz w:val="24"/>
          <w:szCs w:val="24"/>
          <w:lang w:val="fr-FR"/>
        </w:rPr>
      </w:pPr>
    </w:p>
    <w:p w14:paraId="6E9D2095" w14:textId="77777777" w:rsidR="00232F14" w:rsidRPr="008F015C" w:rsidRDefault="00000000" w:rsidP="008F015C">
      <w:pPr>
        <w:spacing w:before="360" w:after="160" w:line="360" w:lineRule="auto"/>
        <w:rPr>
          <w:rFonts w:ascii="Garamond" w:hAnsi="Garamond"/>
          <w:sz w:val="24"/>
          <w:szCs w:val="24"/>
        </w:rPr>
      </w:pPr>
      <w:r w:rsidRPr="008F015C">
        <w:rPr>
          <w:rFonts w:ascii="Garamond" w:hAnsi="Garamond"/>
          <w:b/>
          <w:color w:val="643CA0"/>
          <w:sz w:val="24"/>
          <w:szCs w:val="24"/>
        </w:rPr>
        <w:t>Table des matières</w:t>
      </w:r>
    </w:p>
    <w:p w14:paraId="1CF7ECFE" w14:textId="77777777" w:rsidR="00232F14" w:rsidRPr="008F015C" w:rsidRDefault="00000000" w:rsidP="008F015C">
      <w:pPr>
        <w:pStyle w:val="Listenumros"/>
        <w:spacing w:line="360" w:lineRule="auto"/>
        <w:rPr>
          <w:rFonts w:ascii="Garamond" w:hAnsi="Garamond"/>
          <w:sz w:val="24"/>
          <w:szCs w:val="24"/>
        </w:rPr>
      </w:pPr>
      <w:r w:rsidRPr="008F015C">
        <w:rPr>
          <w:rFonts w:ascii="Garamond" w:hAnsi="Garamond"/>
          <w:sz w:val="24"/>
          <w:szCs w:val="24"/>
        </w:rPr>
        <w:t>[Introduction](#1-introduction)</w:t>
      </w:r>
    </w:p>
    <w:p w14:paraId="6E4B7F4C"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 xml:space="preserve">[Présentation du </w:t>
      </w:r>
      <w:proofErr w:type="gramStart"/>
      <w:r w:rsidRPr="008F015C">
        <w:rPr>
          <w:rFonts w:ascii="Garamond" w:hAnsi="Garamond"/>
          <w:sz w:val="24"/>
          <w:szCs w:val="24"/>
          <w:lang w:val="fr-FR"/>
        </w:rPr>
        <w:t>projet](</w:t>
      </w:r>
      <w:proofErr w:type="gramEnd"/>
      <w:r w:rsidRPr="008F015C">
        <w:rPr>
          <w:rFonts w:ascii="Garamond" w:hAnsi="Garamond"/>
          <w:sz w:val="24"/>
          <w:szCs w:val="24"/>
          <w:lang w:val="fr-FR"/>
        </w:rPr>
        <w:t>#2-présentation-du-projet)</w:t>
      </w:r>
    </w:p>
    <w:p w14:paraId="615F7B32"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 xml:space="preserve">[Phase 1 : Préparation de </w:t>
      </w:r>
      <w:proofErr w:type="gramStart"/>
      <w:r w:rsidRPr="008F015C">
        <w:rPr>
          <w:rFonts w:ascii="Garamond" w:hAnsi="Garamond"/>
          <w:sz w:val="24"/>
          <w:szCs w:val="24"/>
          <w:lang w:val="fr-FR"/>
        </w:rPr>
        <w:t>l'environnement](</w:t>
      </w:r>
      <w:proofErr w:type="gramEnd"/>
      <w:r w:rsidRPr="008F015C">
        <w:rPr>
          <w:rFonts w:ascii="Garamond" w:hAnsi="Garamond"/>
          <w:sz w:val="24"/>
          <w:szCs w:val="24"/>
          <w:lang w:val="fr-FR"/>
        </w:rPr>
        <w:t>#3-phase-1--préparation-de-</w:t>
      </w:r>
      <w:proofErr w:type="spellStart"/>
      <w:r w:rsidRPr="008F015C">
        <w:rPr>
          <w:rFonts w:ascii="Garamond" w:hAnsi="Garamond"/>
          <w:sz w:val="24"/>
          <w:szCs w:val="24"/>
          <w:lang w:val="fr-FR"/>
        </w:rPr>
        <w:t>lenvironnement</w:t>
      </w:r>
      <w:proofErr w:type="spellEnd"/>
      <w:r w:rsidRPr="008F015C">
        <w:rPr>
          <w:rFonts w:ascii="Garamond" w:hAnsi="Garamond"/>
          <w:sz w:val="24"/>
          <w:szCs w:val="24"/>
          <w:lang w:val="fr-FR"/>
        </w:rPr>
        <w:t>)</w:t>
      </w:r>
    </w:p>
    <w:p w14:paraId="27061F48"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 xml:space="preserve">[Phase 2 : Collecte des </w:t>
      </w:r>
      <w:proofErr w:type="gramStart"/>
      <w:r w:rsidRPr="008F015C">
        <w:rPr>
          <w:rFonts w:ascii="Garamond" w:hAnsi="Garamond"/>
          <w:sz w:val="24"/>
          <w:szCs w:val="24"/>
          <w:lang w:val="fr-FR"/>
        </w:rPr>
        <w:t>données](</w:t>
      </w:r>
      <w:proofErr w:type="gramEnd"/>
      <w:r w:rsidRPr="008F015C">
        <w:rPr>
          <w:rFonts w:ascii="Garamond" w:hAnsi="Garamond"/>
          <w:sz w:val="24"/>
          <w:szCs w:val="24"/>
          <w:lang w:val="fr-FR"/>
        </w:rPr>
        <w:t>#4-phase-2--collecte-des-données)</w:t>
      </w:r>
    </w:p>
    <w:p w14:paraId="30EAD923"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 xml:space="preserve">[Phase 3 : Chargement des </w:t>
      </w:r>
      <w:proofErr w:type="gramStart"/>
      <w:r w:rsidRPr="008F015C">
        <w:rPr>
          <w:rFonts w:ascii="Garamond" w:hAnsi="Garamond"/>
          <w:sz w:val="24"/>
          <w:szCs w:val="24"/>
          <w:lang w:val="fr-FR"/>
        </w:rPr>
        <w:t>données](</w:t>
      </w:r>
      <w:proofErr w:type="gramEnd"/>
      <w:r w:rsidRPr="008F015C">
        <w:rPr>
          <w:rFonts w:ascii="Garamond" w:hAnsi="Garamond"/>
          <w:sz w:val="24"/>
          <w:szCs w:val="24"/>
          <w:lang w:val="fr-FR"/>
        </w:rPr>
        <w:t>#5-phase-3--chargement-des-données)</w:t>
      </w:r>
    </w:p>
    <w:p w14:paraId="3C98CE3C"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 xml:space="preserve">[Phase 4 : Nettoyage des </w:t>
      </w:r>
      <w:proofErr w:type="gramStart"/>
      <w:r w:rsidRPr="008F015C">
        <w:rPr>
          <w:rFonts w:ascii="Garamond" w:hAnsi="Garamond"/>
          <w:sz w:val="24"/>
          <w:szCs w:val="24"/>
          <w:lang w:val="fr-FR"/>
        </w:rPr>
        <w:t>données](</w:t>
      </w:r>
      <w:proofErr w:type="gramEnd"/>
      <w:r w:rsidRPr="008F015C">
        <w:rPr>
          <w:rFonts w:ascii="Garamond" w:hAnsi="Garamond"/>
          <w:sz w:val="24"/>
          <w:szCs w:val="24"/>
          <w:lang w:val="fr-FR"/>
        </w:rPr>
        <w:t>#6-phase-4--nettoyage-des-données)</w:t>
      </w:r>
    </w:p>
    <w:p w14:paraId="4D2CA851"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[Phase 5 : Analyse exploratoire (EDA</w:t>
      </w:r>
      <w:proofErr w:type="gramStart"/>
      <w:r w:rsidRPr="008F015C">
        <w:rPr>
          <w:rFonts w:ascii="Garamond" w:hAnsi="Garamond"/>
          <w:sz w:val="24"/>
          <w:szCs w:val="24"/>
          <w:lang w:val="fr-FR"/>
        </w:rPr>
        <w:t>)](</w:t>
      </w:r>
      <w:proofErr w:type="gramEnd"/>
      <w:r w:rsidRPr="008F015C">
        <w:rPr>
          <w:rFonts w:ascii="Garamond" w:hAnsi="Garamond"/>
          <w:sz w:val="24"/>
          <w:szCs w:val="24"/>
          <w:lang w:val="fr-FR"/>
        </w:rPr>
        <w:t>#7-phase-5--analyse-exploratoire-</w:t>
      </w:r>
      <w:proofErr w:type="spellStart"/>
      <w:r w:rsidRPr="008F015C">
        <w:rPr>
          <w:rFonts w:ascii="Garamond" w:hAnsi="Garamond"/>
          <w:sz w:val="24"/>
          <w:szCs w:val="24"/>
          <w:lang w:val="fr-FR"/>
        </w:rPr>
        <w:t>eda</w:t>
      </w:r>
      <w:proofErr w:type="spellEnd"/>
      <w:r w:rsidRPr="008F015C">
        <w:rPr>
          <w:rFonts w:ascii="Garamond" w:hAnsi="Garamond"/>
          <w:sz w:val="24"/>
          <w:szCs w:val="24"/>
          <w:lang w:val="fr-FR"/>
        </w:rPr>
        <w:t>)</w:t>
      </w:r>
    </w:p>
    <w:p w14:paraId="45420112"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 xml:space="preserve">[Phase 6 : Préparation des données pour </w:t>
      </w:r>
      <w:proofErr w:type="gramStart"/>
      <w:r w:rsidRPr="008F015C">
        <w:rPr>
          <w:rFonts w:ascii="Garamond" w:hAnsi="Garamond"/>
          <w:sz w:val="24"/>
          <w:szCs w:val="24"/>
          <w:lang w:val="fr-FR"/>
        </w:rPr>
        <w:t>l'IA](</w:t>
      </w:r>
      <w:proofErr w:type="gramEnd"/>
      <w:r w:rsidRPr="008F015C">
        <w:rPr>
          <w:rFonts w:ascii="Garamond" w:hAnsi="Garamond"/>
          <w:sz w:val="24"/>
          <w:szCs w:val="24"/>
          <w:lang w:val="fr-FR"/>
        </w:rPr>
        <w:t>#8-phase-6--préparation-des-données-pour-lia)</w:t>
      </w:r>
    </w:p>
    <w:p w14:paraId="102FDA9F"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 xml:space="preserve">[Phase 7 : Choix de </w:t>
      </w:r>
      <w:proofErr w:type="gramStart"/>
      <w:r w:rsidRPr="008F015C">
        <w:rPr>
          <w:rFonts w:ascii="Garamond" w:hAnsi="Garamond"/>
          <w:sz w:val="24"/>
          <w:szCs w:val="24"/>
          <w:lang w:val="fr-FR"/>
        </w:rPr>
        <w:t>l'algorithme](</w:t>
      </w:r>
      <w:proofErr w:type="gramEnd"/>
      <w:r w:rsidRPr="008F015C">
        <w:rPr>
          <w:rFonts w:ascii="Garamond" w:hAnsi="Garamond"/>
          <w:sz w:val="24"/>
          <w:szCs w:val="24"/>
          <w:lang w:val="fr-FR"/>
        </w:rPr>
        <w:t>#9-phase-7--choix-de-</w:t>
      </w:r>
      <w:proofErr w:type="spellStart"/>
      <w:r w:rsidRPr="008F015C">
        <w:rPr>
          <w:rFonts w:ascii="Garamond" w:hAnsi="Garamond"/>
          <w:sz w:val="24"/>
          <w:szCs w:val="24"/>
          <w:lang w:val="fr-FR"/>
        </w:rPr>
        <w:t>lalgorithme</w:t>
      </w:r>
      <w:proofErr w:type="spellEnd"/>
      <w:r w:rsidRPr="008F015C">
        <w:rPr>
          <w:rFonts w:ascii="Garamond" w:hAnsi="Garamond"/>
          <w:sz w:val="24"/>
          <w:szCs w:val="24"/>
          <w:lang w:val="fr-FR"/>
        </w:rPr>
        <w:t>)</w:t>
      </w:r>
    </w:p>
    <w:p w14:paraId="16E2B964"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 xml:space="preserve">[Phase 8 : Création du modèle Machine </w:t>
      </w:r>
      <w:proofErr w:type="gramStart"/>
      <w:r w:rsidRPr="008F015C">
        <w:rPr>
          <w:rFonts w:ascii="Garamond" w:hAnsi="Garamond"/>
          <w:sz w:val="24"/>
          <w:szCs w:val="24"/>
          <w:lang w:val="fr-FR"/>
        </w:rPr>
        <w:t>Learning](</w:t>
      </w:r>
      <w:proofErr w:type="gramEnd"/>
      <w:r w:rsidRPr="008F015C">
        <w:rPr>
          <w:rFonts w:ascii="Garamond" w:hAnsi="Garamond"/>
          <w:sz w:val="24"/>
          <w:szCs w:val="24"/>
          <w:lang w:val="fr-FR"/>
        </w:rPr>
        <w:t>#10-phase-8--création-du-modèle-machine-</w:t>
      </w:r>
      <w:proofErr w:type="spellStart"/>
      <w:r w:rsidRPr="008F015C">
        <w:rPr>
          <w:rFonts w:ascii="Garamond" w:hAnsi="Garamond"/>
          <w:sz w:val="24"/>
          <w:szCs w:val="24"/>
          <w:lang w:val="fr-FR"/>
        </w:rPr>
        <w:t>learning</w:t>
      </w:r>
      <w:proofErr w:type="spellEnd"/>
      <w:r w:rsidRPr="008F015C">
        <w:rPr>
          <w:rFonts w:ascii="Garamond" w:hAnsi="Garamond"/>
          <w:sz w:val="24"/>
          <w:szCs w:val="24"/>
          <w:lang w:val="fr-FR"/>
        </w:rPr>
        <w:t>)</w:t>
      </w:r>
    </w:p>
    <w:p w14:paraId="12EEEA94"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 xml:space="preserve">[Phase 9 : Test du </w:t>
      </w:r>
      <w:proofErr w:type="gramStart"/>
      <w:r w:rsidRPr="008F015C">
        <w:rPr>
          <w:rFonts w:ascii="Garamond" w:hAnsi="Garamond"/>
          <w:sz w:val="24"/>
          <w:szCs w:val="24"/>
          <w:lang w:val="fr-FR"/>
        </w:rPr>
        <w:t>modèle](</w:t>
      </w:r>
      <w:proofErr w:type="gramEnd"/>
      <w:r w:rsidRPr="008F015C">
        <w:rPr>
          <w:rFonts w:ascii="Garamond" w:hAnsi="Garamond"/>
          <w:sz w:val="24"/>
          <w:szCs w:val="24"/>
          <w:lang w:val="fr-FR"/>
        </w:rPr>
        <w:t>#11-phase-9--test-du-modèle)</w:t>
      </w:r>
    </w:p>
    <w:p w14:paraId="72A9DA8C"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 xml:space="preserve">[Phase 10 : Évaluation du </w:t>
      </w:r>
      <w:proofErr w:type="gramStart"/>
      <w:r w:rsidRPr="008F015C">
        <w:rPr>
          <w:rFonts w:ascii="Garamond" w:hAnsi="Garamond"/>
          <w:sz w:val="24"/>
          <w:szCs w:val="24"/>
          <w:lang w:val="fr-FR"/>
        </w:rPr>
        <w:t>modèle](</w:t>
      </w:r>
      <w:proofErr w:type="gramEnd"/>
      <w:r w:rsidRPr="008F015C">
        <w:rPr>
          <w:rFonts w:ascii="Garamond" w:hAnsi="Garamond"/>
          <w:sz w:val="24"/>
          <w:szCs w:val="24"/>
          <w:lang w:val="fr-FR"/>
        </w:rPr>
        <w:t>#12-phase-10--évaluation-du-modèle)</w:t>
      </w:r>
    </w:p>
    <w:p w14:paraId="79322232"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 xml:space="preserve">[Phase 11 : Sauvegarde du </w:t>
      </w:r>
      <w:proofErr w:type="gramStart"/>
      <w:r w:rsidRPr="008F015C">
        <w:rPr>
          <w:rFonts w:ascii="Garamond" w:hAnsi="Garamond"/>
          <w:sz w:val="24"/>
          <w:szCs w:val="24"/>
          <w:lang w:val="fr-FR"/>
        </w:rPr>
        <w:t>modèle](</w:t>
      </w:r>
      <w:proofErr w:type="gramEnd"/>
      <w:r w:rsidRPr="008F015C">
        <w:rPr>
          <w:rFonts w:ascii="Garamond" w:hAnsi="Garamond"/>
          <w:sz w:val="24"/>
          <w:szCs w:val="24"/>
          <w:lang w:val="fr-FR"/>
        </w:rPr>
        <w:t>#13-phase-11--sauvegarde-du-modèle)</w:t>
      </w:r>
    </w:p>
    <w:p w14:paraId="1356C364"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 xml:space="preserve">[Phase 12 : Base de </w:t>
      </w:r>
      <w:proofErr w:type="gramStart"/>
      <w:r w:rsidRPr="008F015C">
        <w:rPr>
          <w:rFonts w:ascii="Garamond" w:hAnsi="Garamond"/>
          <w:sz w:val="24"/>
          <w:szCs w:val="24"/>
          <w:lang w:val="fr-FR"/>
        </w:rPr>
        <w:t>données](</w:t>
      </w:r>
      <w:proofErr w:type="gramEnd"/>
      <w:r w:rsidRPr="008F015C">
        <w:rPr>
          <w:rFonts w:ascii="Garamond" w:hAnsi="Garamond"/>
          <w:sz w:val="24"/>
          <w:szCs w:val="24"/>
          <w:lang w:val="fr-FR"/>
        </w:rPr>
        <w:t>#14-phase-12--base-de-données)</w:t>
      </w:r>
    </w:p>
    <w:p w14:paraId="0292841C"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 xml:space="preserve">[Phase 13 : Développement du Backend </w:t>
      </w:r>
      <w:proofErr w:type="gramStart"/>
      <w:r w:rsidRPr="008F015C">
        <w:rPr>
          <w:rFonts w:ascii="Garamond" w:hAnsi="Garamond"/>
          <w:sz w:val="24"/>
          <w:szCs w:val="24"/>
          <w:lang w:val="fr-FR"/>
        </w:rPr>
        <w:t>API](</w:t>
      </w:r>
      <w:proofErr w:type="gramEnd"/>
      <w:r w:rsidRPr="008F015C">
        <w:rPr>
          <w:rFonts w:ascii="Garamond" w:hAnsi="Garamond"/>
          <w:sz w:val="24"/>
          <w:szCs w:val="24"/>
          <w:lang w:val="fr-FR"/>
        </w:rPr>
        <w:t>#15-phase-13--développement-du-backend-api)</w:t>
      </w:r>
    </w:p>
    <w:p w14:paraId="49E2E32A"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 xml:space="preserve">[Phase 14 : Développement du Frontend </w:t>
      </w:r>
      <w:proofErr w:type="gramStart"/>
      <w:r w:rsidRPr="008F015C">
        <w:rPr>
          <w:rFonts w:ascii="Garamond" w:hAnsi="Garamond"/>
          <w:sz w:val="24"/>
          <w:szCs w:val="24"/>
          <w:lang w:val="fr-FR"/>
        </w:rPr>
        <w:t>Web](</w:t>
      </w:r>
      <w:proofErr w:type="gramEnd"/>
      <w:r w:rsidRPr="008F015C">
        <w:rPr>
          <w:rFonts w:ascii="Garamond" w:hAnsi="Garamond"/>
          <w:sz w:val="24"/>
          <w:szCs w:val="24"/>
          <w:lang w:val="fr-FR"/>
        </w:rPr>
        <w:t>#16-phase-14--développement-du-frontend-web)</w:t>
      </w:r>
    </w:p>
    <w:p w14:paraId="2031968F"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 xml:space="preserve">[Phase 15 : Intégration </w:t>
      </w:r>
      <w:proofErr w:type="gramStart"/>
      <w:r w:rsidRPr="008F015C">
        <w:rPr>
          <w:rFonts w:ascii="Garamond" w:hAnsi="Garamond"/>
          <w:sz w:val="24"/>
          <w:szCs w:val="24"/>
          <w:lang w:val="fr-FR"/>
        </w:rPr>
        <w:t>complète](</w:t>
      </w:r>
      <w:proofErr w:type="gramEnd"/>
      <w:r w:rsidRPr="008F015C">
        <w:rPr>
          <w:rFonts w:ascii="Garamond" w:hAnsi="Garamond"/>
          <w:sz w:val="24"/>
          <w:szCs w:val="24"/>
          <w:lang w:val="fr-FR"/>
        </w:rPr>
        <w:t>#17-phase-15--intégration-complète)</w:t>
      </w:r>
    </w:p>
    <w:p w14:paraId="29699D54" w14:textId="77777777" w:rsidR="00232F14" w:rsidRPr="008F015C" w:rsidRDefault="00000000" w:rsidP="008F015C">
      <w:pPr>
        <w:pStyle w:val="Listenumros"/>
        <w:spacing w:line="360" w:lineRule="auto"/>
        <w:rPr>
          <w:rFonts w:ascii="Garamond" w:hAnsi="Garamond"/>
          <w:sz w:val="24"/>
          <w:szCs w:val="24"/>
        </w:rPr>
      </w:pPr>
      <w:r w:rsidRPr="008F015C">
        <w:rPr>
          <w:rFonts w:ascii="Garamond" w:hAnsi="Garamond"/>
          <w:sz w:val="24"/>
          <w:szCs w:val="24"/>
        </w:rPr>
        <w:lastRenderedPageBreak/>
        <w:t xml:space="preserve">[Phase </w:t>
      </w:r>
      <w:proofErr w:type="gramStart"/>
      <w:r w:rsidRPr="008F015C">
        <w:rPr>
          <w:rFonts w:ascii="Garamond" w:hAnsi="Garamond"/>
          <w:sz w:val="24"/>
          <w:szCs w:val="24"/>
        </w:rPr>
        <w:t>16 :</w:t>
      </w:r>
      <w:proofErr w:type="gramEnd"/>
      <w:r w:rsidRPr="008F015C">
        <w:rPr>
          <w:rFonts w:ascii="Garamond" w:hAnsi="Garamond"/>
          <w:sz w:val="24"/>
          <w:szCs w:val="24"/>
        </w:rPr>
        <w:t xml:space="preserve"> Tests </w:t>
      </w:r>
      <w:proofErr w:type="gramStart"/>
      <w:r w:rsidRPr="008F015C">
        <w:rPr>
          <w:rFonts w:ascii="Garamond" w:hAnsi="Garamond"/>
          <w:sz w:val="24"/>
          <w:szCs w:val="24"/>
        </w:rPr>
        <w:t>finaux](</w:t>
      </w:r>
      <w:proofErr w:type="gramEnd"/>
      <w:r w:rsidRPr="008F015C">
        <w:rPr>
          <w:rFonts w:ascii="Garamond" w:hAnsi="Garamond"/>
          <w:sz w:val="24"/>
          <w:szCs w:val="24"/>
        </w:rPr>
        <w:t>#18-phase-16--tests-finaux)</w:t>
      </w:r>
    </w:p>
    <w:p w14:paraId="53C56DE4" w14:textId="77777777" w:rsidR="00232F14" w:rsidRPr="008F015C" w:rsidRDefault="00000000" w:rsidP="008F015C">
      <w:pPr>
        <w:pStyle w:val="Listenumros"/>
        <w:spacing w:line="360" w:lineRule="auto"/>
        <w:rPr>
          <w:rFonts w:ascii="Garamond" w:hAnsi="Garamond"/>
          <w:sz w:val="24"/>
          <w:szCs w:val="24"/>
        </w:rPr>
      </w:pPr>
      <w:r w:rsidRPr="008F015C">
        <w:rPr>
          <w:rFonts w:ascii="Garamond" w:hAnsi="Garamond"/>
          <w:sz w:val="24"/>
          <w:szCs w:val="24"/>
        </w:rPr>
        <w:t xml:space="preserve">[Phase </w:t>
      </w:r>
      <w:proofErr w:type="gramStart"/>
      <w:r w:rsidRPr="008F015C">
        <w:rPr>
          <w:rFonts w:ascii="Garamond" w:hAnsi="Garamond"/>
          <w:sz w:val="24"/>
          <w:szCs w:val="24"/>
        </w:rPr>
        <w:t>17 :</w:t>
      </w:r>
      <w:proofErr w:type="gramEnd"/>
      <w:r w:rsidRPr="008F015C">
        <w:rPr>
          <w:rFonts w:ascii="Garamond" w:hAnsi="Garamond"/>
          <w:sz w:val="24"/>
          <w:szCs w:val="24"/>
        </w:rPr>
        <w:t xml:space="preserve"> </w:t>
      </w:r>
      <w:proofErr w:type="gramStart"/>
      <w:r w:rsidRPr="008F015C">
        <w:rPr>
          <w:rFonts w:ascii="Garamond" w:hAnsi="Garamond"/>
          <w:sz w:val="24"/>
          <w:szCs w:val="24"/>
        </w:rPr>
        <w:t>Déploiement](</w:t>
      </w:r>
      <w:proofErr w:type="gramEnd"/>
      <w:r w:rsidRPr="008F015C">
        <w:rPr>
          <w:rFonts w:ascii="Garamond" w:hAnsi="Garamond"/>
          <w:sz w:val="24"/>
          <w:szCs w:val="24"/>
        </w:rPr>
        <w:t>#19-phase-17--déploiement)</w:t>
      </w:r>
    </w:p>
    <w:p w14:paraId="58159D84" w14:textId="77777777" w:rsidR="00232F14" w:rsidRPr="008F015C" w:rsidRDefault="00000000" w:rsidP="008F015C">
      <w:pPr>
        <w:pStyle w:val="Listenumros"/>
        <w:spacing w:line="360" w:lineRule="auto"/>
        <w:rPr>
          <w:rFonts w:ascii="Garamond" w:hAnsi="Garamond"/>
          <w:sz w:val="24"/>
          <w:szCs w:val="24"/>
        </w:rPr>
      </w:pPr>
      <w:r w:rsidRPr="008F015C">
        <w:rPr>
          <w:rFonts w:ascii="Garamond" w:hAnsi="Garamond"/>
          <w:sz w:val="24"/>
          <w:szCs w:val="24"/>
        </w:rPr>
        <w:t>[Conclusion](#20-conclusion)</w:t>
      </w:r>
    </w:p>
    <w:p w14:paraId="5048BB0D" w14:textId="77777777" w:rsidR="00232F14" w:rsidRPr="008F015C" w:rsidRDefault="00232F14" w:rsidP="008F015C">
      <w:pPr>
        <w:pBdr>
          <w:bottom w:val="single" w:sz="6" w:space="1" w:color="CCCCCC"/>
        </w:pBdr>
        <w:spacing w:before="120" w:line="360" w:lineRule="auto"/>
        <w:rPr>
          <w:rFonts w:ascii="Garamond" w:hAnsi="Garamond"/>
          <w:sz w:val="24"/>
          <w:szCs w:val="24"/>
        </w:rPr>
      </w:pPr>
    </w:p>
    <w:p w14:paraId="113CC35B" w14:textId="77777777" w:rsidR="00232F14" w:rsidRPr="008F015C" w:rsidRDefault="00000000" w:rsidP="008F015C">
      <w:pPr>
        <w:spacing w:before="360" w:after="160" w:line="360" w:lineRule="auto"/>
        <w:rPr>
          <w:rFonts w:ascii="Garamond" w:hAnsi="Garamond"/>
          <w:sz w:val="24"/>
          <w:szCs w:val="24"/>
        </w:rPr>
      </w:pPr>
      <w:r w:rsidRPr="008F015C">
        <w:rPr>
          <w:rFonts w:ascii="Garamond" w:hAnsi="Garamond"/>
          <w:b/>
          <w:color w:val="643CA0"/>
          <w:sz w:val="24"/>
          <w:szCs w:val="24"/>
        </w:rPr>
        <w:t>1. Introduction</w:t>
      </w:r>
    </w:p>
    <w:p w14:paraId="631F4788"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1.1 Contexte</w:t>
      </w:r>
    </w:p>
    <w:p w14:paraId="42082591"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À l'ère du streaming (Netflix, Amazon Prime, Disney+), les systèmes de recommandation sont devenus incontournables. Ils permettent aux plateformes de proposer du contenu personnalisé à chaque utilisateur, améliorant ainsi l'expérience utilisateur et la rétention.</w:t>
      </w:r>
    </w:p>
    <w:p w14:paraId="4D95FA80"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1.2 Problématique</w:t>
      </w:r>
    </w:p>
    <w:p w14:paraId="0DB7DDA4"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Comment créer un système capable de prédire les goûts d'un utilisateur et de lui recommander des films qu'il n'a pas encore vus, en se basant uniquement sur ses évaluations passées et celles des autres utilisateurs ?</w:t>
      </w:r>
    </w:p>
    <w:p w14:paraId="61BE8796"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 xml:space="preserve">1.3 </w:t>
      </w:r>
      <w:proofErr w:type="spellStart"/>
      <w:r w:rsidRPr="008F015C">
        <w:rPr>
          <w:rFonts w:ascii="Garamond" w:hAnsi="Garamond"/>
          <w:b/>
          <w:color w:val="3C3C3C"/>
          <w:sz w:val="24"/>
          <w:szCs w:val="24"/>
        </w:rPr>
        <w:t>Objectifs</w:t>
      </w:r>
      <w:proofErr w:type="spellEnd"/>
    </w:p>
    <w:p w14:paraId="6564695F" w14:textId="77777777" w:rsidR="00232F14" w:rsidRPr="008F015C" w:rsidRDefault="00000000" w:rsidP="008F015C">
      <w:pPr>
        <w:pStyle w:val="Listepuces"/>
        <w:spacing w:line="360" w:lineRule="auto"/>
        <w:rPr>
          <w:rFonts w:ascii="Garamond" w:hAnsi="Garamond"/>
          <w:sz w:val="24"/>
          <w:szCs w:val="24"/>
          <w:lang w:val="fr-FR"/>
        </w:rPr>
      </w:pPr>
      <w:r w:rsidRPr="008F015C">
        <w:rPr>
          <w:rFonts w:ascii="Garamond" w:hAnsi="Garamond"/>
          <w:b/>
          <w:sz w:val="24"/>
          <w:szCs w:val="24"/>
          <w:lang w:val="fr-FR"/>
        </w:rPr>
        <w:t>Objectif principal :</w:t>
      </w:r>
      <w:r w:rsidRPr="008F015C">
        <w:rPr>
          <w:rFonts w:ascii="Garamond" w:hAnsi="Garamond"/>
          <w:sz w:val="24"/>
          <w:szCs w:val="24"/>
          <w:lang w:val="fr-FR"/>
        </w:rPr>
        <w:t xml:space="preserve"> Développer un système de recommandation de films fonctionnel.</w:t>
      </w:r>
    </w:p>
    <w:p w14:paraId="582B4038" w14:textId="77777777" w:rsidR="00232F14" w:rsidRPr="008F015C" w:rsidRDefault="00000000" w:rsidP="008F015C">
      <w:pPr>
        <w:pStyle w:val="Listepuces"/>
        <w:spacing w:line="360" w:lineRule="auto"/>
        <w:rPr>
          <w:rFonts w:ascii="Garamond" w:hAnsi="Garamond"/>
          <w:sz w:val="24"/>
          <w:szCs w:val="24"/>
        </w:rPr>
      </w:pPr>
      <w:proofErr w:type="spellStart"/>
      <w:r w:rsidRPr="008F015C">
        <w:rPr>
          <w:rFonts w:ascii="Garamond" w:hAnsi="Garamond"/>
          <w:b/>
          <w:sz w:val="24"/>
          <w:szCs w:val="24"/>
        </w:rPr>
        <w:t>Objectifs</w:t>
      </w:r>
      <w:proofErr w:type="spellEnd"/>
      <w:r w:rsidRPr="008F015C">
        <w:rPr>
          <w:rFonts w:ascii="Garamond" w:hAnsi="Garamond"/>
          <w:b/>
          <w:sz w:val="24"/>
          <w:szCs w:val="24"/>
        </w:rPr>
        <w:t xml:space="preserve"> </w:t>
      </w:r>
      <w:proofErr w:type="spellStart"/>
      <w:proofErr w:type="gramStart"/>
      <w:r w:rsidRPr="008F015C">
        <w:rPr>
          <w:rFonts w:ascii="Garamond" w:hAnsi="Garamond"/>
          <w:b/>
          <w:sz w:val="24"/>
          <w:szCs w:val="24"/>
        </w:rPr>
        <w:t>secondaires</w:t>
      </w:r>
      <w:proofErr w:type="spellEnd"/>
      <w:r w:rsidRPr="008F015C">
        <w:rPr>
          <w:rFonts w:ascii="Garamond" w:hAnsi="Garamond"/>
          <w:b/>
          <w:sz w:val="24"/>
          <w:szCs w:val="24"/>
        </w:rPr>
        <w:t xml:space="preserve"> :</w:t>
      </w:r>
      <w:proofErr w:type="gramEnd"/>
    </w:p>
    <w:p w14:paraId="0E4B94F7" w14:textId="77777777" w:rsidR="00232F14" w:rsidRPr="008F015C" w:rsidRDefault="00000000" w:rsidP="008F015C">
      <w:pPr>
        <w:pStyle w:val="Listepuces"/>
        <w:spacing w:line="360" w:lineRule="auto"/>
        <w:rPr>
          <w:rFonts w:ascii="Garamond" w:hAnsi="Garamond"/>
          <w:sz w:val="24"/>
          <w:szCs w:val="24"/>
          <w:lang w:val="fr-FR"/>
        </w:rPr>
      </w:pPr>
      <w:r w:rsidRPr="008F015C">
        <w:rPr>
          <w:rFonts w:ascii="Garamond" w:hAnsi="Garamond"/>
          <w:sz w:val="24"/>
          <w:szCs w:val="24"/>
          <w:lang w:val="fr-FR"/>
        </w:rPr>
        <w:t>Collecter et nettoyer un jeu de données réel (</w:t>
      </w:r>
      <w:proofErr w:type="spellStart"/>
      <w:r w:rsidRPr="008F015C">
        <w:rPr>
          <w:rFonts w:ascii="Garamond" w:hAnsi="Garamond"/>
          <w:sz w:val="24"/>
          <w:szCs w:val="24"/>
          <w:lang w:val="fr-FR"/>
        </w:rPr>
        <w:t>MovieLens</w:t>
      </w:r>
      <w:proofErr w:type="spellEnd"/>
      <w:r w:rsidRPr="008F015C">
        <w:rPr>
          <w:rFonts w:ascii="Garamond" w:hAnsi="Garamond"/>
          <w:sz w:val="24"/>
          <w:szCs w:val="24"/>
          <w:lang w:val="fr-FR"/>
        </w:rPr>
        <w:t>).</w:t>
      </w:r>
    </w:p>
    <w:p w14:paraId="049E7B6F" w14:textId="77777777" w:rsidR="00232F14" w:rsidRPr="008F015C" w:rsidRDefault="00000000" w:rsidP="008F015C">
      <w:pPr>
        <w:pStyle w:val="Listepuces"/>
        <w:spacing w:line="360" w:lineRule="auto"/>
        <w:rPr>
          <w:rFonts w:ascii="Garamond" w:hAnsi="Garamond"/>
          <w:sz w:val="24"/>
          <w:szCs w:val="24"/>
          <w:lang w:val="fr-FR"/>
        </w:rPr>
      </w:pPr>
      <w:r w:rsidRPr="008F015C">
        <w:rPr>
          <w:rFonts w:ascii="Garamond" w:hAnsi="Garamond"/>
          <w:sz w:val="24"/>
          <w:szCs w:val="24"/>
          <w:lang w:val="fr-FR"/>
        </w:rPr>
        <w:t>Analyser les données pour comprendre les comportements utilisateurs.</w:t>
      </w:r>
    </w:p>
    <w:p w14:paraId="4EF2118A" w14:textId="77777777" w:rsidR="00232F14" w:rsidRPr="008F015C" w:rsidRDefault="00000000" w:rsidP="008F015C">
      <w:pPr>
        <w:pStyle w:val="Listepuces"/>
        <w:spacing w:line="360" w:lineRule="auto"/>
        <w:rPr>
          <w:rFonts w:ascii="Garamond" w:hAnsi="Garamond"/>
          <w:sz w:val="24"/>
          <w:szCs w:val="24"/>
          <w:lang w:val="fr-FR"/>
        </w:rPr>
      </w:pPr>
      <w:r w:rsidRPr="008F015C">
        <w:rPr>
          <w:rFonts w:ascii="Garamond" w:hAnsi="Garamond"/>
          <w:sz w:val="24"/>
          <w:szCs w:val="24"/>
          <w:lang w:val="fr-FR"/>
        </w:rPr>
        <w:t>Implémenter un algorithme de filtrage collaboratif.</w:t>
      </w:r>
    </w:p>
    <w:p w14:paraId="3797A829" w14:textId="77777777" w:rsidR="00232F14" w:rsidRPr="008F015C" w:rsidRDefault="00000000" w:rsidP="008F015C">
      <w:pPr>
        <w:pStyle w:val="Listepuces"/>
        <w:spacing w:line="360" w:lineRule="auto"/>
        <w:rPr>
          <w:rFonts w:ascii="Garamond" w:hAnsi="Garamond"/>
          <w:sz w:val="24"/>
          <w:szCs w:val="24"/>
          <w:lang w:val="fr-FR"/>
        </w:rPr>
      </w:pPr>
      <w:r w:rsidRPr="008F015C">
        <w:rPr>
          <w:rFonts w:ascii="Garamond" w:hAnsi="Garamond"/>
          <w:sz w:val="24"/>
          <w:szCs w:val="24"/>
          <w:lang w:val="fr-FR"/>
        </w:rPr>
        <w:t>Créer une API REST pour exposer le modèle.</w:t>
      </w:r>
    </w:p>
    <w:p w14:paraId="501AFC3E" w14:textId="77777777" w:rsidR="00232F14" w:rsidRPr="008F015C" w:rsidRDefault="00000000" w:rsidP="008F015C">
      <w:pPr>
        <w:pStyle w:val="Listepuces"/>
        <w:spacing w:line="360" w:lineRule="auto"/>
        <w:rPr>
          <w:rFonts w:ascii="Garamond" w:hAnsi="Garamond"/>
          <w:sz w:val="24"/>
          <w:szCs w:val="24"/>
          <w:lang w:val="fr-FR"/>
        </w:rPr>
      </w:pPr>
      <w:r w:rsidRPr="008F015C">
        <w:rPr>
          <w:rFonts w:ascii="Garamond" w:hAnsi="Garamond"/>
          <w:sz w:val="24"/>
          <w:szCs w:val="24"/>
          <w:lang w:val="fr-FR"/>
        </w:rPr>
        <w:t>Développer une interface web interactive (Next.js).</w:t>
      </w:r>
    </w:p>
    <w:p w14:paraId="364BBE13" w14:textId="77777777" w:rsidR="00232F14" w:rsidRPr="008F015C" w:rsidRDefault="00000000" w:rsidP="008F015C">
      <w:pPr>
        <w:pStyle w:val="Listepuces"/>
        <w:spacing w:line="360" w:lineRule="auto"/>
        <w:rPr>
          <w:rFonts w:ascii="Garamond" w:hAnsi="Garamond"/>
          <w:sz w:val="24"/>
          <w:szCs w:val="24"/>
          <w:lang w:val="fr-FR"/>
        </w:rPr>
      </w:pPr>
      <w:r w:rsidRPr="008F015C">
        <w:rPr>
          <w:rFonts w:ascii="Garamond" w:hAnsi="Garamond"/>
          <w:sz w:val="24"/>
          <w:szCs w:val="24"/>
          <w:lang w:val="fr-FR"/>
        </w:rPr>
        <w:t>Déployer l'application complète en ligne.</w:t>
      </w:r>
    </w:p>
    <w:p w14:paraId="12C7B9CB" w14:textId="77777777" w:rsidR="00232F14" w:rsidRPr="008F015C" w:rsidRDefault="00232F14" w:rsidP="008F015C">
      <w:pPr>
        <w:pBdr>
          <w:bottom w:val="single" w:sz="6" w:space="1" w:color="CCCCCC"/>
        </w:pBdr>
        <w:spacing w:before="120" w:line="360" w:lineRule="auto"/>
        <w:rPr>
          <w:rFonts w:ascii="Garamond" w:hAnsi="Garamond"/>
          <w:sz w:val="24"/>
          <w:szCs w:val="24"/>
          <w:lang w:val="fr-FR"/>
        </w:rPr>
      </w:pPr>
    </w:p>
    <w:p w14:paraId="132F60E3" w14:textId="77777777" w:rsidR="00232F14" w:rsidRPr="008F015C" w:rsidRDefault="00000000" w:rsidP="008F015C">
      <w:pPr>
        <w:spacing w:before="360" w:after="160" w:line="360" w:lineRule="auto"/>
        <w:rPr>
          <w:rFonts w:ascii="Garamond" w:hAnsi="Garamond"/>
          <w:sz w:val="24"/>
          <w:szCs w:val="24"/>
          <w:lang w:val="fr-FR"/>
        </w:rPr>
      </w:pPr>
      <w:r w:rsidRPr="008F015C">
        <w:rPr>
          <w:rFonts w:ascii="Garamond" w:hAnsi="Garamond"/>
          <w:b/>
          <w:color w:val="643CA0"/>
          <w:sz w:val="24"/>
          <w:szCs w:val="24"/>
          <w:lang w:val="fr-FR"/>
        </w:rPr>
        <w:t>2. Présentation du projet</w:t>
      </w:r>
    </w:p>
    <w:p w14:paraId="1BA4AA86"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2.1 Principe général</w:t>
      </w:r>
    </w:p>
    <w:p w14:paraId="172EAA27"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lastRenderedPageBreak/>
        <w:t>Le système repose sur le principe suivant :</w:t>
      </w:r>
    </w:p>
    <w:p w14:paraId="74425AFA"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Garamond" w:hAnsi="Garamond"/>
          <w:i/>
          <w:sz w:val="24"/>
          <w:szCs w:val="24"/>
          <w:lang w:val="fr-FR"/>
        </w:rPr>
        <w:t>"Les personnes qui aiment les mêmes films ont probablement les mêmes goûts."</w:t>
      </w:r>
    </w:p>
    <w:p w14:paraId="30A92D98"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Si l'utilisateur </w:t>
      </w:r>
      <w:r w:rsidRPr="008F015C">
        <w:rPr>
          <w:rFonts w:ascii="Garamond" w:hAnsi="Garamond"/>
          <w:b/>
          <w:sz w:val="24"/>
          <w:szCs w:val="24"/>
          <w:lang w:val="fr-FR"/>
        </w:rPr>
        <w:t>Jean</w:t>
      </w:r>
      <w:r w:rsidRPr="008F015C">
        <w:rPr>
          <w:rFonts w:ascii="Garamond" w:hAnsi="Garamond"/>
          <w:sz w:val="24"/>
          <w:szCs w:val="24"/>
          <w:lang w:val="fr-FR"/>
        </w:rPr>
        <w:t xml:space="preserve"> a noté :</w:t>
      </w:r>
    </w:p>
    <w:tbl>
      <w:tblPr>
        <w:tblStyle w:val="Grilleclaire-Accent1"/>
        <w:tblW w:w="0" w:type="auto"/>
        <w:tblLook w:val="04A0" w:firstRow="1" w:lastRow="0" w:firstColumn="1" w:lastColumn="0" w:noHBand="0" w:noVBand="1"/>
      </w:tblPr>
      <w:tblGrid>
        <w:gridCol w:w="4320"/>
        <w:gridCol w:w="4320"/>
      </w:tblGrid>
      <w:tr w:rsidR="00232F14" w:rsidRPr="008F015C" w14:paraId="52A8D516" w14:textId="77777777" w:rsidTr="00232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A4A8A"/>
          </w:tcPr>
          <w:p w14:paraId="6546F4F6" w14:textId="77777777" w:rsidR="00232F14" w:rsidRPr="008F015C" w:rsidRDefault="00000000" w:rsidP="008F015C">
            <w:pPr>
              <w:spacing w:line="360" w:lineRule="auto"/>
              <w:rPr>
                <w:rFonts w:ascii="Garamond" w:hAnsi="Garamond"/>
                <w:sz w:val="24"/>
                <w:szCs w:val="24"/>
              </w:rPr>
            </w:pPr>
            <w:r w:rsidRPr="008F015C">
              <w:rPr>
                <w:rFonts w:ascii="Garamond" w:hAnsi="Garamond"/>
                <w:color w:val="FFFFFF"/>
                <w:sz w:val="24"/>
                <w:szCs w:val="24"/>
              </w:rPr>
              <w:t>Film</w:t>
            </w:r>
          </w:p>
        </w:tc>
        <w:tc>
          <w:tcPr>
            <w:tcW w:w="4320" w:type="dxa"/>
            <w:shd w:val="clear" w:color="auto" w:fill="4A4A8A"/>
          </w:tcPr>
          <w:p w14:paraId="6E306BEA"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Note</w:t>
            </w:r>
          </w:p>
        </w:tc>
      </w:tr>
      <w:tr w:rsidR="00232F14" w:rsidRPr="008F015C" w14:paraId="38031D25"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03882E"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Avatar</w:t>
            </w:r>
          </w:p>
        </w:tc>
        <w:tc>
          <w:tcPr>
            <w:tcW w:w="4320" w:type="dxa"/>
          </w:tcPr>
          <w:p w14:paraId="4C8C28B9"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Segoe UI Emoji" w:hAnsi="Segoe UI Emoji" w:cs="Segoe UI Emoji"/>
                <w:sz w:val="24"/>
                <w:szCs w:val="24"/>
              </w:rPr>
              <w:t>⭐⭐⭐⭐⭐</w:t>
            </w:r>
          </w:p>
        </w:tc>
      </w:tr>
      <w:tr w:rsidR="00232F14" w:rsidRPr="008F015C" w14:paraId="129AE884"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81E968"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Avengers</w:t>
            </w:r>
          </w:p>
        </w:tc>
        <w:tc>
          <w:tcPr>
            <w:tcW w:w="4320" w:type="dxa"/>
          </w:tcPr>
          <w:p w14:paraId="14E43A3D"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Segoe UI Emoji" w:hAnsi="Segoe UI Emoji" w:cs="Segoe UI Emoji"/>
                <w:sz w:val="24"/>
                <w:szCs w:val="24"/>
              </w:rPr>
              <w:t>⭐⭐⭐⭐⭐</w:t>
            </w:r>
          </w:p>
        </w:tc>
      </w:tr>
      <w:tr w:rsidR="00232F14" w:rsidRPr="008F015C" w14:paraId="3D9B70BE"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D6C5D3"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Iron Man</w:t>
            </w:r>
          </w:p>
        </w:tc>
        <w:tc>
          <w:tcPr>
            <w:tcW w:w="4320" w:type="dxa"/>
          </w:tcPr>
          <w:p w14:paraId="5970207E"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Segoe UI Emoji" w:hAnsi="Segoe UI Emoji" w:cs="Segoe UI Emoji"/>
                <w:sz w:val="24"/>
                <w:szCs w:val="24"/>
              </w:rPr>
              <w:t>⭐⭐⭐⭐</w:t>
            </w:r>
          </w:p>
        </w:tc>
      </w:tr>
    </w:tbl>
    <w:p w14:paraId="0F41033E" w14:textId="77777777" w:rsidR="00232F14" w:rsidRPr="008F015C" w:rsidRDefault="00232F14" w:rsidP="008F015C">
      <w:pPr>
        <w:spacing w:line="360" w:lineRule="auto"/>
        <w:rPr>
          <w:rFonts w:ascii="Garamond" w:hAnsi="Garamond"/>
          <w:sz w:val="24"/>
          <w:szCs w:val="24"/>
        </w:rPr>
      </w:pPr>
    </w:p>
    <w:p w14:paraId="4C26094F"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Et que d'autres utilisateurs ayant les mêmes goûts ont aimé </w:t>
      </w:r>
      <w:r w:rsidRPr="008F015C">
        <w:rPr>
          <w:rFonts w:ascii="Garamond" w:hAnsi="Garamond"/>
          <w:b/>
          <w:sz w:val="24"/>
          <w:szCs w:val="24"/>
          <w:lang w:val="fr-FR"/>
        </w:rPr>
        <w:t>Thor</w:t>
      </w:r>
      <w:r w:rsidRPr="008F015C">
        <w:rPr>
          <w:rFonts w:ascii="Garamond" w:hAnsi="Garamond"/>
          <w:sz w:val="24"/>
          <w:szCs w:val="24"/>
          <w:lang w:val="fr-FR"/>
        </w:rPr>
        <w:t xml:space="preserve">, </w:t>
      </w:r>
      <w:r w:rsidRPr="008F015C">
        <w:rPr>
          <w:rFonts w:ascii="Garamond" w:hAnsi="Garamond"/>
          <w:b/>
          <w:sz w:val="24"/>
          <w:szCs w:val="24"/>
          <w:lang w:val="fr-FR"/>
        </w:rPr>
        <w:t>Captain America</w:t>
      </w:r>
      <w:r w:rsidRPr="008F015C">
        <w:rPr>
          <w:rFonts w:ascii="Garamond" w:hAnsi="Garamond"/>
          <w:sz w:val="24"/>
          <w:szCs w:val="24"/>
          <w:lang w:val="fr-FR"/>
        </w:rPr>
        <w:t xml:space="preserve"> et </w:t>
      </w:r>
      <w:r w:rsidRPr="008F015C">
        <w:rPr>
          <w:rFonts w:ascii="Garamond" w:hAnsi="Garamond"/>
          <w:b/>
          <w:sz w:val="24"/>
          <w:szCs w:val="24"/>
          <w:lang w:val="fr-FR"/>
        </w:rPr>
        <w:t>Spider-Man</w:t>
      </w:r>
      <w:r w:rsidRPr="008F015C">
        <w:rPr>
          <w:rFonts w:ascii="Garamond" w:hAnsi="Garamond"/>
          <w:sz w:val="24"/>
          <w:szCs w:val="24"/>
          <w:lang w:val="fr-FR"/>
        </w:rPr>
        <w:t>, alors le système recommande ces films à Jean.</w:t>
      </w:r>
    </w:p>
    <w:p w14:paraId="6A4006D8"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2.2 Architecture choisie</w:t>
      </w:r>
    </w:p>
    <w:p w14:paraId="355382EE" w14:textId="77777777" w:rsidR="00232F14" w:rsidRPr="008F015C" w:rsidRDefault="00000000" w:rsidP="008F015C">
      <w:pPr>
        <w:spacing w:before="120" w:line="360" w:lineRule="auto"/>
        <w:rPr>
          <w:rFonts w:ascii="Garamond" w:hAnsi="Garamond"/>
          <w:sz w:val="24"/>
          <w:szCs w:val="24"/>
          <w:lang w:val="fr-FR"/>
        </w:rPr>
      </w:pPr>
      <w:r w:rsidRPr="008F015C">
        <w:rPr>
          <w:rFonts w:ascii="Garamond" w:hAnsi="Garamond"/>
          <w:color w:val="1E1E1E"/>
          <w:sz w:val="24"/>
          <w:szCs w:val="24"/>
          <w:shd w:val="clear" w:color="auto" w:fill="F5F5F5"/>
          <w:lang w:val="fr-FR"/>
        </w:rPr>
        <w:t xml:space="preserve">                    ┌──────────────┐</w:t>
      </w:r>
      <w:r w:rsidRPr="008F015C">
        <w:rPr>
          <w:rFonts w:ascii="Garamond" w:hAnsi="Garamond"/>
          <w:color w:val="1E1E1E"/>
          <w:sz w:val="24"/>
          <w:szCs w:val="24"/>
          <w:shd w:val="clear" w:color="auto" w:fill="F5F5F5"/>
          <w:lang w:val="fr-FR"/>
        </w:rPr>
        <w:br/>
        <w:t xml:space="preserve">                    │  Utilisateur │</w:t>
      </w:r>
      <w:r w:rsidRPr="008F015C">
        <w:rPr>
          <w:rFonts w:ascii="Garamond" w:hAnsi="Garamond"/>
          <w:color w:val="1E1E1E"/>
          <w:sz w:val="24"/>
          <w:szCs w:val="24"/>
          <w:shd w:val="clear" w:color="auto" w:fill="F5F5F5"/>
          <w:lang w:val="fr-FR"/>
        </w:rPr>
        <w:br/>
        <w:t xml:space="preserve">                    └──────┬───────┘</w:t>
      </w:r>
      <w:r w:rsidRPr="008F015C">
        <w:rPr>
          <w:rFonts w:ascii="Garamond" w:hAnsi="Garamond"/>
          <w:color w:val="1E1E1E"/>
          <w:sz w:val="24"/>
          <w:szCs w:val="24"/>
          <w:shd w:val="clear" w:color="auto" w:fill="F5F5F5"/>
          <w:lang w:val="fr-FR"/>
        </w:rPr>
        <w:br/>
        <w:t xml:space="preserve">                           │</w:t>
      </w:r>
      <w:r w:rsidRPr="008F015C">
        <w:rPr>
          <w:rFonts w:ascii="Garamond" w:hAnsi="Garamond"/>
          <w:color w:val="1E1E1E"/>
          <w:sz w:val="24"/>
          <w:szCs w:val="24"/>
          <w:shd w:val="clear" w:color="auto" w:fill="F5F5F5"/>
          <w:lang w:val="fr-FR"/>
        </w:rPr>
        <w:br/>
        <w:t xml:space="preserve">                           ▼</w:t>
      </w:r>
      <w:r w:rsidRPr="008F015C">
        <w:rPr>
          <w:rFonts w:ascii="Garamond" w:hAnsi="Garamond"/>
          <w:color w:val="1E1E1E"/>
          <w:sz w:val="24"/>
          <w:szCs w:val="24"/>
          <w:shd w:val="clear" w:color="auto" w:fill="F5F5F5"/>
          <w:lang w:val="fr-FR"/>
        </w:rPr>
        <w:br/>
        <w:t xml:space="preserve">                    ┌──────────────┐</w:t>
      </w:r>
      <w:r w:rsidRPr="008F015C">
        <w:rPr>
          <w:rFonts w:ascii="Garamond" w:hAnsi="Garamond"/>
          <w:color w:val="1E1E1E"/>
          <w:sz w:val="24"/>
          <w:szCs w:val="24"/>
          <w:shd w:val="clear" w:color="auto" w:fill="F5F5F5"/>
          <w:lang w:val="fr-FR"/>
        </w:rPr>
        <w:br/>
        <w:t xml:space="preserve">                    │   Next.js    │</w:t>
      </w:r>
      <w:r w:rsidRPr="008F015C">
        <w:rPr>
          <w:rFonts w:ascii="Garamond" w:hAnsi="Garamond"/>
          <w:color w:val="1E1E1E"/>
          <w:sz w:val="24"/>
          <w:szCs w:val="24"/>
          <w:shd w:val="clear" w:color="auto" w:fill="F5F5F5"/>
          <w:lang w:val="fr-FR"/>
        </w:rPr>
        <w:br/>
        <w:t xml:space="preserve">                    │  (Frontend)  │</w:t>
      </w:r>
      <w:r w:rsidRPr="008F015C">
        <w:rPr>
          <w:rFonts w:ascii="Garamond" w:hAnsi="Garamond"/>
          <w:color w:val="1E1E1E"/>
          <w:sz w:val="24"/>
          <w:szCs w:val="24"/>
          <w:shd w:val="clear" w:color="auto" w:fill="F5F5F5"/>
          <w:lang w:val="fr-FR"/>
        </w:rPr>
        <w:br/>
        <w:t xml:space="preserve">                    └──────┬───────┘</w:t>
      </w:r>
      <w:r w:rsidRPr="008F015C">
        <w:rPr>
          <w:rFonts w:ascii="Garamond" w:hAnsi="Garamond"/>
          <w:color w:val="1E1E1E"/>
          <w:sz w:val="24"/>
          <w:szCs w:val="24"/>
          <w:shd w:val="clear" w:color="auto" w:fill="F5F5F5"/>
          <w:lang w:val="fr-FR"/>
        </w:rPr>
        <w:br/>
        <w:t xml:space="preserve">                           │</w:t>
      </w:r>
      <w:r w:rsidRPr="008F015C">
        <w:rPr>
          <w:rFonts w:ascii="Garamond" w:hAnsi="Garamond"/>
          <w:color w:val="1E1E1E"/>
          <w:sz w:val="24"/>
          <w:szCs w:val="24"/>
          <w:shd w:val="clear" w:color="auto" w:fill="F5F5F5"/>
          <w:lang w:val="fr-FR"/>
        </w:rPr>
        <w:br/>
        <w:t xml:space="preserve">                           ▼</w:t>
      </w:r>
      <w:r w:rsidRPr="008F015C">
        <w:rPr>
          <w:rFonts w:ascii="Garamond" w:hAnsi="Garamond"/>
          <w:color w:val="1E1E1E"/>
          <w:sz w:val="24"/>
          <w:szCs w:val="24"/>
          <w:shd w:val="clear" w:color="auto" w:fill="F5F5F5"/>
          <w:lang w:val="fr-FR"/>
        </w:rPr>
        <w:br/>
        <w:t xml:space="preserve">                    ┌──────────────┐</w:t>
      </w:r>
      <w:r w:rsidRPr="008F015C">
        <w:rPr>
          <w:rFonts w:ascii="Garamond" w:hAnsi="Garamond"/>
          <w:color w:val="1E1E1E"/>
          <w:sz w:val="24"/>
          <w:szCs w:val="24"/>
          <w:shd w:val="clear" w:color="auto" w:fill="F5F5F5"/>
          <w:lang w:val="fr-FR"/>
        </w:rPr>
        <w:br/>
        <w:t xml:space="preserve">                    │  </w:t>
      </w:r>
      <w:proofErr w:type="spellStart"/>
      <w:r w:rsidRPr="008F015C">
        <w:rPr>
          <w:rFonts w:ascii="Garamond" w:hAnsi="Garamond"/>
          <w:color w:val="1E1E1E"/>
          <w:sz w:val="24"/>
          <w:szCs w:val="24"/>
          <w:shd w:val="clear" w:color="auto" w:fill="F5F5F5"/>
          <w:lang w:val="fr-FR"/>
        </w:rPr>
        <w:t>FastAPI</w:t>
      </w:r>
      <w:proofErr w:type="spellEnd"/>
      <w:r w:rsidRPr="008F015C">
        <w:rPr>
          <w:rFonts w:ascii="Garamond" w:hAnsi="Garamond"/>
          <w:color w:val="1E1E1E"/>
          <w:sz w:val="24"/>
          <w:szCs w:val="24"/>
          <w:shd w:val="clear" w:color="auto" w:fill="F5F5F5"/>
          <w:lang w:val="fr-FR"/>
        </w:rPr>
        <w:t xml:space="preserve">     │</w:t>
      </w:r>
      <w:r w:rsidRPr="008F015C">
        <w:rPr>
          <w:rFonts w:ascii="Garamond" w:hAnsi="Garamond"/>
          <w:color w:val="1E1E1E"/>
          <w:sz w:val="24"/>
          <w:szCs w:val="24"/>
          <w:shd w:val="clear" w:color="auto" w:fill="F5F5F5"/>
          <w:lang w:val="fr-FR"/>
        </w:rPr>
        <w:br/>
        <w:t xml:space="preserve">                    │  (Backend)   │</w:t>
      </w:r>
      <w:r w:rsidRPr="008F015C">
        <w:rPr>
          <w:rFonts w:ascii="Garamond" w:hAnsi="Garamond"/>
          <w:color w:val="1E1E1E"/>
          <w:sz w:val="24"/>
          <w:szCs w:val="24"/>
          <w:shd w:val="clear" w:color="auto" w:fill="F5F5F5"/>
          <w:lang w:val="fr-FR"/>
        </w:rPr>
        <w:br/>
        <w:t xml:space="preserve">                    └──────┬───────┘</w:t>
      </w:r>
      <w:r w:rsidRPr="008F015C">
        <w:rPr>
          <w:rFonts w:ascii="Garamond" w:hAnsi="Garamond"/>
          <w:color w:val="1E1E1E"/>
          <w:sz w:val="24"/>
          <w:szCs w:val="24"/>
          <w:shd w:val="clear" w:color="auto" w:fill="F5F5F5"/>
          <w:lang w:val="fr-FR"/>
        </w:rPr>
        <w:br/>
        <w:t xml:space="preserve">                           │</w:t>
      </w:r>
      <w:r w:rsidRPr="008F015C">
        <w:rPr>
          <w:rFonts w:ascii="Garamond" w:hAnsi="Garamond"/>
          <w:color w:val="1E1E1E"/>
          <w:sz w:val="24"/>
          <w:szCs w:val="24"/>
          <w:shd w:val="clear" w:color="auto" w:fill="F5F5F5"/>
          <w:lang w:val="fr-FR"/>
        </w:rPr>
        <w:br/>
        <w:t xml:space="preserve">              ┌────────────┼────────────┐</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lastRenderedPageBreak/>
        <w:t xml:space="preserve">              │            │            │</w:t>
      </w:r>
      <w:r w:rsidRPr="008F015C">
        <w:rPr>
          <w:rFonts w:ascii="Garamond" w:hAnsi="Garamond"/>
          <w:color w:val="1E1E1E"/>
          <w:sz w:val="24"/>
          <w:szCs w:val="24"/>
          <w:shd w:val="clear" w:color="auto" w:fill="F5F5F5"/>
          <w:lang w:val="fr-FR"/>
        </w:rPr>
        <w:br/>
        <w:t xml:space="preserve">              ▼            ▼            ▼</w:t>
      </w:r>
      <w:r w:rsidRPr="008F015C">
        <w:rPr>
          <w:rFonts w:ascii="Garamond" w:hAnsi="Garamond"/>
          <w:color w:val="1E1E1E"/>
          <w:sz w:val="24"/>
          <w:szCs w:val="24"/>
          <w:shd w:val="clear" w:color="auto" w:fill="F5F5F5"/>
          <w:lang w:val="fr-FR"/>
        </w:rPr>
        <w:br/>
        <w:t xml:space="preserve">      ┌───────────┐ ┌───────────┐ ┌───────────┐</w:t>
      </w:r>
      <w:r w:rsidRPr="008F015C">
        <w:rPr>
          <w:rFonts w:ascii="Garamond" w:hAnsi="Garamond"/>
          <w:color w:val="1E1E1E"/>
          <w:sz w:val="24"/>
          <w:szCs w:val="24"/>
          <w:shd w:val="clear" w:color="auto" w:fill="F5F5F5"/>
          <w:lang w:val="fr-FR"/>
        </w:rPr>
        <w:br/>
        <w:t xml:space="preserve">      │ PostgreSQL│ │ Modèle IA │ │  </w:t>
      </w:r>
      <w:proofErr w:type="spellStart"/>
      <w:r w:rsidRPr="008F015C">
        <w:rPr>
          <w:rFonts w:ascii="Garamond" w:hAnsi="Garamond"/>
          <w:color w:val="1E1E1E"/>
          <w:sz w:val="24"/>
          <w:szCs w:val="24"/>
          <w:shd w:val="clear" w:color="auto" w:fill="F5F5F5"/>
          <w:lang w:val="fr-FR"/>
        </w:rPr>
        <w:t>Dataset</w:t>
      </w:r>
      <w:proofErr w:type="spellEnd"/>
      <w:r w:rsidRPr="008F015C">
        <w:rPr>
          <w:rFonts w:ascii="Garamond" w:hAnsi="Garamond"/>
          <w:color w:val="1E1E1E"/>
          <w:sz w:val="24"/>
          <w:szCs w:val="24"/>
          <w:shd w:val="clear" w:color="auto" w:fill="F5F5F5"/>
          <w:lang w:val="fr-FR"/>
        </w:rPr>
        <w:t xml:space="preserve">  │</w:t>
      </w:r>
      <w:r w:rsidRPr="008F015C">
        <w:rPr>
          <w:rFonts w:ascii="Garamond" w:hAnsi="Garamond"/>
          <w:color w:val="1E1E1E"/>
          <w:sz w:val="24"/>
          <w:szCs w:val="24"/>
          <w:shd w:val="clear" w:color="auto" w:fill="F5F5F5"/>
          <w:lang w:val="fr-FR"/>
        </w:rPr>
        <w:br/>
        <w:t xml:space="preserve">      │ (Données) │ │ (.</w:t>
      </w:r>
      <w:proofErr w:type="spellStart"/>
      <w:r w:rsidRPr="008F015C">
        <w:rPr>
          <w:rFonts w:ascii="Garamond" w:hAnsi="Garamond"/>
          <w:color w:val="1E1E1E"/>
          <w:sz w:val="24"/>
          <w:szCs w:val="24"/>
          <w:shd w:val="clear" w:color="auto" w:fill="F5F5F5"/>
          <w:lang w:val="fr-FR"/>
        </w:rPr>
        <w:t>pkl</w:t>
      </w:r>
      <w:proofErr w:type="spellEnd"/>
      <w:r w:rsidRPr="008F015C">
        <w:rPr>
          <w:rFonts w:ascii="Garamond" w:hAnsi="Garamond"/>
          <w:color w:val="1E1E1E"/>
          <w:sz w:val="24"/>
          <w:szCs w:val="24"/>
          <w:shd w:val="clear" w:color="auto" w:fill="F5F5F5"/>
          <w:lang w:val="fr-FR"/>
        </w:rPr>
        <w:t xml:space="preserve">)    │ │ </w:t>
      </w:r>
      <w:proofErr w:type="spellStart"/>
      <w:r w:rsidRPr="008F015C">
        <w:rPr>
          <w:rFonts w:ascii="Garamond" w:hAnsi="Garamond"/>
          <w:color w:val="1E1E1E"/>
          <w:sz w:val="24"/>
          <w:szCs w:val="24"/>
          <w:shd w:val="clear" w:color="auto" w:fill="F5F5F5"/>
          <w:lang w:val="fr-FR"/>
        </w:rPr>
        <w:t>MovieLens</w:t>
      </w:r>
      <w:proofErr w:type="spellEnd"/>
      <w:r w:rsidRPr="008F015C">
        <w:rPr>
          <w:rFonts w:ascii="Garamond" w:hAnsi="Garamond"/>
          <w:color w:val="1E1E1E"/>
          <w:sz w:val="24"/>
          <w:szCs w:val="24"/>
          <w:shd w:val="clear" w:color="auto" w:fill="F5F5F5"/>
          <w:lang w:val="fr-FR"/>
        </w:rPr>
        <w:t xml:space="preserve"> │</w:t>
      </w:r>
      <w:r w:rsidRPr="008F015C">
        <w:rPr>
          <w:rFonts w:ascii="Garamond" w:hAnsi="Garamond"/>
          <w:color w:val="1E1E1E"/>
          <w:sz w:val="24"/>
          <w:szCs w:val="24"/>
          <w:shd w:val="clear" w:color="auto" w:fill="F5F5F5"/>
          <w:lang w:val="fr-FR"/>
        </w:rPr>
        <w:br/>
        <w:t xml:space="preserve">      └───────────┘ └───────────┘ └───────────┘</w:t>
      </w:r>
    </w:p>
    <w:p w14:paraId="5FD2C4F8"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 xml:space="preserve">2.3 Technologies </w:t>
      </w:r>
      <w:proofErr w:type="spellStart"/>
      <w:r w:rsidRPr="008F015C">
        <w:rPr>
          <w:rFonts w:ascii="Garamond" w:hAnsi="Garamond"/>
          <w:b/>
          <w:color w:val="3C3C3C"/>
          <w:sz w:val="24"/>
          <w:szCs w:val="24"/>
        </w:rPr>
        <w:t>utilisées</w:t>
      </w:r>
      <w:proofErr w:type="spellEnd"/>
    </w:p>
    <w:tbl>
      <w:tblPr>
        <w:tblStyle w:val="Grilleclaire-Accent1"/>
        <w:tblW w:w="0" w:type="auto"/>
        <w:tblLook w:val="04A0" w:firstRow="1" w:lastRow="0" w:firstColumn="1" w:lastColumn="0" w:noHBand="0" w:noVBand="1"/>
      </w:tblPr>
      <w:tblGrid>
        <w:gridCol w:w="4320"/>
        <w:gridCol w:w="4320"/>
      </w:tblGrid>
      <w:tr w:rsidR="00232F14" w:rsidRPr="008F015C" w14:paraId="74F5FD26" w14:textId="77777777" w:rsidTr="00232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A4A8A"/>
          </w:tcPr>
          <w:p w14:paraId="33DB3623" w14:textId="77777777" w:rsidR="00232F14" w:rsidRPr="008F015C" w:rsidRDefault="00000000" w:rsidP="008F015C">
            <w:pPr>
              <w:spacing w:line="360" w:lineRule="auto"/>
              <w:rPr>
                <w:rFonts w:ascii="Garamond" w:hAnsi="Garamond"/>
                <w:sz w:val="24"/>
                <w:szCs w:val="24"/>
              </w:rPr>
            </w:pPr>
            <w:r w:rsidRPr="008F015C">
              <w:rPr>
                <w:rFonts w:ascii="Garamond" w:hAnsi="Garamond"/>
                <w:color w:val="FFFFFF"/>
                <w:sz w:val="24"/>
                <w:szCs w:val="24"/>
              </w:rPr>
              <w:t>Technologie</w:t>
            </w:r>
          </w:p>
        </w:tc>
        <w:tc>
          <w:tcPr>
            <w:tcW w:w="4320" w:type="dxa"/>
            <w:shd w:val="clear" w:color="auto" w:fill="4A4A8A"/>
          </w:tcPr>
          <w:p w14:paraId="7BB8A099"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Rôle</w:t>
            </w:r>
          </w:p>
        </w:tc>
      </w:tr>
      <w:tr w:rsidR="00232F14" w:rsidRPr="008F015C" w14:paraId="34874546"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FD867B"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Python</w:t>
            </w:r>
          </w:p>
        </w:tc>
        <w:tc>
          <w:tcPr>
            <w:tcW w:w="4320" w:type="dxa"/>
          </w:tcPr>
          <w:p w14:paraId="681CD0E8"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Langage principal</w:t>
            </w:r>
          </w:p>
        </w:tc>
      </w:tr>
      <w:tr w:rsidR="00232F14" w:rsidRPr="008F015C" w14:paraId="6B8328DC"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7964F9"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Pandas / NumPy</w:t>
            </w:r>
          </w:p>
        </w:tc>
        <w:tc>
          <w:tcPr>
            <w:tcW w:w="4320" w:type="dxa"/>
          </w:tcPr>
          <w:p w14:paraId="0023766F"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Manipulation des données</w:t>
            </w:r>
          </w:p>
        </w:tc>
      </w:tr>
      <w:tr w:rsidR="00232F14" w:rsidRPr="008F015C" w14:paraId="5ECE902B"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C36408"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Scikit-learn</w:t>
            </w:r>
          </w:p>
        </w:tc>
        <w:tc>
          <w:tcPr>
            <w:tcW w:w="4320" w:type="dxa"/>
          </w:tcPr>
          <w:p w14:paraId="5FE13C2E"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Machine Learning</w:t>
            </w:r>
          </w:p>
        </w:tc>
      </w:tr>
      <w:tr w:rsidR="00232F14" w:rsidRPr="008F015C" w14:paraId="52069790"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7DAB32"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FastAPI</w:t>
            </w:r>
          </w:p>
        </w:tc>
        <w:tc>
          <w:tcPr>
            <w:tcW w:w="4320" w:type="dxa"/>
          </w:tcPr>
          <w:p w14:paraId="311D7462"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Backend API</w:t>
            </w:r>
          </w:p>
        </w:tc>
      </w:tr>
      <w:tr w:rsidR="00232F14" w:rsidRPr="008F015C" w14:paraId="24E66B9A"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F13F7C"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PostgreSQL</w:t>
            </w:r>
          </w:p>
        </w:tc>
        <w:tc>
          <w:tcPr>
            <w:tcW w:w="4320" w:type="dxa"/>
          </w:tcPr>
          <w:p w14:paraId="7F1D5F85"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Base de données</w:t>
            </w:r>
          </w:p>
        </w:tc>
      </w:tr>
      <w:tr w:rsidR="00232F14" w:rsidRPr="008F015C" w14:paraId="5F6F9B2D"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BAB735"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Next.js / React</w:t>
            </w:r>
          </w:p>
        </w:tc>
        <w:tc>
          <w:tcPr>
            <w:tcW w:w="4320" w:type="dxa"/>
          </w:tcPr>
          <w:p w14:paraId="341331F0"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Frontend web</w:t>
            </w:r>
          </w:p>
        </w:tc>
      </w:tr>
      <w:tr w:rsidR="00232F14" w:rsidRPr="008F015C" w14:paraId="7D41E207"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A10921"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TypeScript</w:t>
            </w:r>
          </w:p>
        </w:tc>
        <w:tc>
          <w:tcPr>
            <w:tcW w:w="4320" w:type="dxa"/>
          </w:tcPr>
          <w:p w14:paraId="57E81386"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Typage frontend</w:t>
            </w:r>
          </w:p>
        </w:tc>
      </w:tr>
      <w:tr w:rsidR="00232F14" w:rsidRPr="008F015C" w14:paraId="16B080EF"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892B64"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Tailwind CSS v4</w:t>
            </w:r>
          </w:p>
        </w:tc>
        <w:tc>
          <w:tcPr>
            <w:tcW w:w="4320" w:type="dxa"/>
          </w:tcPr>
          <w:p w14:paraId="2052771E"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Styles et animations</w:t>
            </w:r>
          </w:p>
        </w:tc>
      </w:tr>
      <w:tr w:rsidR="00232F14" w:rsidRPr="008F015C" w14:paraId="20002366"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4F0BCC"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Docker</w:t>
            </w:r>
          </w:p>
        </w:tc>
        <w:tc>
          <w:tcPr>
            <w:tcW w:w="4320" w:type="dxa"/>
          </w:tcPr>
          <w:p w14:paraId="4F8442B6"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Conteneurisation</w:t>
            </w:r>
          </w:p>
        </w:tc>
      </w:tr>
      <w:tr w:rsidR="00232F14" w:rsidRPr="008F015C" w14:paraId="0AF39EF0"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5ACD62"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Render / Vercel</w:t>
            </w:r>
          </w:p>
        </w:tc>
        <w:tc>
          <w:tcPr>
            <w:tcW w:w="4320" w:type="dxa"/>
          </w:tcPr>
          <w:p w14:paraId="7685ED75"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Déploiement</w:t>
            </w:r>
          </w:p>
        </w:tc>
      </w:tr>
    </w:tbl>
    <w:p w14:paraId="3F25135C" w14:textId="77777777" w:rsidR="00232F14" w:rsidRPr="008F015C" w:rsidRDefault="00232F14" w:rsidP="008F015C">
      <w:pPr>
        <w:spacing w:line="360" w:lineRule="auto"/>
        <w:rPr>
          <w:rFonts w:ascii="Garamond" w:hAnsi="Garamond"/>
          <w:sz w:val="24"/>
          <w:szCs w:val="24"/>
        </w:rPr>
      </w:pPr>
    </w:p>
    <w:p w14:paraId="0C6496C7" w14:textId="77777777" w:rsidR="00232F14" w:rsidRPr="008F015C" w:rsidRDefault="00232F14" w:rsidP="008F015C">
      <w:pPr>
        <w:pBdr>
          <w:bottom w:val="single" w:sz="6" w:space="1" w:color="CCCCCC"/>
        </w:pBdr>
        <w:spacing w:before="120" w:line="360" w:lineRule="auto"/>
        <w:rPr>
          <w:rFonts w:ascii="Garamond" w:hAnsi="Garamond"/>
          <w:sz w:val="24"/>
          <w:szCs w:val="24"/>
        </w:rPr>
      </w:pPr>
    </w:p>
    <w:p w14:paraId="09F9086B" w14:textId="77777777" w:rsidR="00232F14" w:rsidRPr="008F015C" w:rsidRDefault="00000000" w:rsidP="008F015C">
      <w:pPr>
        <w:spacing w:before="360" w:after="160" w:line="360" w:lineRule="auto"/>
        <w:rPr>
          <w:rFonts w:ascii="Garamond" w:hAnsi="Garamond"/>
          <w:sz w:val="24"/>
          <w:szCs w:val="24"/>
        </w:rPr>
      </w:pPr>
      <w:r w:rsidRPr="008F015C">
        <w:rPr>
          <w:rFonts w:ascii="Garamond" w:hAnsi="Garamond"/>
          <w:b/>
          <w:color w:val="643CA0"/>
          <w:sz w:val="24"/>
          <w:szCs w:val="24"/>
        </w:rPr>
        <w:t xml:space="preserve">3. Phase </w:t>
      </w:r>
      <w:proofErr w:type="gramStart"/>
      <w:r w:rsidRPr="008F015C">
        <w:rPr>
          <w:rFonts w:ascii="Garamond" w:hAnsi="Garamond"/>
          <w:b/>
          <w:color w:val="643CA0"/>
          <w:sz w:val="24"/>
          <w:szCs w:val="24"/>
        </w:rPr>
        <w:t>1 :</w:t>
      </w:r>
      <w:proofErr w:type="gramEnd"/>
      <w:r w:rsidRPr="008F015C">
        <w:rPr>
          <w:rFonts w:ascii="Garamond" w:hAnsi="Garamond"/>
          <w:b/>
          <w:color w:val="643CA0"/>
          <w:sz w:val="24"/>
          <w:szCs w:val="24"/>
        </w:rPr>
        <w:t xml:space="preserve"> Préparation de l'environnement</w:t>
      </w:r>
    </w:p>
    <w:p w14:paraId="31C4A639"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3.1 Installation des outils</w:t>
      </w:r>
    </w:p>
    <w:p w14:paraId="602998C5" w14:textId="77777777" w:rsidR="00232F14" w:rsidRPr="008F015C" w:rsidRDefault="00000000" w:rsidP="008F015C">
      <w:pPr>
        <w:spacing w:before="200" w:after="80" w:line="360" w:lineRule="auto"/>
        <w:rPr>
          <w:rFonts w:ascii="Garamond" w:hAnsi="Garamond"/>
          <w:sz w:val="24"/>
          <w:szCs w:val="24"/>
        </w:rPr>
      </w:pPr>
      <w:r w:rsidRPr="008F015C">
        <w:rPr>
          <w:rFonts w:ascii="Garamond" w:hAnsi="Garamond"/>
          <w:b/>
          <w:color w:val="3C3C3C"/>
          <w:sz w:val="24"/>
          <w:szCs w:val="24"/>
        </w:rPr>
        <w:t>3.1.1 Python</w:t>
      </w:r>
    </w:p>
    <w:p w14:paraId="36D6A305"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Télécharger et installer Python 3.10+ depuis [</w:t>
      </w:r>
      <w:proofErr w:type="gramStart"/>
      <w:r w:rsidRPr="008F015C">
        <w:rPr>
          <w:rFonts w:ascii="Garamond" w:hAnsi="Garamond"/>
          <w:sz w:val="24"/>
          <w:szCs w:val="24"/>
          <w:lang w:val="fr-FR"/>
        </w:rPr>
        <w:t>python.org](</w:t>
      </w:r>
      <w:proofErr w:type="gramEnd"/>
      <w:r w:rsidRPr="008F015C">
        <w:rPr>
          <w:rFonts w:ascii="Garamond" w:hAnsi="Garamond"/>
          <w:sz w:val="24"/>
          <w:szCs w:val="24"/>
          <w:lang w:val="fr-FR"/>
        </w:rPr>
        <w:t>https://www.python.org).</w:t>
      </w:r>
    </w:p>
    <w:p w14:paraId="6338CE68"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lastRenderedPageBreak/>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Interface d'installation de Python avec l'option "Add Python to PATH" cochée.</w:t>
      </w:r>
    </w:p>
    <w:p w14:paraId="15535296" w14:textId="77777777" w:rsidR="00232F14" w:rsidRPr="008F015C" w:rsidRDefault="00000000" w:rsidP="008F015C">
      <w:pPr>
        <w:spacing w:before="200" w:after="80" w:line="360" w:lineRule="auto"/>
        <w:rPr>
          <w:rFonts w:ascii="Garamond" w:hAnsi="Garamond"/>
          <w:sz w:val="24"/>
          <w:szCs w:val="24"/>
          <w:lang w:val="fr-FR"/>
        </w:rPr>
      </w:pPr>
      <w:r w:rsidRPr="008F015C">
        <w:rPr>
          <w:rFonts w:ascii="Garamond" w:hAnsi="Garamond"/>
          <w:b/>
          <w:color w:val="3C3C3C"/>
          <w:sz w:val="24"/>
          <w:szCs w:val="24"/>
          <w:lang w:val="fr-FR"/>
        </w:rPr>
        <w:t>3.1.2 Visual Studio Code</w:t>
      </w:r>
    </w:p>
    <w:p w14:paraId="38940010"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Installer VS Code depuis [</w:t>
      </w:r>
      <w:proofErr w:type="gramStart"/>
      <w:r w:rsidRPr="008F015C">
        <w:rPr>
          <w:rFonts w:ascii="Garamond" w:hAnsi="Garamond"/>
          <w:sz w:val="24"/>
          <w:szCs w:val="24"/>
          <w:lang w:val="fr-FR"/>
        </w:rPr>
        <w:t>code.visualstudio.com](</w:t>
      </w:r>
      <w:proofErr w:type="gramEnd"/>
      <w:r w:rsidRPr="008F015C">
        <w:rPr>
          <w:rFonts w:ascii="Garamond" w:hAnsi="Garamond"/>
          <w:sz w:val="24"/>
          <w:szCs w:val="24"/>
          <w:lang w:val="fr-FR"/>
        </w:rPr>
        <w:t>https://code.visualstudio.com).</w:t>
      </w:r>
    </w:p>
    <w:p w14:paraId="20D328CD"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 xml:space="preserve">Extensions </w:t>
      </w:r>
      <w:proofErr w:type="spellStart"/>
      <w:proofErr w:type="gramStart"/>
      <w:r w:rsidRPr="008F015C">
        <w:rPr>
          <w:rFonts w:ascii="Garamond" w:hAnsi="Garamond"/>
          <w:sz w:val="24"/>
          <w:szCs w:val="24"/>
        </w:rPr>
        <w:t>recommandées</w:t>
      </w:r>
      <w:proofErr w:type="spellEnd"/>
      <w:r w:rsidRPr="008F015C">
        <w:rPr>
          <w:rFonts w:ascii="Garamond" w:hAnsi="Garamond"/>
          <w:sz w:val="24"/>
          <w:szCs w:val="24"/>
        </w:rPr>
        <w:t xml:space="preserve"> :</w:t>
      </w:r>
      <w:proofErr w:type="gramEnd"/>
    </w:p>
    <w:p w14:paraId="5FD102C8" w14:textId="77777777" w:rsidR="00232F14" w:rsidRPr="008F015C" w:rsidRDefault="00000000" w:rsidP="008F015C">
      <w:pPr>
        <w:pStyle w:val="Listepuces"/>
        <w:spacing w:line="360" w:lineRule="auto"/>
        <w:rPr>
          <w:rFonts w:ascii="Garamond" w:hAnsi="Garamond"/>
          <w:sz w:val="24"/>
          <w:szCs w:val="24"/>
        </w:rPr>
      </w:pPr>
      <w:r w:rsidRPr="008F015C">
        <w:rPr>
          <w:rFonts w:ascii="Garamond" w:hAnsi="Garamond"/>
          <w:sz w:val="24"/>
          <w:szCs w:val="24"/>
        </w:rPr>
        <w:t>Python</w:t>
      </w:r>
    </w:p>
    <w:p w14:paraId="7064A957" w14:textId="77777777" w:rsidR="00232F14" w:rsidRPr="008F015C" w:rsidRDefault="00000000" w:rsidP="008F015C">
      <w:pPr>
        <w:pStyle w:val="Listepuces"/>
        <w:spacing w:line="360" w:lineRule="auto"/>
        <w:rPr>
          <w:rFonts w:ascii="Garamond" w:hAnsi="Garamond"/>
          <w:sz w:val="24"/>
          <w:szCs w:val="24"/>
        </w:rPr>
      </w:pPr>
      <w:r w:rsidRPr="008F015C">
        <w:rPr>
          <w:rFonts w:ascii="Garamond" w:hAnsi="Garamond"/>
          <w:sz w:val="24"/>
          <w:szCs w:val="24"/>
        </w:rPr>
        <w:t>Jupyter</w:t>
      </w:r>
    </w:p>
    <w:p w14:paraId="60C16404" w14:textId="77777777" w:rsidR="00232F14" w:rsidRPr="008F015C" w:rsidRDefault="00000000" w:rsidP="008F015C">
      <w:pPr>
        <w:pStyle w:val="Listepuces"/>
        <w:spacing w:line="360" w:lineRule="auto"/>
        <w:rPr>
          <w:rFonts w:ascii="Garamond" w:hAnsi="Garamond"/>
          <w:sz w:val="24"/>
          <w:szCs w:val="24"/>
        </w:rPr>
      </w:pPr>
      <w:r w:rsidRPr="008F015C">
        <w:rPr>
          <w:rFonts w:ascii="Garamond" w:hAnsi="Garamond"/>
          <w:sz w:val="24"/>
          <w:szCs w:val="24"/>
        </w:rPr>
        <w:t>GitLens</w:t>
      </w:r>
    </w:p>
    <w:p w14:paraId="7626DF91" w14:textId="77777777" w:rsidR="00232F14" w:rsidRPr="008F015C" w:rsidRDefault="00000000" w:rsidP="008F015C">
      <w:pPr>
        <w:pStyle w:val="Listepuces"/>
        <w:spacing w:line="360" w:lineRule="auto"/>
        <w:rPr>
          <w:rFonts w:ascii="Garamond" w:hAnsi="Garamond"/>
          <w:sz w:val="24"/>
          <w:szCs w:val="24"/>
        </w:rPr>
      </w:pPr>
      <w:r w:rsidRPr="008F015C">
        <w:rPr>
          <w:rFonts w:ascii="Garamond" w:hAnsi="Garamond"/>
          <w:sz w:val="24"/>
          <w:szCs w:val="24"/>
        </w:rPr>
        <w:t>Prettier</w:t>
      </w:r>
    </w:p>
    <w:p w14:paraId="4C5BB004" w14:textId="77777777" w:rsidR="00232F14" w:rsidRPr="008F015C" w:rsidRDefault="00000000" w:rsidP="008F015C">
      <w:pPr>
        <w:pStyle w:val="Listepuces"/>
        <w:spacing w:line="360" w:lineRule="auto"/>
        <w:rPr>
          <w:rFonts w:ascii="Garamond" w:hAnsi="Garamond"/>
          <w:sz w:val="24"/>
          <w:szCs w:val="24"/>
        </w:rPr>
      </w:pPr>
      <w:r w:rsidRPr="008F015C">
        <w:rPr>
          <w:rFonts w:ascii="Garamond" w:hAnsi="Garamond"/>
          <w:sz w:val="24"/>
          <w:szCs w:val="24"/>
        </w:rPr>
        <w:t>ESLint</w:t>
      </w:r>
    </w:p>
    <w:p w14:paraId="747C6A7B"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VS Code avec les extensions installées.</w:t>
      </w:r>
    </w:p>
    <w:p w14:paraId="640DF980"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3.2 Création de l'environnement de projet</w:t>
      </w:r>
    </w:p>
    <w:p w14:paraId="0729976B" w14:textId="77777777" w:rsidR="00232F14" w:rsidRPr="008F015C" w:rsidRDefault="00000000" w:rsidP="008F015C">
      <w:pPr>
        <w:spacing w:before="120" w:line="360" w:lineRule="auto"/>
        <w:rPr>
          <w:rFonts w:ascii="Garamond" w:hAnsi="Garamond"/>
          <w:sz w:val="24"/>
          <w:szCs w:val="24"/>
          <w:lang w:val="fr-FR"/>
        </w:rPr>
      </w:pPr>
      <w:r w:rsidRPr="008F015C">
        <w:rPr>
          <w:rFonts w:ascii="Garamond" w:hAnsi="Garamond"/>
          <w:color w:val="1E1E1E"/>
          <w:sz w:val="24"/>
          <w:szCs w:val="24"/>
          <w:shd w:val="clear" w:color="auto" w:fill="F5F5F5"/>
          <w:lang w:val="fr-FR"/>
        </w:rPr>
        <w:t># Créer la structure du projet</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mkdir</w:t>
      </w:r>
      <w:proofErr w:type="spellEnd"/>
      <w:r w:rsidRPr="008F015C">
        <w:rPr>
          <w:rFonts w:ascii="Garamond" w:hAnsi="Garamond"/>
          <w:color w:val="1E1E1E"/>
          <w:sz w:val="24"/>
          <w:szCs w:val="24"/>
          <w:shd w:val="clear" w:color="auto" w:fill="F5F5F5"/>
          <w:lang w:val="fr-FR"/>
        </w:rPr>
        <w:t xml:space="preserve"> </w:t>
      </w:r>
      <w:proofErr w:type="spellStart"/>
      <w:r w:rsidRPr="008F015C">
        <w:rPr>
          <w:rFonts w:ascii="Garamond" w:hAnsi="Garamond"/>
          <w:color w:val="1E1E1E"/>
          <w:sz w:val="24"/>
          <w:szCs w:val="24"/>
          <w:shd w:val="clear" w:color="auto" w:fill="F5F5F5"/>
          <w:lang w:val="fr-FR"/>
        </w:rPr>
        <w:t>movie-recommendation</w:t>
      </w:r>
      <w:proofErr w:type="spellEnd"/>
      <w:r w:rsidRPr="008F015C">
        <w:rPr>
          <w:rFonts w:ascii="Garamond" w:hAnsi="Garamond"/>
          <w:color w:val="1E1E1E"/>
          <w:sz w:val="24"/>
          <w:szCs w:val="24"/>
          <w:shd w:val="clear" w:color="auto" w:fill="F5F5F5"/>
          <w:lang w:val="fr-FR"/>
        </w:rPr>
        <w:br/>
        <w:t xml:space="preserve">cd </w:t>
      </w:r>
      <w:proofErr w:type="spellStart"/>
      <w:r w:rsidRPr="008F015C">
        <w:rPr>
          <w:rFonts w:ascii="Garamond" w:hAnsi="Garamond"/>
          <w:color w:val="1E1E1E"/>
          <w:sz w:val="24"/>
          <w:szCs w:val="24"/>
          <w:shd w:val="clear" w:color="auto" w:fill="F5F5F5"/>
          <w:lang w:val="fr-FR"/>
        </w:rPr>
        <w:t>movie-recommendation</w:t>
      </w:r>
      <w:proofErr w:type="spellEnd"/>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t># Créer les sous-dossiers</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mkdir</w:t>
      </w:r>
      <w:proofErr w:type="spellEnd"/>
      <w:r w:rsidRPr="008F015C">
        <w:rPr>
          <w:rFonts w:ascii="Garamond" w:hAnsi="Garamond"/>
          <w:color w:val="1E1E1E"/>
          <w:sz w:val="24"/>
          <w:szCs w:val="24"/>
          <w:shd w:val="clear" w:color="auto" w:fill="F5F5F5"/>
          <w:lang w:val="fr-FR"/>
        </w:rPr>
        <w:t xml:space="preserve"> data notebooks </w:t>
      </w:r>
      <w:proofErr w:type="spellStart"/>
      <w:r w:rsidRPr="008F015C">
        <w:rPr>
          <w:rFonts w:ascii="Garamond" w:hAnsi="Garamond"/>
          <w:color w:val="1E1E1E"/>
          <w:sz w:val="24"/>
          <w:szCs w:val="24"/>
          <w:shd w:val="clear" w:color="auto" w:fill="F5F5F5"/>
          <w:lang w:val="fr-FR"/>
        </w:rPr>
        <w:t>models</w:t>
      </w:r>
      <w:proofErr w:type="spellEnd"/>
      <w:r w:rsidRPr="008F015C">
        <w:rPr>
          <w:rFonts w:ascii="Garamond" w:hAnsi="Garamond"/>
          <w:color w:val="1E1E1E"/>
          <w:sz w:val="24"/>
          <w:szCs w:val="24"/>
          <w:shd w:val="clear" w:color="auto" w:fill="F5F5F5"/>
          <w:lang w:val="fr-FR"/>
        </w:rPr>
        <w:t xml:space="preserve"> backend</w:t>
      </w:r>
    </w:p>
    <w:p w14:paraId="61A29745"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b/>
          <w:sz w:val="24"/>
          <w:szCs w:val="24"/>
          <w:lang w:val="fr-FR"/>
        </w:rPr>
        <w:t>Structure réelle du projet :</w:t>
      </w:r>
    </w:p>
    <w:p w14:paraId="35922322" w14:textId="77777777" w:rsidR="00232F14" w:rsidRPr="008F015C" w:rsidRDefault="00000000" w:rsidP="008F015C">
      <w:pPr>
        <w:spacing w:before="120" w:line="360" w:lineRule="auto"/>
        <w:rPr>
          <w:rFonts w:ascii="Garamond" w:hAnsi="Garamond"/>
          <w:sz w:val="24"/>
          <w:szCs w:val="24"/>
          <w:lang w:val="fr-FR"/>
        </w:rPr>
      </w:pPr>
      <w:proofErr w:type="spellStart"/>
      <w:r w:rsidRPr="008F015C">
        <w:rPr>
          <w:rFonts w:ascii="Garamond" w:hAnsi="Garamond"/>
          <w:color w:val="1E1E1E"/>
          <w:sz w:val="24"/>
          <w:szCs w:val="24"/>
          <w:shd w:val="clear" w:color="auto" w:fill="F5F5F5"/>
          <w:lang w:val="fr-FR"/>
        </w:rPr>
        <w:t>movie-recommendation</w:t>
      </w:r>
      <w:proofErr w:type="spell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t>│</w:t>
      </w:r>
      <w:r w:rsidRPr="008F015C">
        <w:rPr>
          <w:rFonts w:ascii="Garamond" w:hAnsi="Garamond"/>
          <w:color w:val="1E1E1E"/>
          <w:sz w:val="24"/>
          <w:szCs w:val="24"/>
          <w:shd w:val="clear" w:color="auto" w:fill="F5F5F5"/>
          <w:lang w:val="fr-FR"/>
        </w:rPr>
        <w:br/>
        <w:t>├── .git/                   # Versionnage Git</w:t>
      </w:r>
      <w:r w:rsidRPr="008F015C">
        <w:rPr>
          <w:rFonts w:ascii="Garamond" w:hAnsi="Garamond"/>
          <w:color w:val="1E1E1E"/>
          <w:sz w:val="24"/>
          <w:szCs w:val="24"/>
          <w:shd w:val="clear" w:color="auto" w:fill="F5F5F5"/>
          <w:lang w:val="fr-FR"/>
        </w:rPr>
        <w:br/>
        <w:t>├── .</w:t>
      </w:r>
      <w:proofErr w:type="spellStart"/>
      <w:r w:rsidRPr="008F015C">
        <w:rPr>
          <w:rFonts w:ascii="Garamond" w:hAnsi="Garamond"/>
          <w:color w:val="1E1E1E"/>
          <w:sz w:val="24"/>
          <w:szCs w:val="24"/>
          <w:shd w:val="clear" w:color="auto" w:fill="F5F5F5"/>
          <w:lang w:val="fr-FR"/>
        </w:rPr>
        <w:t>venv</w:t>
      </w:r>
      <w:proofErr w:type="spellEnd"/>
      <w:r w:rsidRPr="008F015C">
        <w:rPr>
          <w:rFonts w:ascii="Garamond" w:hAnsi="Garamond"/>
          <w:color w:val="1E1E1E"/>
          <w:sz w:val="24"/>
          <w:szCs w:val="24"/>
          <w:shd w:val="clear" w:color="auto" w:fill="F5F5F5"/>
          <w:lang w:val="fr-FR"/>
        </w:rPr>
        <w:t>/                  # Environnement virtuel Python</w:t>
      </w:r>
      <w:r w:rsidRPr="008F015C">
        <w:rPr>
          <w:rFonts w:ascii="Garamond" w:hAnsi="Garamond"/>
          <w:color w:val="1E1E1E"/>
          <w:sz w:val="24"/>
          <w:szCs w:val="24"/>
          <w:shd w:val="clear" w:color="auto" w:fill="F5F5F5"/>
          <w:lang w:val="fr-FR"/>
        </w:rPr>
        <w:br/>
        <w:t>│</w:t>
      </w:r>
      <w:r w:rsidRPr="008F015C">
        <w:rPr>
          <w:rFonts w:ascii="Garamond" w:hAnsi="Garamond"/>
          <w:color w:val="1E1E1E"/>
          <w:sz w:val="24"/>
          <w:szCs w:val="24"/>
          <w:shd w:val="clear" w:color="auto" w:fill="F5F5F5"/>
          <w:lang w:val="fr-FR"/>
        </w:rPr>
        <w:br/>
        <w:t xml:space="preserve">├── backend/                # API </w:t>
      </w:r>
      <w:proofErr w:type="spellStart"/>
      <w:r w:rsidRPr="008F015C">
        <w:rPr>
          <w:rFonts w:ascii="Garamond" w:hAnsi="Garamond"/>
          <w:color w:val="1E1E1E"/>
          <w:sz w:val="24"/>
          <w:szCs w:val="24"/>
          <w:shd w:val="clear" w:color="auto" w:fill="F5F5F5"/>
          <w:lang w:val="fr-FR"/>
        </w:rPr>
        <w:t>FastAPI</w:t>
      </w:r>
      <w:proofErr w:type="spellEnd"/>
      <w:r w:rsidRPr="008F015C">
        <w:rPr>
          <w:rFonts w:ascii="Garamond" w:hAnsi="Garamond"/>
          <w:color w:val="1E1E1E"/>
          <w:sz w:val="24"/>
          <w:szCs w:val="24"/>
          <w:shd w:val="clear" w:color="auto" w:fill="F5F5F5"/>
          <w:lang w:val="fr-FR"/>
        </w:rPr>
        <w:br/>
        <w:t>│   ├── __init__.py</w:t>
      </w:r>
      <w:r w:rsidRPr="008F015C">
        <w:rPr>
          <w:rFonts w:ascii="Garamond" w:hAnsi="Garamond"/>
          <w:color w:val="1E1E1E"/>
          <w:sz w:val="24"/>
          <w:szCs w:val="24"/>
          <w:shd w:val="clear" w:color="auto" w:fill="F5F5F5"/>
          <w:lang w:val="fr-FR"/>
        </w:rPr>
        <w:br/>
        <w:t>│   ├── main.py             # Point d'entrée (routes)</w:t>
      </w:r>
      <w:r w:rsidRPr="008F015C">
        <w:rPr>
          <w:rFonts w:ascii="Garamond" w:hAnsi="Garamond"/>
          <w:color w:val="1E1E1E"/>
          <w:sz w:val="24"/>
          <w:szCs w:val="24"/>
          <w:shd w:val="clear" w:color="auto" w:fill="F5F5F5"/>
          <w:lang w:val="fr-FR"/>
        </w:rPr>
        <w:br/>
        <w:t>│   ├── database.py         # Connexion PostgreSQL</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lastRenderedPageBreak/>
        <w:t xml:space="preserve">│   ├── models.py           # Modèles </w:t>
      </w:r>
      <w:proofErr w:type="spellStart"/>
      <w:r w:rsidRPr="008F015C">
        <w:rPr>
          <w:rFonts w:ascii="Garamond" w:hAnsi="Garamond"/>
          <w:color w:val="1E1E1E"/>
          <w:sz w:val="24"/>
          <w:szCs w:val="24"/>
          <w:shd w:val="clear" w:color="auto" w:fill="F5F5F5"/>
          <w:lang w:val="fr-FR"/>
        </w:rPr>
        <w:t>SQLAlchemy</w:t>
      </w:r>
      <w:proofErr w:type="spellEnd"/>
      <w:r w:rsidRPr="008F015C">
        <w:rPr>
          <w:rFonts w:ascii="Garamond" w:hAnsi="Garamond"/>
          <w:color w:val="1E1E1E"/>
          <w:sz w:val="24"/>
          <w:szCs w:val="24"/>
          <w:shd w:val="clear" w:color="auto" w:fill="F5F5F5"/>
          <w:lang w:val="fr-FR"/>
        </w:rPr>
        <w:t xml:space="preserve"> (User, </w:t>
      </w:r>
      <w:proofErr w:type="spellStart"/>
      <w:r w:rsidRPr="008F015C">
        <w:rPr>
          <w:rFonts w:ascii="Garamond" w:hAnsi="Garamond"/>
          <w:color w:val="1E1E1E"/>
          <w:sz w:val="24"/>
          <w:szCs w:val="24"/>
          <w:shd w:val="clear" w:color="auto" w:fill="F5F5F5"/>
          <w:lang w:val="fr-FR"/>
        </w:rPr>
        <w:t>Movie</w:t>
      </w:r>
      <w:proofErr w:type="spellEnd"/>
      <w:r w:rsidRPr="008F015C">
        <w:rPr>
          <w:rFonts w:ascii="Garamond" w:hAnsi="Garamond"/>
          <w:color w:val="1E1E1E"/>
          <w:sz w:val="24"/>
          <w:szCs w:val="24"/>
          <w:shd w:val="clear" w:color="auto" w:fill="F5F5F5"/>
          <w:lang w:val="fr-FR"/>
        </w:rPr>
        <w:t>, Rating)</w:t>
      </w:r>
      <w:r w:rsidRPr="008F015C">
        <w:rPr>
          <w:rFonts w:ascii="Garamond" w:hAnsi="Garamond"/>
          <w:color w:val="1E1E1E"/>
          <w:sz w:val="24"/>
          <w:szCs w:val="24"/>
          <w:shd w:val="clear" w:color="auto" w:fill="F5F5F5"/>
          <w:lang w:val="fr-FR"/>
        </w:rPr>
        <w:br/>
        <w:t xml:space="preserve">│   ├── schemas.py          # Schémas </w:t>
      </w:r>
      <w:proofErr w:type="spellStart"/>
      <w:r w:rsidRPr="008F015C">
        <w:rPr>
          <w:rFonts w:ascii="Garamond" w:hAnsi="Garamond"/>
          <w:color w:val="1E1E1E"/>
          <w:sz w:val="24"/>
          <w:szCs w:val="24"/>
          <w:shd w:val="clear" w:color="auto" w:fill="F5F5F5"/>
          <w:lang w:val="fr-FR"/>
        </w:rPr>
        <w:t>Pydantic</w:t>
      </w:r>
      <w:proofErr w:type="spellEnd"/>
      <w:r w:rsidRPr="008F015C">
        <w:rPr>
          <w:rFonts w:ascii="Garamond" w:hAnsi="Garamond"/>
          <w:color w:val="1E1E1E"/>
          <w:sz w:val="24"/>
          <w:szCs w:val="24"/>
          <w:shd w:val="clear" w:color="auto" w:fill="F5F5F5"/>
          <w:lang w:val="fr-FR"/>
        </w:rPr>
        <w:t xml:space="preserve"> (validation)</w:t>
      </w:r>
      <w:r w:rsidRPr="008F015C">
        <w:rPr>
          <w:rFonts w:ascii="Garamond" w:hAnsi="Garamond"/>
          <w:color w:val="1E1E1E"/>
          <w:sz w:val="24"/>
          <w:szCs w:val="24"/>
          <w:shd w:val="clear" w:color="auto" w:fill="F5F5F5"/>
          <w:lang w:val="fr-FR"/>
        </w:rPr>
        <w:br/>
        <w:t>│   ├── crud.py             # Opérations CRUD</w:t>
      </w:r>
      <w:r w:rsidRPr="008F015C">
        <w:rPr>
          <w:rFonts w:ascii="Garamond" w:hAnsi="Garamond"/>
          <w:color w:val="1E1E1E"/>
          <w:sz w:val="24"/>
          <w:szCs w:val="24"/>
          <w:shd w:val="clear" w:color="auto" w:fill="F5F5F5"/>
          <w:lang w:val="fr-FR"/>
        </w:rPr>
        <w:br/>
        <w:t xml:space="preserve">│   ├── recommender.py      # Classe </w:t>
      </w:r>
      <w:proofErr w:type="spellStart"/>
      <w:r w:rsidRPr="008F015C">
        <w:rPr>
          <w:rFonts w:ascii="Garamond" w:hAnsi="Garamond"/>
          <w:color w:val="1E1E1E"/>
          <w:sz w:val="24"/>
          <w:szCs w:val="24"/>
          <w:shd w:val="clear" w:color="auto" w:fill="F5F5F5"/>
          <w:lang w:val="fr-FR"/>
        </w:rPr>
        <w:t>MovieRecommender</w:t>
      </w:r>
      <w:proofErr w:type="spellEnd"/>
      <w:r w:rsidRPr="008F015C">
        <w:rPr>
          <w:rFonts w:ascii="Garamond" w:hAnsi="Garamond"/>
          <w:color w:val="1E1E1E"/>
          <w:sz w:val="24"/>
          <w:szCs w:val="24"/>
          <w:shd w:val="clear" w:color="auto" w:fill="F5F5F5"/>
          <w:lang w:val="fr-FR"/>
        </w:rPr>
        <w:t xml:space="preserve"> (algorithme)</w:t>
      </w:r>
      <w:r w:rsidRPr="008F015C">
        <w:rPr>
          <w:rFonts w:ascii="Garamond" w:hAnsi="Garamond"/>
          <w:color w:val="1E1E1E"/>
          <w:sz w:val="24"/>
          <w:szCs w:val="24"/>
          <w:shd w:val="clear" w:color="auto" w:fill="F5F5F5"/>
          <w:lang w:val="fr-FR"/>
        </w:rPr>
        <w:br/>
        <w:t xml:space="preserve">│   ├── </w:t>
      </w:r>
      <w:proofErr w:type="spellStart"/>
      <w:r w:rsidRPr="008F015C">
        <w:rPr>
          <w:rFonts w:ascii="Garamond" w:hAnsi="Garamond"/>
          <w:color w:val="1E1E1E"/>
          <w:sz w:val="24"/>
          <w:szCs w:val="24"/>
          <w:shd w:val="clear" w:color="auto" w:fill="F5F5F5"/>
          <w:lang w:val="fr-FR"/>
        </w:rPr>
        <w:t>Dockerfile</w:t>
      </w:r>
      <w:proofErr w:type="spellEnd"/>
      <w:r w:rsidRPr="008F015C">
        <w:rPr>
          <w:rFonts w:ascii="Garamond" w:hAnsi="Garamond"/>
          <w:color w:val="1E1E1E"/>
          <w:sz w:val="24"/>
          <w:szCs w:val="24"/>
          <w:shd w:val="clear" w:color="auto" w:fill="F5F5F5"/>
          <w:lang w:val="fr-FR"/>
        </w:rPr>
        <w:br/>
        <w:t>│   └── requirements.txt</w:t>
      </w:r>
      <w:r w:rsidRPr="008F015C">
        <w:rPr>
          <w:rFonts w:ascii="Garamond" w:hAnsi="Garamond"/>
          <w:color w:val="1E1E1E"/>
          <w:sz w:val="24"/>
          <w:szCs w:val="24"/>
          <w:shd w:val="clear" w:color="auto" w:fill="F5F5F5"/>
          <w:lang w:val="fr-FR"/>
        </w:rPr>
        <w:br/>
        <w:t>│</w:t>
      </w:r>
      <w:r w:rsidRPr="008F015C">
        <w:rPr>
          <w:rFonts w:ascii="Garamond" w:hAnsi="Garamond"/>
          <w:color w:val="1E1E1E"/>
          <w:sz w:val="24"/>
          <w:szCs w:val="24"/>
          <w:shd w:val="clear" w:color="auto" w:fill="F5F5F5"/>
          <w:lang w:val="fr-FR"/>
        </w:rPr>
        <w:br/>
        <w:t>├── frontend/               # Application Next.js</w:t>
      </w:r>
      <w:r w:rsidRPr="008F015C">
        <w:rPr>
          <w:rFonts w:ascii="Garamond" w:hAnsi="Garamond"/>
          <w:color w:val="1E1E1E"/>
          <w:sz w:val="24"/>
          <w:szCs w:val="24"/>
          <w:shd w:val="clear" w:color="auto" w:fill="F5F5F5"/>
          <w:lang w:val="fr-FR"/>
        </w:rPr>
        <w:br/>
        <w:t>│   ├── app/                # Pages (App Router)</w:t>
      </w:r>
      <w:r w:rsidRPr="008F015C">
        <w:rPr>
          <w:rFonts w:ascii="Garamond" w:hAnsi="Garamond"/>
          <w:color w:val="1E1E1E"/>
          <w:sz w:val="24"/>
          <w:szCs w:val="24"/>
          <w:shd w:val="clear" w:color="auto" w:fill="F5F5F5"/>
          <w:lang w:val="fr-FR"/>
        </w:rPr>
        <w:br/>
        <w:t xml:space="preserve">│   │   ├── globals.css     # Styles </w:t>
      </w:r>
      <w:proofErr w:type="spellStart"/>
      <w:r w:rsidRPr="008F015C">
        <w:rPr>
          <w:rFonts w:ascii="Garamond" w:hAnsi="Garamond"/>
          <w:color w:val="1E1E1E"/>
          <w:sz w:val="24"/>
          <w:szCs w:val="24"/>
          <w:shd w:val="clear" w:color="auto" w:fill="F5F5F5"/>
          <w:lang w:val="fr-FR"/>
        </w:rPr>
        <w:t>Tailwind</w:t>
      </w:r>
      <w:proofErr w:type="spellEnd"/>
      <w:r w:rsidRPr="008F015C">
        <w:rPr>
          <w:rFonts w:ascii="Garamond" w:hAnsi="Garamond"/>
          <w:color w:val="1E1E1E"/>
          <w:sz w:val="24"/>
          <w:szCs w:val="24"/>
          <w:shd w:val="clear" w:color="auto" w:fill="F5F5F5"/>
          <w:lang w:val="fr-FR"/>
        </w:rPr>
        <w:t xml:space="preserve"> + animations</w:t>
      </w:r>
      <w:r w:rsidRPr="008F015C">
        <w:rPr>
          <w:rFonts w:ascii="Garamond" w:hAnsi="Garamond"/>
          <w:color w:val="1E1E1E"/>
          <w:sz w:val="24"/>
          <w:szCs w:val="24"/>
          <w:shd w:val="clear" w:color="auto" w:fill="F5F5F5"/>
          <w:lang w:val="fr-FR"/>
        </w:rPr>
        <w:br/>
        <w:t xml:space="preserve">│   │   ├── </w:t>
      </w:r>
      <w:proofErr w:type="spellStart"/>
      <w:r w:rsidRPr="008F015C">
        <w:rPr>
          <w:rFonts w:ascii="Garamond" w:hAnsi="Garamond"/>
          <w:color w:val="1E1E1E"/>
          <w:sz w:val="24"/>
          <w:szCs w:val="24"/>
          <w:shd w:val="clear" w:color="auto" w:fill="F5F5F5"/>
          <w:lang w:val="fr-FR"/>
        </w:rPr>
        <w:t>layout.tsx</w:t>
      </w:r>
      <w:proofErr w:type="spellEnd"/>
      <w:r w:rsidRPr="008F015C">
        <w:rPr>
          <w:rFonts w:ascii="Garamond" w:hAnsi="Garamond"/>
          <w:color w:val="1E1E1E"/>
          <w:sz w:val="24"/>
          <w:szCs w:val="24"/>
          <w:shd w:val="clear" w:color="auto" w:fill="F5F5F5"/>
          <w:lang w:val="fr-FR"/>
        </w:rPr>
        <w:t xml:space="preserve">      # </w:t>
      </w:r>
      <w:proofErr w:type="spellStart"/>
      <w:r w:rsidRPr="008F015C">
        <w:rPr>
          <w:rFonts w:ascii="Garamond" w:hAnsi="Garamond"/>
          <w:color w:val="1E1E1E"/>
          <w:sz w:val="24"/>
          <w:szCs w:val="24"/>
          <w:shd w:val="clear" w:color="auto" w:fill="F5F5F5"/>
          <w:lang w:val="fr-FR"/>
        </w:rPr>
        <w:t>Layout</w:t>
      </w:r>
      <w:proofErr w:type="spellEnd"/>
      <w:r w:rsidRPr="008F015C">
        <w:rPr>
          <w:rFonts w:ascii="Garamond" w:hAnsi="Garamond"/>
          <w:color w:val="1E1E1E"/>
          <w:sz w:val="24"/>
          <w:szCs w:val="24"/>
          <w:shd w:val="clear" w:color="auto" w:fill="F5F5F5"/>
          <w:lang w:val="fr-FR"/>
        </w:rPr>
        <w:t xml:space="preserve"> racine (</w:t>
      </w:r>
      <w:proofErr w:type="spellStart"/>
      <w:r w:rsidRPr="008F015C">
        <w:rPr>
          <w:rFonts w:ascii="Garamond" w:hAnsi="Garamond"/>
          <w:color w:val="1E1E1E"/>
          <w:sz w:val="24"/>
          <w:szCs w:val="24"/>
          <w:shd w:val="clear" w:color="auto" w:fill="F5F5F5"/>
          <w:lang w:val="fr-FR"/>
        </w:rPr>
        <w:t>Navbar</w:t>
      </w:r>
      <w:proofErr w:type="spellEnd"/>
      <w:r w:rsidRPr="008F015C">
        <w:rPr>
          <w:rFonts w:ascii="Garamond" w:hAnsi="Garamond"/>
          <w:color w:val="1E1E1E"/>
          <w:sz w:val="24"/>
          <w:szCs w:val="24"/>
          <w:shd w:val="clear" w:color="auto" w:fill="F5F5F5"/>
          <w:lang w:val="fr-FR"/>
        </w:rPr>
        <w:t xml:space="preserve"> + </w:t>
      </w:r>
      <w:proofErr w:type="spellStart"/>
      <w:r w:rsidRPr="008F015C">
        <w:rPr>
          <w:rFonts w:ascii="Garamond" w:hAnsi="Garamond"/>
          <w:color w:val="1E1E1E"/>
          <w:sz w:val="24"/>
          <w:szCs w:val="24"/>
          <w:shd w:val="clear" w:color="auto" w:fill="F5F5F5"/>
          <w:lang w:val="fr-FR"/>
        </w:rPr>
        <w:t>footer</w:t>
      </w:r>
      <w:proofErr w:type="spell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t xml:space="preserve">│   │   ├── </w:t>
      </w:r>
      <w:proofErr w:type="spellStart"/>
      <w:r w:rsidRPr="008F015C">
        <w:rPr>
          <w:rFonts w:ascii="Garamond" w:hAnsi="Garamond"/>
          <w:color w:val="1E1E1E"/>
          <w:sz w:val="24"/>
          <w:szCs w:val="24"/>
          <w:shd w:val="clear" w:color="auto" w:fill="F5F5F5"/>
          <w:lang w:val="fr-FR"/>
        </w:rPr>
        <w:t>page.tsx</w:t>
      </w:r>
      <w:proofErr w:type="spellEnd"/>
      <w:r w:rsidRPr="008F015C">
        <w:rPr>
          <w:rFonts w:ascii="Garamond" w:hAnsi="Garamond"/>
          <w:color w:val="1E1E1E"/>
          <w:sz w:val="24"/>
          <w:szCs w:val="24"/>
          <w:shd w:val="clear" w:color="auto" w:fill="F5F5F5"/>
          <w:lang w:val="fr-FR"/>
        </w:rPr>
        <w:t xml:space="preserve">        # Page d'accueil</w:t>
      </w:r>
      <w:r w:rsidRPr="008F015C">
        <w:rPr>
          <w:rFonts w:ascii="Garamond" w:hAnsi="Garamond"/>
          <w:color w:val="1E1E1E"/>
          <w:sz w:val="24"/>
          <w:szCs w:val="24"/>
          <w:shd w:val="clear" w:color="auto" w:fill="F5F5F5"/>
          <w:lang w:val="fr-FR"/>
        </w:rPr>
        <w:br/>
        <w:t>│   │   ├── login/</w:t>
      </w:r>
      <w:proofErr w:type="spellStart"/>
      <w:r w:rsidRPr="008F015C">
        <w:rPr>
          <w:rFonts w:ascii="Garamond" w:hAnsi="Garamond"/>
          <w:color w:val="1E1E1E"/>
          <w:sz w:val="24"/>
          <w:szCs w:val="24"/>
          <w:shd w:val="clear" w:color="auto" w:fill="F5F5F5"/>
          <w:lang w:val="fr-FR"/>
        </w:rPr>
        <w:t>page.tsx</w:t>
      </w:r>
      <w:proofErr w:type="spellEnd"/>
      <w:r w:rsidRPr="008F015C">
        <w:rPr>
          <w:rFonts w:ascii="Garamond" w:hAnsi="Garamond"/>
          <w:color w:val="1E1E1E"/>
          <w:sz w:val="24"/>
          <w:szCs w:val="24"/>
          <w:shd w:val="clear" w:color="auto" w:fill="F5F5F5"/>
          <w:lang w:val="fr-FR"/>
        </w:rPr>
        <w:t xml:space="preserve">  # Connexion</w:t>
      </w:r>
      <w:r w:rsidRPr="008F015C">
        <w:rPr>
          <w:rFonts w:ascii="Garamond" w:hAnsi="Garamond"/>
          <w:color w:val="1E1E1E"/>
          <w:sz w:val="24"/>
          <w:szCs w:val="24"/>
          <w:shd w:val="clear" w:color="auto" w:fill="F5F5F5"/>
          <w:lang w:val="fr-FR"/>
        </w:rPr>
        <w:br/>
        <w:t xml:space="preserve">│   │   ├── </w:t>
      </w:r>
      <w:proofErr w:type="spellStart"/>
      <w:r w:rsidRPr="008F015C">
        <w:rPr>
          <w:rFonts w:ascii="Garamond" w:hAnsi="Garamond"/>
          <w:color w:val="1E1E1E"/>
          <w:sz w:val="24"/>
          <w:szCs w:val="24"/>
          <w:shd w:val="clear" w:color="auto" w:fill="F5F5F5"/>
          <w:lang w:val="fr-FR"/>
        </w:rPr>
        <w:t>register</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page.tsx</w:t>
      </w:r>
      <w:proofErr w:type="spellEnd"/>
      <w:r w:rsidRPr="008F015C">
        <w:rPr>
          <w:rFonts w:ascii="Garamond" w:hAnsi="Garamond"/>
          <w:color w:val="1E1E1E"/>
          <w:sz w:val="24"/>
          <w:szCs w:val="24"/>
          <w:shd w:val="clear" w:color="auto" w:fill="F5F5F5"/>
          <w:lang w:val="fr-FR"/>
        </w:rPr>
        <w:t xml:space="preserve">  # Inscription</w:t>
      </w:r>
      <w:r w:rsidRPr="008F015C">
        <w:rPr>
          <w:rFonts w:ascii="Garamond" w:hAnsi="Garamond"/>
          <w:color w:val="1E1E1E"/>
          <w:sz w:val="24"/>
          <w:szCs w:val="24"/>
          <w:shd w:val="clear" w:color="auto" w:fill="F5F5F5"/>
          <w:lang w:val="fr-FR"/>
        </w:rPr>
        <w:br/>
        <w:t>│   │   └── profile/</w:t>
      </w:r>
      <w:proofErr w:type="spellStart"/>
      <w:r w:rsidRPr="008F015C">
        <w:rPr>
          <w:rFonts w:ascii="Garamond" w:hAnsi="Garamond"/>
          <w:color w:val="1E1E1E"/>
          <w:sz w:val="24"/>
          <w:szCs w:val="24"/>
          <w:shd w:val="clear" w:color="auto" w:fill="F5F5F5"/>
          <w:lang w:val="fr-FR"/>
        </w:rPr>
        <w:t>page.tsx</w:t>
      </w:r>
      <w:proofErr w:type="spellEnd"/>
      <w:r w:rsidRPr="008F015C">
        <w:rPr>
          <w:rFonts w:ascii="Garamond" w:hAnsi="Garamond"/>
          <w:color w:val="1E1E1E"/>
          <w:sz w:val="24"/>
          <w:szCs w:val="24"/>
          <w:shd w:val="clear" w:color="auto" w:fill="F5F5F5"/>
          <w:lang w:val="fr-FR"/>
        </w:rPr>
        <w:t xml:space="preserve">   # Profil + recommandations</w:t>
      </w:r>
      <w:r w:rsidRPr="008F015C">
        <w:rPr>
          <w:rFonts w:ascii="Garamond" w:hAnsi="Garamond"/>
          <w:color w:val="1E1E1E"/>
          <w:sz w:val="24"/>
          <w:szCs w:val="24"/>
          <w:shd w:val="clear" w:color="auto" w:fill="F5F5F5"/>
          <w:lang w:val="fr-FR"/>
        </w:rPr>
        <w:br/>
        <w:t xml:space="preserve">│   ├── components/         # Composants </w:t>
      </w:r>
      <w:proofErr w:type="spellStart"/>
      <w:r w:rsidRPr="008F015C">
        <w:rPr>
          <w:rFonts w:ascii="Garamond" w:hAnsi="Garamond"/>
          <w:color w:val="1E1E1E"/>
          <w:sz w:val="24"/>
          <w:szCs w:val="24"/>
          <w:shd w:val="clear" w:color="auto" w:fill="F5F5F5"/>
          <w:lang w:val="fr-FR"/>
        </w:rPr>
        <w:t>React</w:t>
      </w:r>
      <w:proofErr w:type="spellEnd"/>
      <w:r w:rsidRPr="008F015C">
        <w:rPr>
          <w:rFonts w:ascii="Garamond" w:hAnsi="Garamond"/>
          <w:color w:val="1E1E1E"/>
          <w:sz w:val="24"/>
          <w:szCs w:val="24"/>
          <w:shd w:val="clear" w:color="auto" w:fill="F5F5F5"/>
          <w:lang w:val="fr-FR"/>
        </w:rPr>
        <w:br/>
        <w:t xml:space="preserve">│   │   ├── </w:t>
      </w:r>
      <w:proofErr w:type="spellStart"/>
      <w:r w:rsidRPr="008F015C">
        <w:rPr>
          <w:rFonts w:ascii="Garamond" w:hAnsi="Garamond"/>
          <w:color w:val="1E1E1E"/>
          <w:sz w:val="24"/>
          <w:szCs w:val="24"/>
          <w:shd w:val="clear" w:color="auto" w:fill="F5F5F5"/>
          <w:lang w:val="fr-FR"/>
        </w:rPr>
        <w:t>Navbar.tsx</w:t>
      </w:r>
      <w:proofErr w:type="spellEnd"/>
      <w:r w:rsidRPr="008F015C">
        <w:rPr>
          <w:rFonts w:ascii="Garamond" w:hAnsi="Garamond"/>
          <w:color w:val="1E1E1E"/>
          <w:sz w:val="24"/>
          <w:szCs w:val="24"/>
          <w:shd w:val="clear" w:color="auto" w:fill="F5F5F5"/>
          <w:lang w:val="fr-FR"/>
        </w:rPr>
        <w:br/>
        <w:t xml:space="preserve">│   │   ├── </w:t>
      </w:r>
      <w:proofErr w:type="spellStart"/>
      <w:r w:rsidRPr="008F015C">
        <w:rPr>
          <w:rFonts w:ascii="Garamond" w:hAnsi="Garamond"/>
          <w:color w:val="1E1E1E"/>
          <w:sz w:val="24"/>
          <w:szCs w:val="24"/>
          <w:shd w:val="clear" w:color="auto" w:fill="F5F5F5"/>
          <w:lang w:val="fr-FR"/>
        </w:rPr>
        <w:t>MovieCard.tsx</w:t>
      </w:r>
      <w:proofErr w:type="spellEnd"/>
      <w:r w:rsidRPr="008F015C">
        <w:rPr>
          <w:rFonts w:ascii="Garamond" w:hAnsi="Garamond"/>
          <w:color w:val="1E1E1E"/>
          <w:sz w:val="24"/>
          <w:szCs w:val="24"/>
          <w:shd w:val="clear" w:color="auto" w:fill="F5F5F5"/>
          <w:lang w:val="fr-FR"/>
        </w:rPr>
        <w:br/>
        <w:t xml:space="preserve">│   │   ├── </w:t>
      </w:r>
      <w:proofErr w:type="spellStart"/>
      <w:r w:rsidRPr="008F015C">
        <w:rPr>
          <w:rFonts w:ascii="Garamond" w:hAnsi="Garamond"/>
          <w:color w:val="1E1E1E"/>
          <w:sz w:val="24"/>
          <w:szCs w:val="24"/>
          <w:shd w:val="clear" w:color="auto" w:fill="F5F5F5"/>
          <w:lang w:val="fr-FR"/>
        </w:rPr>
        <w:t>MovieSearch.tsx</w:t>
      </w:r>
      <w:proofErr w:type="spellEnd"/>
      <w:r w:rsidRPr="008F015C">
        <w:rPr>
          <w:rFonts w:ascii="Garamond" w:hAnsi="Garamond"/>
          <w:color w:val="1E1E1E"/>
          <w:sz w:val="24"/>
          <w:szCs w:val="24"/>
          <w:shd w:val="clear" w:color="auto" w:fill="F5F5F5"/>
          <w:lang w:val="fr-FR"/>
        </w:rPr>
        <w:br/>
        <w:t xml:space="preserve">│   │   ├── </w:t>
      </w:r>
      <w:proofErr w:type="spellStart"/>
      <w:r w:rsidRPr="008F015C">
        <w:rPr>
          <w:rFonts w:ascii="Garamond" w:hAnsi="Garamond"/>
          <w:color w:val="1E1E1E"/>
          <w:sz w:val="24"/>
          <w:szCs w:val="24"/>
          <w:shd w:val="clear" w:color="auto" w:fill="F5F5F5"/>
          <w:lang w:val="fr-FR"/>
        </w:rPr>
        <w:t>RatingStars.tsx</w:t>
      </w:r>
      <w:proofErr w:type="spellEnd"/>
      <w:r w:rsidRPr="008F015C">
        <w:rPr>
          <w:rFonts w:ascii="Garamond" w:hAnsi="Garamond"/>
          <w:color w:val="1E1E1E"/>
          <w:sz w:val="24"/>
          <w:szCs w:val="24"/>
          <w:shd w:val="clear" w:color="auto" w:fill="F5F5F5"/>
          <w:lang w:val="fr-FR"/>
        </w:rPr>
        <w:br/>
        <w:t xml:space="preserve">│   │   └── </w:t>
      </w:r>
      <w:proofErr w:type="spellStart"/>
      <w:r w:rsidRPr="008F015C">
        <w:rPr>
          <w:rFonts w:ascii="Garamond" w:hAnsi="Garamond"/>
          <w:color w:val="1E1E1E"/>
          <w:sz w:val="24"/>
          <w:szCs w:val="24"/>
          <w:shd w:val="clear" w:color="auto" w:fill="F5F5F5"/>
          <w:lang w:val="fr-FR"/>
        </w:rPr>
        <w:t>RecommendationsList.tsx</w:t>
      </w:r>
      <w:proofErr w:type="spellEnd"/>
      <w:r w:rsidRPr="008F015C">
        <w:rPr>
          <w:rFonts w:ascii="Garamond" w:hAnsi="Garamond"/>
          <w:color w:val="1E1E1E"/>
          <w:sz w:val="24"/>
          <w:szCs w:val="24"/>
          <w:shd w:val="clear" w:color="auto" w:fill="F5F5F5"/>
          <w:lang w:val="fr-FR"/>
        </w:rPr>
        <w:br/>
        <w:t>│   ├── services/           # Service API Axios</w:t>
      </w:r>
      <w:r w:rsidRPr="008F015C">
        <w:rPr>
          <w:rFonts w:ascii="Garamond" w:hAnsi="Garamond"/>
          <w:color w:val="1E1E1E"/>
          <w:sz w:val="24"/>
          <w:szCs w:val="24"/>
          <w:shd w:val="clear" w:color="auto" w:fill="F5F5F5"/>
          <w:lang w:val="fr-FR"/>
        </w:rPr>
        <w:br/>
        <w:t xml:space="preserve">│   │   └── </w:t>
      </w:r>
      <w:proofErr w:type="spellStart"/>
      <w:r w:rsidRPr="008F015C">
        <w:rPr>
          <w:rFonts w:ascii="Garamond" w:hAnsi="Garamond"/>
          <w:color w:val="1E1E1E"/>
          <w:sz w:val="24"/>
          <w:szCs w:val="24"/>
          <w:shd w:val="clear" w:color="auto" w:fill="F5F5F5"/>
          <w:lang w:val="fr-FR"/>
        </w:rPr>
        <w:t>api.ts</w:t>
      </w:r>
      <w:proofErr w:type="spellEnd"/>
      <w:r w:rsidRPr="008F015C">
        <w:rPr>
          <w:rFonts w:ascii="Garamond" w:hAnsi="Garamond"/>
          <w:color w:val="1E1E1E"/>
          <w:sz w:val="24"/>
          <w:szCs w:val="24"/>
          <w:shd w:val="clear" w:color="auto" w:fill="F5F5F5"/>
          <w:lang w:val="fr-FR"/>
        </w:rPr>
        <w:br/>
        <w:t>│   ├── public/             # Assets statiques</w:t>
      </w:r>
      <w:r w:rsidRPr="008F015C">
        <w:rPr>
          <w:rFonts w:ascii="Garamond" w:hAnsi="Garamond"/>
          <w:color w:val="1E1E1E"/>
          <w:sz w:val="24"/>
          <w:szCs w:val="24"/>
          <w:shd w:val="clear" w:color="auto" w:fill="F5F5F5"/>
          <w:lang w:val="fr-FR"/>
        </w:rPr>
        <w:br/>
        <w:t xml:space="preserve">│   ├── </w:t>
      </w:r>
      <w:proofErr w:type="spellStart"/>
      <w:r w:rsidRPr="008F015C">
        <w:rPr>
          <w:rFonts w:ascii="Garamond" w:hAnsi="Garamond"/>
          <w:color w:val="1E1E1E"/>
          <w:sz w:val="24"/>
          <w:szCs w:val="24"/>
          <w:shd w:val="clear" w:color="auto" w:fill="F5F5F5"/>
          <w:lang w:val="fr-FR"/>
        </w:rPr>
        <w:t>package.json</w:t>
      </w:r>
      <w:proofErr w:type="spellEnd"/>
      <w:r w:rsidRPr="008F015C">
        <w:rPr>
          <w:rFonts w:ascii="Garamond" w:hAnsi="Garamond"/>
          <w:color w:val="1E1E1E"/>
          <w:sz w:val="24"/>
          <w:szCs w:val="24"/>
          <w:shd w:val="clear" w:color="auto" w:fill="F5F5F5"/>
          <w:lang w:val="fr-FR"/>
        </w:rPr>
        <w:br/>
        <w:t xml:space="preserve">│   ├── </w:t>
      </w:r>
      <w:proofErr w:type="spellStart"/>
      <w:r w:rsidRPr="008F015C">
        <w:rPr>
          <w:rFonts w:ascii="Garamond" w:hAnsi="Garamond"/>
          <w:color w:val="1E1E1E"/>
          <w:sz w:val="24"/>
          <w:szCs w:val="24"/>
          <w:shd w:val="clear" w:color="auto" w:fill="F5F5F5"/>
          <w:lang w:val="fr-FR"/>
        </w:rPr>
        <w:t>next.config.ts</w:t>
      </w:r>
      <w:proofErr w:type="spellEnd"/>
      <w:r w:rsidRPr="008F015C">
        <w:rPr>
          <w:rFonts w:ascii="Garamond" w:hAnsi="Garamond"/>
          <w:color w:val="1E1E1E"/>
          <w:sz w:val="24"/>
          <w:szCs w:val="24"/>
          <w:shd w:val="clear" w:color="auto" w:fill="F5F5F5"/>
          <w:lang w:val="fr-FR"/>
        </w:rPr>
        <w:br/>
        <w:t xml:space="preserve">│   ├── </w:t>
      </w:r>
      <w:proofErr w:type="spellStart"/>
      <w:r w:rsidRPr="008F015C">
        <w:rPr>
          <w:rFonts w:ascii="Garamond" w:hAnsi="Garamond"/>
          <w:color w:val="1E1E1E"/>
          <w:sz w:val="24"/>
          <w:szCs w:val="24"/>
          <w:shd w:val="clear" w:color="auto" w:fill="F5F5F5"/>
          <w:lang w:val="fr-FR"/>
        </w:rPr>
        <w:t>tsconfig.json</w:t>
      </w:r>
      <w:proofErr w:type="spellEnd"/>
      <w:r w:rsidRPr="008F015C">
        <w:rPr>
          <w:rFonts w:ascii="Garamond" w:hAnsi="Garamond"/>
          <w:color w:val="1E1E1E"/>
          <w:sz w:val="24"/>
          <w:szCs w:val="24"/>
          <w:shd w:val="clear" w:color="auto" w:fill="F5F5F5"/>
          <w:lang w:val="fr-FR"/>
        </w:rPr>
        <w:br/>
        <w:t xml:space="preserve">│   └── </w:t>
      </w:r>
      <w:proofErr w:type="spellStart"/>
      <w:r w:rsidRPr="008F015C">
        <w:rPr>
          <w:rFonts w:ascii="Garamond" w:hAnsi="Garamond"/>
          <w:color w:val="1E1E1E"/>
          <w:sz w:val="24"/>
          <w:szCs w:val="24"/>
          <w:shd w:val="clear" w:color="auto" w:fill="F5F5F5"/>
          <w:lang w:val="fr-FR"/>
        </w:rPr>
        <w:t>Dockerfile</w:t>
      </w:r>
      <w:proofErr w:type="spellEnd"/>
      <w:r w:rsidRPr="008F015C">
        <w:rPr>
          <w:rFonts w:ascii="Garamond" w:hAnsi="Garamond"/>
          <w:color w:val="1E1E1E"/>
          <w:sz w:val="24"/>
          <w:szCs w:val="24"/>
          <w:shd w:val="clear" w:color="auto" w:fill="F5F5F5"/>
          <w:lang w:val="fr-FR"/>
        </w:rPr>
        <w:br/>
        <w:t>│</w:t>
      </w:r>
      <w:r w:rsidRPr="008F015C">
        <w:rPr>
          <w:rFonts w:ascii="Garamond" w:hAnsi="Garamond"/>
          <w:color w:val="1E1E1E"/>
          <w:sz w:val="24"/>
          <w:szCs w:val="24"/>
          <w:shd w:val="clear" w:color="auto" w:fill="F5F5F5"/>
          <w:lang w:val="fr-FR"/>
        </w:rPr>
        <w:br/>
        <w:t xml:space="preserve">├── notebooks/              # Notebooks </w:t>
      </w:r>
      <w:proofErr w:type="spellStart"/>
      <w:r w:rsidRPr="008F015C">
        <w:rPr>
          <w:rFonts w:ascii="Garamond" w:hAnsi="Garamond"/>
          <w:color w:val="1E1E1E"/>
          <w:sz w:val="24"/>
          <w:szCs w:val="24"/>
          <w:shd w:val="clear" w:color="auto" w:fill="F5F5F5"/>
          <w:lang w:val="fr-FR"/>
        </w:rPr>
        <w:t>Jupyter</w:t>
      </w:r>
      <w:proofErr w:type="spellEnd"/>
      <w:r w:rsidRPr="008F015C">
        <w:rPr>
          <w:rFonts w:ascii="Garamond" w:hAnsi="Garamond"/>
          <w:color w:val="1E1E1E"/>
          <w:sz w:val="24"/>
          <w:szCs w:val="24"/>
          <w:shd w:val="clear" w:color="auto" w:fill="F5F5F5"/>
          <w:lang w:val="fr-FR"/>
        </w:rPr>
        <w:br/>
        <w:t>│   ├── 01_importation.ipynb</w:t>
      </w:r>
      <w:r w:rsidRPr="008F015C">
        <w:rPr>
          <w:rFonts w:ascii="Garamond" w:hAnsi="Garamond"/>
          <w:color w:val="1E1E1E"/>
          <w:sz w:val="24"/>
          <w:szCs w:val="24"/>
          <w:shd w:val="clear" w:color="auto" w:fill="F5F5F5"/>
          <w:lang w:val="fr-FR"/>
        </w:rPr>
        <w:br/>
        <w:t>│   ├── 02_nettoyage.ipynb</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lastRenderedPageBreak/>
        <w:t>│   ├── 03_analyse.ipynb</w:t>
      </w:r>
      <w:r w:rsidRPr="008F015C">
        <w:rPr>
          <w:rFonts w:ascii="Garamond" w:hAnsi="Garamond"/>
          <w:color w:val="1E1E1E"/>
          <w:sz w:val="24"/>
          <w:szCs w:val="24"/>
          <w:shd w:val="clear" w:color="auto" w:fill="F5F5F5"/>
          <w:lang w:val="fr-FR"/>
        </w:rPr>
        <w:br/>
        <w:t>│   ├── 04_preparation.ipynb</w:t>
      </w:r>
      <w:r w:rsidRPr="008F015C">
        <w:rPr>
          <w:rFonts w:ascii="Garamond" w:hAnsi="Garamond"/>
          <w:color w:val="1E1E1E"/>
          <w:sz w:val="24"/>
          <w:szCs w:val="24"/>
          <w:shd w:val="clear" w:color="auto" w:fill="F5F5F5"/>
          <w:lang w:val="fr-FR"/>
        </w:rPr>
        <w:br/>
        <w:t>│   ├── 05_modelisation.ipynb</w:t>
      </w:r>
      <w:r w:rsidRPr="008F015C">
        <w:rPr>
          <w:rFonts w:ascii="Garamond" w:hAnsi="Garamond"/>
          <w:color w:val="1E1E1E"/>
          <w:sz w:val="24"/>
          <w:szCs w:val="24"/>
          <w:shd w:val="clear" w:color="auto" w:fill="F5F5F5"/>
          <w:lang w:val="fr-FR"/>
        </w:rPr>
        <w:br/>
        <w:t>│   └── 06_evaluation.ipynb</w:t>
      </w:r>
      <w:r w:rsidRPr="008F015C">
        <w:rPr>
          <w:rFonts w:ascii="Garamond" w:hAnsi="Garamond"/>
          <w:color w:val="1E1E1E"/>
          <w:sz w:val="24"/>
          <w:szCs w:val="24"/>
          <w:shd w:val="clear" w:color="auto" w:fill="F5F5F5"/>
          <w:lang w:val="fr-FR"/>
        </w:rPr>
        <w:br/>
        <w:t>│</w:t>
      </w:r>
      <w:r w:rsidRPr="008F015C">
        <w:rPr>
          <w:rFonts w:ascii="Garamond" w:hAnsi="Garamond"/>
          <w:color w:val="1E1E1E"/>
          <w:sz w:val="24"/>
          <w:szCs w:val="24"/>
          <w:shd w:val="clear" w:color="auto" w:fill="F5F5F5"/>
          <w:lang w:val="fr-FR"/>
        </w:rPr>
        <w:br/>
        <w:t xml:space="preserve">├── data/                   # </w:t>
      </w:r>
      <w:proofErr w:type="spellStart"/>
      <w:r w:rsidRPr="008F015C">
        <w:rPr>
          <w:rFonts w:ascii="Garamond" w:hAnsi="Garamond"/>
          <w:color w:val="1E1E1E"/>
          <w:sz w:val="24"/>
          <w:szCs w:val="24"/>
          <w:shd w:val="clear" w:color="auto" w:fill="F5F5F5"/>
          <w:lang w:val="fr-FR"/>
        </w:rPr>
        <w:t>Dataset</w:t>
      </w:r>
      <w:proofErr w:type="spellEnd"/>
      <w:r w:rsidRPr="008F015C">
        <w:rPr>
          <w:rFonts w:ascii="Garamond" w:hAnsi="Garamond"/>
          <w:color w:val="1E1E1E"/>
          <w:sz w:val="24"/>
          <w:szCs w:val="24"/>
          <w:shd w:val="clear" w:color="auto" w:fill="F5F5F5"/>
          <w:lang w:val="fr-FR"/>
        </w:rPr>
        <w:t xml:space="preserve"> </w:t>
      </w:r>
      <w:proofErr w:type="spellStart"/>
      <w:r w:rsidRPr="008F015C">
        <w:rPr>
          <w:rFonts w:ascii="Garamond" w:hAnsi="Garamond"/>
          <w:color w:val="1E1E1E"/>
          <w:sz w:val="24"/>
          <w:szCs w:val="24"/>
          <w:shd w:val="clear" w:color="auto" w:fill="F5F5F5"/>
          <w:lang w:val="fr-FR"/>
        </w:rPr>
        <w:t>MovieLens</w:t>
      </w:r>
      <w:proofErr w:type="spellEnd"/>
      <w:r w:rsidRPr="008F015C">
        <w:rPr>
          <w:rFonts w:ascii="Garamond" w:hAnsi="Garamond"/>
          <w:color w:val="1E1E1E"/>
          <w:sz w:val="24"/>
          <w:szCs w:val="24"/>
          <w:shd w:val="clear" w:color="auto" w:fill="F5F5F5"/>
          <w:lang w:val="fr-FR"/>
        </w:rPr>
        <w:br/>
        <w:t>│   └── ml-</w:t>
      </w:r>
      <w:proofErr w:type="spellStart"/>
      <w:r w:rsidRPr="008F015C">
        <w:rPr>
          <w:rFonts w:ascii="Garamond" w:hAnsi="Garamond"/>
          <w:color w:val="1E1E1E"/>
          <w:sz w:val="24"/>
          <w:szCs w:val="24"/>
          <w:shd w:val="clear" w:color="auto" w:fill="F5F5F5"/>
          <w:lang w:val="fr-FR"/>
        </w:rPr>
        <w:t>latest</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small</w:t>
      </w:r>
      <w:proofErr w:type="spellEnd"/>
      <w:r w:rsidRPr="008F015C">
        <w:rPr>
          <w:rFonts w:ascii="Garamond" w:hAnsi="Garamond"/>
          <w:color w:val="1E1E1E"/>
          <w:sz w:val="24"/>
          <w:szCs w:val="24"/>
          <w:shd w:val="clear" w:color="auto" w:fill="F5F5F5"/>
          <w:lang w:val="fr-FR"/>
        </w:rPr>
        <w:t>/    # (à télécharger)</w:t>
      </w:r>
      <w:r w:rsidRPr="008F015C">
        <w:rPr>
          <w:rFonts w:ascii="Garamond" w:hAnsi="Garamond"/>
          <w:color w:val="1E1E1E"/>
          <w:sz w:val="24"/>
          <w:szCs w:val="24"/>
          <w:shd w:val="clear" w:color="auto" w:fill="F5F5F5"/>
          <w:lang w:val="fr-FR"/>
        </w:rPr>
        <w:br/>
        <w:t xml:space="preserve">├── </w:t>
      </w:r>
      <w:proofErr w:type="spellStart"/>
      <w:r w:rsidRPr="008F015C">
        <w:rPr>
          <w:rFonts w:ascii="Garamond" w:hAnsi="Garamond"/>
          <w:color w:val="1E1E1E"/>
          <w:sz w:val="24"/>
          <w:szCs w:val="24"/>
          <w:shd w:val="clear" w:color="auto" w:fill="F5F5F5"/>
          <w:lang w:val="fr-FR"/>
        </w:rPr>
        <w:t>models</w:t>
      </w:r>
      <w:proofErr w:type="spellEnd"/>
      <w:r w:rsidRPr="008F015C">
        <w:rPr>
          <w:rFonts w:ascii="Garamond" w:hAnsi="Garamond"/>
          <w:color w:val="1E1E1E"/>
          <w:sz w:val="24"/>
          <w:szCs w:val="24"/>
          <w:shd w:val="clear" w:color="auto" w:fill="F5F5F5"/>
          <w:lang w:val="fr-FR"/>
        </w:rPr>
        <w:t>/                 # Modèle entraîné (.</w:t>
      </w:r>
      <w:proofErr w:type="spellStart"/>
      <w:r w:rsidRPr="008F015C">
        <w:rPr>
          <w:rFonts w:ascii="Garamond" w:hAnsi="Garamond"/>
          <w:color w:val="1E1E1E"/>
          <w:sz w:val="24"/>
          <w:szCs w:val="24"/>
          <w:shd w:val="clear" w:color="auto" w:fill="F5F5F5"/>
          <w:lang w:val="fr-FR"/>
        </w:rPr>
        <w:t>pkl</w:t>
      </w:r>
      <w:proofErr w:type="spell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t>│</w:t>
      </w:r>
      <w:r w:rsidRPr="008F015C">
        <w:rPr>
          <w:rFonts w:ascii="Garamond" w:hAnsi="Garamond"/>
          <w:color w:val="1E1E1E"/>
          <w:sz w:val="24"/>
          <w:szCs w:val="24"/>
          <w:shd w:val="clear" w:color="auto" w:fill="F5F5F5"/>
          <w:lang w:val="fr-FR"/>
        </w:rPr>
        <w:br/>
        <w:t>├── .</w:t>
      </w:r>
      <w:proofErr w:type="spellStart"/>
      <w:r w:rsidRPr="008F015C">
        <w:rPr>
          <w:rFonts w:ascii="Garamond" w:hAnsi="Garamond"/>
          <w:color w:val="1E1E1E"/>
          <w:sz w:val="24"/>
          <w:szCs w:val="24"/>
          <w:shd w:val="clear" w:color="auto" w:fill="F5F5F5"/>
          <w:lang w:val="fr-FR"/>
        </w:rPr>
        <w:t>gitignore</w:t>
      </w:r>
      <w:proofErr w:type="spellEnd"/>
      <w:r w:rsidRPr="008F015C">
        <w:rPr>
          <w:rFonts w:ascii="Garamond" w:hAnsi="Garamond"/>
          <w:color w:val="1E1E1E"/>
          <w:sz w:val="24"/>
          <w:szCs w:val="24"/>
          <w:shd w:val="clear" w:color="auto" w:fill="F5F5F5"/>
          <w:lang w:val="fr-FR"/>
        </w:rPr>
        <w:t xml:space="preserve">              # Fichiers ignorés par Git</w:t>
      </w:r>
      <w:r w:rsidRPr="008F015C">
        <w:rPr>
          <w:rFonts w:ascii="Garamond" w:hAnsi="Garamond"/>
          <w:color w:val="1E1E1E"/>
          <w:sz w:val="24"/>
          <w:szCs w:val="24"/>
          <w:shd w:val="clear" w:color="auto" w:fill="F5F5F5"/>
          <w:lang w:val="fr-FR"/>
        </w:rPr>
        <w:br/>
        <w:t>├── .</w:t>
      </w:r>
      <w:proofErr w:type="spellStart"/>
      <w:r w:rsidRPr="008F015C">
        <w:rPr>
          <w:rFonts w:ascii="Garamond" w:hAnsi="Garamond"/>
          <w:color w:val="1E1E1E"/>
          <w:sz w:val="24"/>
          <w:szCs w:val="24"/>
          <w:shd w:val="clear" w:color="auto" w:fill="F5F5F5"/>
          <w:lang w:val="fr-FR"/>
        </w:rPr>
        <w:t>env.example</w:t>
      </w:r>
      <w:proofErr w:type="spellEnd"/>
      <w:r w:rsidRPr="008F015C">
        <w:rPr>
          <w:rFonts w:ascii="Garamond" w:hAnsi="Garamond"/>
          <w:color w:val="1E1E1E"/>
          <w:sz w:val="24"/>
          <w:szCs w:val="24"/>
          <w:shd w:val="clear" w:color="auto" w:fill="F5F5F5"/>
          <w:lang w:val="fr-FR"/>
        </w:rPr>
        <w:t xml:space="preserve">            # Variables d'environnement</w:t>
      </w:r>
      <w:r w:rsidRPr="008F015C">
        <w:rPr>
          <w:rFonts w:ascii="Garamond" w:hAnsi="Garamond"/>
          <w:color w:val="1E1E1E"/>
          <w:sz w:val="24"/>
          <w:szCs w:val="24"/>
          <w:shd w:val="clear" w:color="auto" w:fill="F5F5F5"/>
          <w:lang w:val="fr-FR"/>
        </w:rPr>
        <w:br/>
        <w:t>├── requirements.txt        # Dépendances Python</w:t>
      </w:r>
      <w:r w:rsidRPr="008F015C">
        <w:rPr>
          <w:rFonts w:ascii="Garamond" w:hAnsi="Garamond"/>
          <w:color w:val="1E1E1E"/>
          <w:sz w:val="24"/>
          <w:szCs w:val="24"/>
          <w:shd w:val="clear" w:color="auto" w:fill="F5F5F5"/>
          <w:lang w:val="fr-FR"/>
        </w:rPr>
        <w:br/>
        <w:t>├── docker-</w:t>
      </w:r>
      <w:proofErr w:type="spellStart"/>
      <w:r w:rsidRPr="008F015C">
        <w:rPr>
          <w:rFonts w:ascii="Garamond" w:hAnsi="Garamond"/>
          <w:color w:val="1E1E1E"/>
          <w:sz w:val="24"/>
          <w:szCs w:val="24"/>
          <w:shd w:val="clear" w:color="auto" w:fill="F5F5F5"/>
          <w:lang w:val="fr-FR"/>
        </w:rPr>
        <w:t>compose.yml</w:t>
      </w:r>
      <w:proofErr w:type="spellEnd"/>
      <w:r w:rsidRPr="008F015C">
        <w:rPr>
          <w:rFonts w:ascii="Garamond" w:hAnsi="Garamond"/>
          <w:color w:val="1E1E1E"/>
          <w:sz w:val="24"/>
          <w:szCs w:val="24"/>
          <w:shd w:val="clear" w:color="auto" w:fill="F5F5F5"/>
          <w:lang w:val="fr-FR"/>
        </w:rPr>
        <w:t xml:space="preserve">      # Orchestration Docker</w:t>
      </w:r>
      <w:r w:rsidRPr="008F015C">
        <w:rPr>
          <w:rFonts w:ascii="Garamond" w:hAnsi="Garamond"/>
          <w:color w:val="1E1E1E"/>
          <w:sz w:val="24"/>
          <w:szCs w:val="24"/>
          <w:shd w:val="clear" w:color="auto" w:fill="F5F5F5"/>
          <w:lang w:val="fr-FR"/>
        </w:rPr>
        <w:br/>
        <w:t>├── README.md               # Documentation</w:t>
      </w:r>
      <w:r w:rsidRPr="008F015C">
        <w:rPr>
          <w:rFonts w:ascii="Garamond" w:hAnsi="Garamond"/>
          <w:color w:val="1E1E1E"/>
          <w:sz w:val="24"/>
          <w:szCs w:val="24"/>
          <w:shd w:val="clear" w:color="auto" w:fill="F5F5F5"/>
          <w:lang w:val="fr-FR"/>
        </w:rPr>
        <w:br/>
        <w:t>└── RAPPORT_PROJET_Systeme_Recommandation_Films.md</w:t>
      </w:r>
    </w:p>
    <w:p w14:paraId="425AACDD"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Arborescence du projet dans l'explorateur VS Code.</w:t>
      </w:r>
    </w:p>
    <w:p w14:paraId="2BA66823"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3.3 Environnement virtuel Python</w:t>
      </w:r>
    </w:p>
    <w:p w14:paraId="29F5D5FE" w14:textId="77777777" w:rsidR="00232F14" w:rsidRPr="008F015C" w:rsidRDefault="00000000" w:rsidP="008F015C">
      <w:pPr>
        <w:spacing w:before="120" w:line="360" w:lineRule="auto"/>
        <w:rPr>
          <w:rFonts w:ascii="Garamond" w:hAnsi="Garamond"/>
          <w:sz w:val="24"/>
          <w:szCs w:val="24"/>
          <w:lang w:val="fr-FR"/>
        </w:rPr>
      </w:pPr>
      <w:r w:rsidRPr="008F015C">
        <w:rPr>
          <w:rFonts w:ascii="Garamond" w:hAnsi="Garamond"/>
          <w:color w:val="1E1E1E"/>
          <w:sz w:val="24"/>
          <w:szCs w:val="24"/>
          <w:shd w:val="clear" w:color="auto" w:fill="F5F5F5"/>
          <w:lang w:val="fr-FR"/>
        </w:rPr>
        <w:t># Créer un environnement virtuel</w:t>
      </w:r>
      <w:r w:rsidRPr="008F015C">
        <w:rPr>
          <w:rFonts w:ascii="Garamond" w:hAnsi="Garamond"/>
          <w:color w:val="1E1E1E"/>
          <w:sz w:val="24"/>
          <w:szCs w:val="24"/>
          <w:shd w:val="clear" w:color="auto" w:fill="F5F5F5"/>
          <w:lang w:val="fr-FR"/>
        </w:rPr>
        <w:br/>
        <w:t xml:space="preserve">python -m </w:t>
      </w:r>
      <w:proofErr w:type="spellStart"/>
      <w:proofErr w:type="gramStart"/>
      <w:r w:rsidRPr="008F015C">
        <w:rPr>
          <w:rFonts w:ascii="Garamond" w:hAnsi="Garamond"/>
          <w:color w:val="1E1E1E"/>
          <w:sz w:val="24"/>
          <w:szCs w:val="24"/>
          <w:shd w:val="clear" w:color="auto" w:fill="F5F5F5"/>
          <w:lang w:val="fr-FR"/>
        </w:rPr>
        <w:t>venv</w:t>
      </w:r>
      <w:proofErr w:type="spellEnd"/>
      <w:r w:rsidRPr="008F015C">
        <w:rPr>
          <w:rFonts w:ascii="Garamond" w:hAnsi="Garamond"/>
          <w:color w:val="1E1E1E"/>
          <w:sz w:val="24"/>
          <w:szCs w:val="24"/>
          <w:shd w:val="clear" w:color="auto" w:fill="F5F5F5"/>
          <w:lang w:val="fr-FR"/>
        </w:rPr>
        <w:t xml:space="preserve"> .</w:t>
      </w:r>
      <w:proofErr w:type="spellStart"/>
      <w:r w:rsidRPr="008F015C">
        <w:rPr>
          <w:rFonts w:ascii="Garamond" w:hAnsi="Garamond"/>
          <w:color w:val="1E1E1E"/>
          <w:sz w:val="24"/>
          <w:szCs w:val="24"/>
          <w:shd w:val="clear" w:color="auto" w:fill="F5F5F5"/>
          <w:lang w:val="fr-FR"/>
        </w:rPr>
        <w:t>venv</w:t>
      </w:r>
      <w:proofErr w:type="spellEnd"/>
      <w:proofErr w:type="gramEnd"/>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t># Activer l'environnement</w:t>
      </w:r>
      <w:r w:rsidRPr="008F015C">
        <w:rPr>
          <w:rFonts w:ascii="Garamond" w:hAnsi="Garamond"/>
          <w:color w:val="1E1E1E"/>
          <w:sz w:val="24"/>
          <w:szCs w:val="24"/>
          <w:shd w:val="clear" w:color="auto" w:fill="F5F5F5"/>
          <w:lang w:val="fr-FR"/>
        </w:rPr>
        <w:br/>
        <w:t># Sur Windows :</w:t>
      </w:r>
      <w:r w:rsidRPr="008F015C">
        <w:rPr>
          <w:rFonts w:ascii="Garamond" w:hAnsi="Garamond"/>
          <w:color w:val="1E1E1E"/>
          <w:sz w:val="24"/>
          <w:szCs w:val="24"/>
          <w:shd w:val="clear" w:color="auto" w:fill="F5F5F5"/>
          <w:lang w:val="fr-FR"/>
        </w:rPr>
        <w:br/>
        <w:t>.</w:t>
      </w:r>
      <w:proofErr w:type="spellStart"/>
      <w:r w:rsidRPr="008F015C">
        <w:rPr>
          <w:rFonts w:ascii="Garamond" w:hAnsi="Garamond"/>
          <w:color w:val="1E1E1E"/>
          <w:sz w:val="24"/>
          <w:szCs w:val="24"/>
          <w:shd w:val="clear" w:color="auto" w:fill="F5F5F5"/>
          <w:lang w:val="fr-FR"/>
        </w:rPr>
        <w:t>venv</w:t>
      </w:r>
      <w:proofErr w:type="spellEnd"/>
      <w:r w:rsidRPr="008F015C">
        <w:rPr>
          <w:rFonts w:ascii="Garamond" w:hAnsi="Garamond"/>
          <w:color w:val="1E1E1E"/>
          <w:sz w:val="24"/>
          <w:szCs w:val="24"/>
          <w:shd w:val="clear" w:color="auto" w:fill="F5F5F5"/>
          <w:lang w:val="fr-FR"/>
        </w:rPr>
        <w:t>\Scripts\</w:t>
      </w:r>
      <w:proofErr w:type="spellStart"/>
      <w:r w:rsidRPr="008F015C">
        <w:rPr>
          <w:rFonts w:ascii="Garamond" w:hAnsi="Garamond"/>
          <w:color w:val="1E1E1E"/>
          <w:sz w:val="24"/>
          <w:szCs w:val="24"/>
          <w:shd w:val="clear" w:color="auto" w:fill="F5F5F5"/>
          <w:lang w:val="fr-FR"/>
        </w:rPr>
        <w:t>activate</w:t>
      </w:r>
      <w:proofErr w:type="spellEnd"/>
      <w:r w:rsidRPr="008F015C">
        <w:rPr>
          <w:rFonts w:ascii="Garamond" w:hAnsi="Garamond"/>
          <w:color w:val="1E1E1E"/>
          <w:sz w:val="24"/>
          <w:szCs w:val="24"/>
          <w:shd w:val="clear" w:color="auto" w:fill="F5F5F5"/>
          <w:lang w:val="fr-FR"/>
        </w:rPr>
        <w:br/>
        <w:t># Sur Mac/Linux :</w:t>
      </w:r>
      <w:r w:rsidRPr="008F015C">
        <w:rPr>
          <w:rFonts w:ascii="Garamond" w:hAnsi="Garamond"/>
          <w:color w:val="1E1E1E"/>
          <w:sz w:val="24"/>
          <w:szCs w:val="24"/>
          <w:shd w:val="clear" w:color="auto" w:fill="F5F5F5"/>
          <w:lang w:val="fr-FR"/>
        </w:rPr>
        <w:br/>
      </w:r>
      <w:proofErr w:type="gramStart"/>
      <w:r w:rsidRPr="008F015C">
        <w:rPr>
          <w:rFonts w:ascii="Garamond" w:hAnsi="Garamond"/>
          <w:color w:val="1E1E1E"/>
          <w:sz w:val="24"/>
          <w:szCs w:val="24"/>
          <w:shd w:val="clear" w:color="auto" w:fill="F5F5F5"/>
          <w:lang w:val="fr-FR"/>
        </w:rPr>
        <w:t>source .</w:t>
      </w:r>
      <w:proofErr w:type="spellStart"/>
      <w:r w:rsidRPr="008F015C">
        <w:rPr>
          <w:rFonts w:ascii="Garamond" w:hAnsi="Garamond"/>
          <w:color w:val="1E1E1E"/>
          <w:sz w:val="24"/>
          <w:szCs w:val="24"/>
          <w:shd w:val="clear" w:color="auto" w:fill="F5F5F5"/>
          <w:lang w:val="fr-FR"/>
        </w:rPr>
        <w:t>venv</w:t>
      </w:r>
      <w:proofErr w:type="spellEnd"/>
      <w:proofErr w:type="gramEnd"/>
      <w:r w:rsidRPr="008F015C">
        <w:rPr>
          <w:rFonts w:ascii="Garamond" w:hAnsi="Garamond"/>
          <w:color w:val="1E1E1E"/>
          <w:sz w:val="24"/>
          <w:szCs w:val="24"/>
          <w:shd w:val="clear" w:color="auto" w:fill="F5F5F5"/>
          <w:lang w:val="fr-FR"/>
        </w:rPr>
        <w:t>/bin/</w:t>
      </w:r>
      <w:proofErr w:type="spellStart"/>
      <w:r w:rsidRPr="008F015C">
        <w:rPr>
          <w:rFonts w:ascii="Garamond" w:hAnsi="Garamond"/>
          <w:color w:val="1E1E1E"/>
          <w:sz w:val="24"/>
          <w:szCs w:val="24"/>
          <w:shd w:val="clear" w:color="auto" w:fill="F5F5F5"/>
          <w:lang w:val="fr-FR"/>
        </w:rPr>
        <w:t>activate</w:t>
      </w:r>
      <w:proofErr w:type="spellEnd"/>
    </w:p>
    <w:p w14:paraId="571F2B7E"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3.4 Installation des bibliothèques</w:t>
      </w:r>
    </w:p>
    <w:p w14:paraId="61D45FC8"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Le fichier </w:t>
      </w:r>
      <w:r w:rsidRPr="008F015C">
        <w:rPr>
          <w:rFonts w:ascii="Garamond" w:hAnsi="Garamond"/>
          <w:sz w:val="24"/>
          <w:szCs w:val="24"/>
          <w:shd w:val="clear" w:color="auto" w:fill="F0F0F0"/>
          <w:lang w:val="fr-FR"/>
        </w:rPr>
        <w:t>requirements.txt</w:t>
      </w:r>
      <w:r w:rsidRPr="008F015C">
        <w:rPr>
          <w:rFonts w:ascii="Garamond" w:hAnsi="Garamond"/>
          <w:sz w:val="24"/>
          <w:szCs w:val="24"/>
          <w:lang w:val="fr-FR"/>
        </w:rPr>
        <w:t xml:space="preserve"> à la racine du projet contient :</w:t>
      </w:r>
    </w:p>
    <w:p w14:paraId="2B6B61C9" w14:textId="77777777" w:rsidR="00232F14" w:rsidRPr="008F015C" w:rsidRDefault="00000000" w:rsidP="008F015C">
      <w:pPr>
        <w:spacing w:before="120" w:line="360" w:lineRule="auto"/>
        <w:rPr>
          <w:rFonts w:ascii="Garamond" w:hAnsi="Garamond"/>
          <w:sz w:val="24"/>
          <w:szCs w:val="24"/>
          <w:lang w:val="fr-FR"/>
        </w:rPr>
      </w:pPr>
      <w:proofErr w:type="gramStart"/>
      <w:r w:rsidRPr="008F015C">
        <w:rPr>
          <w:rFonts w:ascii="Garamond" w:hAnsi="Garamond"/>
          <w:color w:val="1E1E1E"/>
          <w:sz w:val="24"/>
          <w:szCs w:val="24"/>
          <w:shd w:val="clear" w:color="auto" w:fill="F5F5F5"/>
          <w:lang w:val="fr-FR"/>
        </w:rPr>
        <w:t>pandas</w:t>
      </w:r>
      <w:proofErr w:type="gramEnd"/>
      <w:r w:rsidRPr="008F015C">
        <w:rPr>
          <w:rFonts w:ascii="Garamond" w:hAnsi="Garamond"/>
          <w:color w:val="1E1E1E"/>
          <w:sz w:val="24"/>
          <w:szCs w:val="24"/>
          <w:shd w:val="clear" w:color="auto" w:fill="F5F5F5"/>
          <w:lang w:val="fr-FR"/>
        </w:rPr>
        <w:t>==2.0.3</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numpy</w:t>
      </w:r>
      <w:proofErr w:type="spellEnd"/>
      <w:r w:rsidRPr="008F015C">
        <w:rPr>
          <w:rFonts w:ascii="Garamond" w:hAnsi="Garamond"/>
          <w:color w:val="1E1E1E"/>
          <w:sz w:val="24"/>
          <w:szCs w:val="24"/>
          <w:shd w:val="clear" w:color="auto" w:fill="F5F5F5"/>
          <w:lang w:val="fr-FR"/>
        </w:rPr>
        <w:t>==1.24.3</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lastRenderedPageBreak/>
        <w:t>matplotlib</w:t>
      </w:r>
      <w:proofErr w:type="spellEnd"/>
      <w:r w:rsidRPr="008F015C">
        <w:rPr>
          <w:rFonts w:ascii="Garamond" w:hAnsi="Garamond"/>
          <w:color w:val="1E1E1E"/>
          <w:sz w:val="24"/>
          <w:szCs w:val="24"/>
          <w:shd w:val="clear" w:color="auto" w:fill="F5F5F5"/>
          <w:lang w:val="fr-FR"/>
        </w:rPr>
        <w:t>==3.7.1</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seaborn</w:t>
      </w:r>
      <w:proofErr w:type="spellEnd"/>
      <w:r w:rsidRPr="008F015C">
        <w:rPr>
          <w:rFonts w:ascii="Garamond" w:hAnsi="Garamond"/>
          <w:color w:val="1E1E1E"/>
          <w:sz w:val="24"/>
          <w:szCs w:val="24"/>
          <w:shd w:val="clear" w:color="auto" w:fill="F5F5F5"/>
          <w:lang w:val="fr-FR"/>
        </w:rPr>
        <w:t>==0.12.2</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scikit-learn</w:t>
      </w:r>
      <w:proofErr w:type="spellEnd"/>
      <w:r w:rsidRPr="008F015C">
        <w:rPr>
          <w:rFonts w:ascii="Garamond" w:hAnsi="Garamond"/>
          <w:color w:val="1E1E1E"/>
          <w:sz w:val="24"/>
          <w:szCs w:val="24"/>
          <w:shd w:val="clear" w:color="auto" w:fill="F5F5F5"/>
          <w:lang w:val="fr-FR"/>
        </w:rPr>
        <w:t>==1.3.0</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scipy</w:t>
      </w:r>
      <w:proofErr w:type="spellEnd"/>
      <w:r w:rsidRPr="008F015C">
        <w:rPr>
          <w:rFonts w:ascii="Garamond" w:hAnsi="Garamond"/>
          <w:color w:val="1E1E1E"/>
          <w:sz w:val="24"/>
          <w:szCs w:val="24"/>
          <w:shd w:val="clear" w:color="auto" w:fill="F5F5F5"/>
          <w:lang w:val="fr-FR"/>
        </w:rPr>
        <w:t>==1.11.1</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jupyter</w:t>
      </w:r>
      <w:proofErr w:type="spellEnd"/>
      <w:r w:rsidRPr="008F015C">
        <w:rPr>
          <w:rFonts w:ascii="Garamond" w:hAnsi="Garamond"/>
          <w:color w:val="1E1E1E"/>
          <w:sz w:val="24"/>
          <w:szCs w:val="24"/>
          <w:shd w:val="clear" w:color="auto" w:fill="F5F5F5"/>
          <w:lang w:val="fr-FR"/>
        </w:rPr>
        <w:t>==1.0.0</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fastapi</w:t>
      </w:r>
      <w:proofErr w:type="spellEnd"/>
      <w:r w:rsidRPr="008F015C">
        <w:rPr>
          <w:rFonts w:ascii="Garamond" w:hAnsi="Garamond"/>
          <w:color w:val="1E1E1E"/>
          <w:sz w:val="24"/>
          <w:szCs w:val="24"/>
          <w:shd w:val="clear" w:color="auto" w:fill="F5F5F5"/>
          <w:lang w:val="fr-FR"/>
        </w:rPr>
        <w:t>==0.100.0</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uvicorn</w:t>
      </w:r>
      <w:proofErr w:type="spellEnd"/>
      <w:r w:rsidRPr="008F015C">
        <w:rPr>
          <w:rFonts w:ascii="Garamond" w:hAnsi="Garamond"/>
          <w:color w:val="1E1E1E"/>
          <w:sz w:val="24"/>
          <w:szCs w:val="24"/>
          <w:shd w:val="clear" w:color="auto" w:fill="F5F5F5"/>
          <w:lang w:val="fr-FR"/>
        </w:rPr>
        <w:t>[standard]==0.23.1</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pydantic</w:t>
      </w:r>
      <w:proofErr w:type="spellEnd"/>
      <w:r w:rsidRPr="008F015C">
        <w:rPr>
          <w:rFonts w:ascii="Garamond" w:hAnsi="Garamond"/>
          <w:color w:val="1E1E1E"/>
          <w:sz w:val="24"/>
          <w:szCs w:val="24"/>
          <w:shd w:val="clear" w:color="auto" w:fill="F5F5F5"/>
          <w:lang w:val="fr-FR"/>
        </w:rPr>
        <w:t>==2.1.1</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sqlalchemy</w:t>
      </w:r>
      <w:proofErr w:type="spellEnd"/>
      <w:r w:rsidRPr="008F015C">
        <w:rPr>
          <w:rFonts w:ascii="Garamond" w:hAnsi="Garamond"/>
          <w:color w:val="1E1E1E"/>
          <w:sz w:val="24"/>
          <w:szCs w:val="24"/>
          <w:shd w:val="clear" w:color="auto" w:fill="F5F5F5"/>
          <w:lang w:val="fr-FR"/>
        </w:rPr>
        <w:t>==2.0.19</w:t>
      </w:r>
      <w:r w:rsidRPr="008F015C">
        <w:rPr>
          <w:rFonts w:ascii="Garamond" w:hAnsi="Garamond"/>
          <w:color w:val="1E1E1E"/>
          <w:sz w:val="24"/>
          <w:szCs w:val="24"/>
          <w:shd w:val="clear" w:color="auto" w:fill="F5F5F5"/>
          <w:lang w:val="fr-FR"/>
        </w:rPr>
        <w:br/>
        <w:t>psycopg2-binary==2.9.7</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joblib</w:t>
      </w:r>
      <w:proofErr w:type="spellEnd"/>
      <w:r w:rsidRPr="008F015C">
        <w:rPr>
          <w:rFonts w:ascii="Garamond" w:hAnsi="Garamond"/>
          <w:color w:val="1E1E1E"/>
          <w:sz w:val="24"/>
          <w:szCs w:val="24"/>
          <w:shd w:val="clear" w:color="auto" w:fill="F5F5F5"/>
          <w:lang w:val="fr-FR"/>
        </w:rPr>
        <w:t>==1.3.1</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t>python-</w:t>
      </w:r>
      <w:proofErr w:type="spellStart"/>
      <w:r w:rsidRPr="008F015C">
        <w:rPr>
          <w:rFonts w:ascii="Garamond" w:hAnsi="Garamond"/>
          <w:color w:val="1E1E1E"/>
          <w:sz w:val="24"/>
          <w:szCs w:val="24"/>
          <w:shd w:val="clear" w:color="auto" w:fill="F5F5F5"/>
          <w:lang w:val="fr-FR"/>
        </w:rPr>
        <w:t>jose</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cryptography</w:t>
      </w:r>
      <w:proofErr w:type="spellEnd"/>
      <w:r w:rsidRPr="008F015C">
        <w:rPr>
          <w:rFonts w:ascii="Garamond" w:hAnsi="Garamond"/>
          <w:color w:val="1E1E1E"/>
          <w:sz w:val="24"/>
          <w:szCs w:val="24"/>
          <w:shd w:val="clear" w:color="auto" w:fill="F5F5F5"/>
          <w:lang w:val="fr-FR"/>
        </w:rPr>
        <w:t>]==3.3.0</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passlib</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bcrypt</w:t>
      </w:r>
      <w:proofErr w:type="spellEnd"/>
      <w:r w:rsidRPr="008F015C">
        <w:rPr>
          <w:rFonts w:ascii="Garamond" w:hAnsi="Garamond"/>
          <w:color w:val="1E1E1E"/>
          <w:sz w:val="24"/>
          <w:szCs w:val="24"/>
          <w:shd w:val="clear" w:color="auto" w:fill="F5F5F5"/>
          <w:lang w:val="fr-FR"/>
        </w:rPr>
        <w:t>]==1.7.4</w:t>
      </w:r>
      <w:r w:rsidRPr="008F015C">
        <w:rPr>
          <w:rFonts w:ascii="Garamond" w:hAnsi="Garamond"/>
          <w:color w:val="1E1E1E"/>
          <w:sz w:val="24"/>
          <w:szCs w:val="24"/>
          <w:shd w:val="clear" w:color="auto" w:fill="F5F5F5"/>
          <w:lang w:val="fr-FR"/>
        </w:rPr>
        <w:br/>
        <w:t>python-</w:t>
      </w:r>
      <w:proofErr w:type="spellStart"/>
      <w:r w:rsidRPr="008F015C">
        <w:rPr>
          <w:rFonts w:ascii="Garamond" w:hAnsi="Garamond"/>
          <w:color w:val="1E1E1E"/>
          <w:sz w:val="24"/>
          <w:szCs w:val="24"/>
          <w:shd w:val="clear" w:color="auto" w:fill="F5F5F5"/>
          <w:lang w:val="fr-FR"/>
        </w:rPr>
        <w:t>multipart</w:t>
      </w:r>
      <w:proofErr w:type="spellEnd"/>
      <w:r w:rsidRPr="008F015C">
        <w:rPr>
          <w:rFonts w:ascii="Garamond" w:hAnsi="Garamond"/>
          <w:color w:val="1E1E1E"/>
          <w:sz w:val="24"/>
          <w:szCs w:val="24"/>
          <w:shd w:val="clear" w:color="auto" w:fill="F5F5F5"/>
          <w:lang w:val="fr-FR"/>
        </w:rPr>
        <w:t>==0.0.6</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t>python-</w:t>
      </w:r>
      <w:proofErr w:type="spellStart"/>
      <w:r w:rsidRPr="008F015C">
        <w:rPr>
          <w:rFonts w:ascii="Garamond" w:hAnsi="Garamond"/>
          <w:color w:val="1E1E1E"/>
          <w:sz w:val="24"/>
          <w:szCs w:val="24"/>
          <w:shd w:val="clear" w:color="auto" w:fill="F5F5F5"/>
          <w:lang w:val="fr-FR"/>
        </w:rPr>
        <w:t>dotenv</w:t>
      </w:r>
      <w:proofErr w:type="spellEnd"/>
      <w:r w:rsidRPr="008F015C">
        <w:rPr>
          <w:rFonts w:ascii="Garamond" w:hAnsi="Garamond"/>
          <w:color w:val="1E1E1E"/>
          <w:sz w:val="24"/>
          <w:szCs w:val="24"/>
          <w:shd w:val="clear" w:color="auto" w:fill="F5F5F5"/>
          <w:lang w:val="fr-FR"/>
        </w:rPr>
        <w:t>==1.0.0</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requests</w:t>
      </w:r>
      <w:proofErr w:type="spellEnd"/>
      <w:r w:rsidRPr="008F015C">
        <w:rPr>
          <w:rFonts w:ascii="Garamond" w:hAnsi="Garamond"/>
          <w:color w:val="1E1E1E"/>
          <w:sz w:val="24"/>
          <w:szCs w:val="24"/>
          <w:shd w:val="clear" w:color="auto" w:fill="F5F5F5"/>
          <w:lang w:val="fr-FR"/>
        </w:rPr>
        <w:t>==2.31.0</w:t>
      </w:r>
    </w:p>
    <w:p w14:paraId="51932599" w14:textId="77777777" w:rsidR="00232F14" w:rsidRPr="008F015C" w:rsidRDefault="00000000" w:rsidP="008F015C">
      <w:pPr>
        <w:spacing w:before="120" w:line="360" w:lineRule="auto"/>
        <w:rPr>
          <w:rFonts w:ascii="Garamond" w:hAnsi="Garamond"/>
          <w:sz w:val="24"/>
          <w:szCs w:val="24"/>
          <w:lang w:val="fr-FR"/>
        </w:rPr>
      </w:pPr>
      <w:proofErr w:type="spellStart"/>
      <w:proofErr w:type="gramStart"/>
      <w:r w:rsidRPr="008F015C">
        <w:rPr>
          <w:rFonts w:ascii="Garamond" w:hAnsi="Garamond"/>
          <w:color w:val="1E1E1E"/>
          <w:sz w:val="24"/>
          <w:szCs w:val="24"/>
          <w:shd w:val="clear" w:color="auto" w:fill="F5F5F5"/>
          <w:lang w:val="fr-FR"/>
        </w:rPr>
        <w:t>pip</w:t>
      </w:r>
      <w:proofErr w:type="spellEnd"/>
      <w:proofErr w:type="gramEnd"/>
      <w:r w:rsidRPr="008F015C">
        <w:rPr>
          <w:rFonts w:ascii="Garamond" w:hAnsi="Garamond"/>
          <w:color w:val="1E1E1E"/>
          <w:sz w:val="24"/>
          <w:szCs w:val="24"/>
          <w:shd w:val="clear" w:color="auto" w:fill="F5F5F5"/>
          <w:lang w:val="fr-FR"/>
        </w:rPr>
        <w:t xml:space="preserve"> </w:t>
      </w:r>
      <w:proofErr w:type="spellStart"/>
      <w:r w:rsidRPr="008F015C">
        <w:rPr>
          <w:rFonts w:ascii="Garamond" w:hAnsi="Garamond"/>
          <w:color w:val="1E1E1E"/>
          <w:sz w:val="24"/>
          <w:szCs w:val="24"/>
          <w:shd w:val="clear" w:color="auto" w:fill="F5F5F5"/>
          <w:lang w:val="fr-FR"/>
        </w:rPr>
        <w:t>install</w:t>
      </w:r>
      <w:proofErr w:type="spellEnd"/>
      <w:r w:rsidRPr="008F015C">
        <w:rPr>
          <w:rFonts w:ascii="Garamond" w:hAnsi="Garamond"/>
          <w:color w:val="1E1E1E"/>
          <w:sz w:val="24"/>
          <w:szCs w:val="24"/>
          <w:shd w:val="clear" w:color="auto" w:fill="F5F5F5"/>
          <w:lang w:val="fr-FR"/>
        </w:rPr>
        <w:t xml:space="preserve"> -r requirements.txt</w:t>
      </w:r>
    </w:p>
    <w:p w14:paraId="151646A9"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b/>
          <w:sz w:val="24"/>
          <w:szCs w:val="24"/>
          <w:lang w:val="fr-FR"/>
        </w:rPr>
        <w:t>Rôle des bibliothèques :</w:t>
      </w:r>
    </w:p>
    <w:tbl>
      <w:tblPr>
        <w:tblStyle w:val="Grilleclaire-Accent1"/>
        <w:tblW w:w="0" w:type="auto"/>
        <w:tblLook w:val="04A0" w:firstRow="1" w:lastRow="0" w:firstColumn="1" w:lastColumn="0" w:noHBand="0" w:noVBand="1"/>
      </w:tblPr>
      <w:tblGrid>
        <w:gridCol w:w="4320"/>
        <w:gridCol w:w="4320"/>
      </w:tblGrid>
      <w:tr w:rsidR="00232F14" w:rsidRPr="008F015C" w14:paraId="1F583C3D" w14:textId="77777777" w:rsidTr="00232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A4A8A"/>
          </w:tcPr>
          <w:p w14:paraId="12A18056" w14:textId="77777777" w:rsidR="00232F14" w:rsidRPr="008F015C" w:rsidRDefault="00000000" w:rsidP="008F015C">
            <w:pPr>
              <w:spacing w:line="360" w:lineRule="auto"/>
              <w:rPr>
                <w:rFonts w:ascii="Garamond" w:hAnsi="Garamond"/>
                <w:sz w:val="24"/>
                <w:szCs w:val="24"/>
              </w:rPr>
            </w:pPr>
            <w:r w:rsidRPr="008F015C">
              <w:rPr>
                <w:rFonts w:ascii="Garamond" w:hAnsi="Garamond"/>
                <w:color w:val="FFFFFF"/>
                <w:sz w:val="24"/>
                <w:szCs w:val="24"/>
              </w:rPr>
              <w:t>Bibliothèque</w:t>
            </w:r>
          </w:p>
        </w:tc>
        <w:tc>
          <w:tcPr>
            <w:tcW w:w="4320" w:type="dxa"/>
            <w:shd w:val="clear" w:color="auto" w:fill="4A4A8A"/>
          </w:tcPr>
          <w:p w14:paraId="58C52CE5"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Utilité</w:t>
            </w:r>
          </w:p>
        </w:tc>
      </w:tr>
      <w:tr w:rsidR="00232F14" w:rsidRPr="008F015C" w14:paraId="0258E825"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0BAAFB"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Pandas</w:t>
            </w:r>
          </w:p>
        </w:tc>
        <w:tc>
          <w:tcPr>
            <w:tcW w:w="4320" w:type="dxa"/>
          </w:tcPr>
          <w:p w14:paraId="35AB2937"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lang w:val="fr-FR"/>
              </w:rPr>
            </w:pPr>
            <w:r w:rsidRPr="008F015C">
              <w:rPr>
                <w:rFonts w:ascii="Garamond" w:hAnsi="Garamond"/>
                <w:sz w:val="24"/>
                <w:szCs w:val="24"/>
                <w:lang w:val="fr-FR"/>
              </w:rPr>
              <w:t>Charger, manipuler et analyser les données</w:t>
            </w:r>
          </w:p>
        </w:tc>
      </w:tr>
      <w:tr w:rsidR="00232F14" w:rsidRPr="008F015C" w14:paraId="123DDABF"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CE79A8"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NumPy</w:t>
            </w:r>
          </w:p>
        </w:tc>
        <w:tc>
          <w:tcPr>
            <w:tcW w:w="4320" w:type="dxa"/>
          </w:tcPr>
          <w:p w14:paraId="371DEDF0"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Calculs mathématiques et matriciels</w:t>
            </w:r>
          </w:p>
        </w:tc>
      </w:tr>
      <w:tr w:rsidR="00232F14" w:rsidRPr="008F015C" w14:paraId="272D5C60"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FD7A98"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Matplotlib</w:t>
            </w:r>
          </w:p>
        </w:tc>
        <w:tc>
          <w:tcPr>
            <w:tcW w:w="4320" w:type="dxa"/>
          </w:tcPr>
          <w:p w14:paraId="3C5515AD"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Créer des graphiques personnalisés</w:t>
            </w:r>
          </w:p>
        </w:tc>
      </w:tr>
      <w:tr w:rsidR="00232F14" w:rsidRPr="008F015C" w14:paraId="571E736B"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3D9024"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Seaborn</w:t>
            </w:r>
          </w:p>
        </w:tc>
        <w:tc>
          <w:tcPr>
            <w:tcW w:w="4320" w:type="dxa"/>
          </w:tcPr>
          <w:p w14:paraId="5ECF7092"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Visualisations statistiques avancées</w:t>
            </w:r>
          </w:p>
        </w:tc>
      </w:tr>
      <w:tr w:rsidR="00232F14" w:rsidRPr="008F015C" w14:paraId="68B3D11C"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3EBCAB"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Scikit-learn</w:t>
            </w:r>
          </w:p>
        </w:tc>
        <w:tc>
          <w:tcPr>
            <w:tcW w:w="4320" w:type="dxa"/>
          </w:tcPr>
          <w:p w14:paraId="6FD8BC11"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Algorithme (similarité cosinus)</w:t>
            </w:r>
          </w:p>
        </w:tc>
      </w:tr>
      <w:tr w:rsidR="00232F14" w:rsidRPr="008F015C" w14:paraId="6351AD9B"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69FF9B"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lastRenderedPageBreak/>
              <w:t>FastAPI</w:t>
            </w:r>
          </w:p>
        </w:tc>
        <w:tc>
          <w:tcPr>
            <w:tcW w:w="4320" w:type="dxa"/>
          </w:tcPr>
          <w:p w14:paraId="5E7FAE61"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Créer l'API REST</w:t>
            </w:r>
          </w:p>
        </w:tc>
      </w:tr>
      <w:tr w:rsidR="00232F14" w:rsidRPr="008F015C" w14:paraId="2986B08D"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7E0280"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SQLAlchemy</w:t>
            </w:r>
          </w:p>
        </w:tc>
        <w:tc>
          <w:tcPr>
            <w:tcW w:w="4320" w:type="dxa"/>
          </w:tcPr>
          <w:p w14:paraId="3032D79F"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ORM pour PostgreSQL</w:t>
            </w:r>
          </w:p>
        </w:tc>
      </w:tr>
      <w:tr w:rsidR="00232F14" w:rsidRPr="008F015C" w14:paraId="5EC4E585"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2FD722"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Passlib</w:t>
            </w:r>
          </w:p>
        </w:tc>
        <w:tc>
          <w:tcPr>
            <w:tcW w:w="4320" w:type="dxa"/>
          </w:tcPr>
          <w:p w14:paraId="595CF8E2"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lang w:val="fr-FR"/>
              </w:rPr>
            </w:pPr>
            <w:r w:rsidRPr="008F015C">
              <w:rPr>
                <w:rFonts w:ascii="Garamond" w:hAnsi="Garamond"/>
                <w:sz w:val="24"/>
                <w:szCs w:val="24"/>
                <w:lang w:val="fr-FR"/>
              </w:rPr>
              <w:t>Hash des mots de passe</w:t>
            </w:r>
          </w:p>
        </w:tc>
      </w:tr>
      <w:tr w:rsidR="00232F14" w:rsidRPr="008F015C" w14:paraId="57F6CDB4"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A5FCFA" w14:textId="77777777" w:rsidR="00232F14" w:rsidRPr="008F015C" w:rsidRDefault="00000000" w:rsidP="008F015C">
            <w:pPr>
              <w:spacing w:line="360" w:lineRule="auto"/>
              <w:rPr>
                <w:rFonts w:ascii="Garamond" w:hAnsi="Garamond"/>
                <w:sz w:val="24"/>
                <w:szCs w:val="24"/>
              </w:rPr>
            </w:pPr>
            <w:proofErr w:type="spellStart"/>
            <w:r w:rsidRPr="008F015C">
              <w:rPr>
                <w:rFonts w:ascii="Garamond" w:hAnsi="Garamond"/>
                <w:sz w:val="24"/>
                <w:szCs w:val="24"/>
              </w:rPr>
              <w:t>Joblib</w:t>
            </w:r>
            <w:proofErr w:type="spellEnd"/>
          </w:p>
        </w:tc>
        <w:tc>
          <w:tcPr>
            <w:tcW w:w="4320" w:type="dxa"/>
          </w:tcPr>
          <w:p w14:paraId="74E6DE9B"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lang w:val="fr-FR"/>
              </w:rPr>
            </w:pPr>
            <w:r w:rsidRPr="008F015C">
              <w:rPr>
                <w:rFonts w:ascii="Garamond" w:hAnsi="Garamond"/>
                <w:sz w:val="24"/>
                <w:szCs w:val="24"/>
                <w:lang w:val="fr-FR"/>
              </w:rPr>
              <w:t>Sauvegarder/charger le modèle entraîné</w:t>
            </w:r>
          </w:p>
        </w:tc>
      </w:tr>
    </w:tbl>
    <w:p w14:paraId="323E53B9" w14:textId="77777777" w:rsidR="00232F14" w:rsidRPr="008F015C" w:rsidRDefault="00232F14" w:rsidP="008F015C">
      <w:pPr>
        <w:spacing w:line="360" w:lineRule="auto"/>
        <w:rPr>
          <w:rFonts w:ascii="Garamond" w:hAnsi="Garamond"/>
          <w:sz w:val="24"/>
          <w:szCs w:val="24"/>
          <w:lang w:val="fr-FR"/>
        </w:rPr>
      </w:pPr>
    </w:p>
    <w:p w14:paraId="1C1EB82D"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 xml:space="preserve">3.5 </w:t>
      </w:r>
      <w:proofErr w:type="gramStart"/>
      <w:r w:rsidRPr="008F015C">
        <w:rPr>
          <w:rFonts w:ascii="Garamond" w:hAnsi="Garamond"/>
          <w:b/>
          <w:color w:val="3C3C3C"/>
          <w:sz w:val="24"/>
          <w:szCs w:val="24"/>
          <w:lang w:val="fr-FR"/>
        </w:rPr>
        <w:t>Fichier .</w:t>
      </w:r>
      <w:proofErr w:type="spellStart"/>
      <w:r w:rsidRPr="008F015C">
        <w:rPr>
          <w:rFonts w:ascii="Garamond" w:hAnsi="Garamond"/>
          <w:b/>
          <w:color w:val="3C3C3C"/>
          <w:sz w:val="24"/>
          <w:szCs w:val="24"/>
          <w:lang w:val="fr-FR"/>
        </w:rPr>
        <w:t>gitignore</w:t>
      </w:r>
      <w:proofErr w:type="spellEnd"/>
      <w:proofErr w:type="gramEnd"/>
    </w:p>
    <w:p w14:paraId="618C5343"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Un </w:t>
      </w:r>
      <w:proofErr w:type="gramStart"/>
      <w:r w:rsidRPr="008F015C">
        <w:rPr>
          <w:rFonts w:ascii="Garamond" w:hAnsi="Garamond"/>
          <w:sz w:val="24"/>
          <w:szCs w:val="24"/>
          <w:lang w:val="fr-FR"/>
        </w:rPr>
        <w:t xml:space="preserve">fichier </w:t>
      </w:r>
      <w:r w:rsidRPr="008F015C">
        <w:rPr>
          <w:rFonts w:ascii="Garamond" w:hAnsi="Garamond"/>
          <w:sz w:val="24"/>
          <w:szCs w:val="24"/>
          <w:shd w:val="clear" w:color="auto" w:fill="F0F0F0"/>
          <w:lang w:val="fr-FR"/>
        </w:rPr>
        <w:t>.</w:t>
      </w:r>
      <w:proofErr w:type="spellStart"/>
      <w:r w:rsidRPr="008F015C">
        <w:rPr>
          <w:rFonts w:ascii="Garamond" w:hAnsi="Garamond"/>
          <w:sz w:val="24"/>
          <w:szCs w:val="24"/>
          <w:shd w:val="clear" w:color="auto" w:fill="F0F0F0"/>
          <w:lang w:val="fr-FR"/>
        </w:rPr>
        <w:t>gitignore</w:t>
      </w:r>
      <w:proofErr w:type="spellEnd"/>
      <w:proofErr w:type="gramEnd"/>
      <w:r w:rsidRPr="008F015C">
        <w:rPr>
          <w:rFonts w:ascii="Garamond" w:hAnsi="Garamond"/>
          <w:sz w:val="24"/>
          <w:szCs w:val="24"/>
          <w:lang w:val="fr-FR"/>
        </w:rPr>
        <w:t xml:space="preserve"> global est présent à la racine pour ignorer :</w:t>
      </w:r>
    </w:p>
    <w:p w14:paraId="5F632507" w14:textId="77777777" w:rsidR="00232F14" w:rsidRPr="008F015C" w:rsidRDefault="00000000" w:rsidP="008F015C">
      <w:pPr>
        <w:spacing w:before="120" w:line="360" w:lineRule="auto"/>
        <w:rPr>
          <w:rFonts w:ascii="Garamond" w:hAnsi="Garamond"/>
          <w:sz w:val="24"/>
          <w:szCs w:val="24"/>
          <w:lang w:val="fr-FR"/>
        </w:rPr>
      </w:pPr>
      <w:r w:rsidRPr="008F015C">
        <w:rPr>
          <w:rFonts w:ascii="Garamond" w:hAnsi="Garamond"/>
          <w:color w:val="1E1E1E"/>
          <w:sz w:val="24"/>
          <w:szCs w:val="24"/>
          <w:shd w:val="clear" w:color="auto" w:fill="F5F5F5"/>
          <w:lang w:val="fr-FR"/>
        </w:rPr>
        <w:t># Python</w:t>
      </w:r>
      <w:r w:rsidRPr="008F015C">
        <w:rPr>
          <w:rFonts w:ascii="Garamond" w:hAnsi="Garamond"/>
          <w:color w:val="1E1E1E"/>
          <w:sz w:val="24"/>
          <w:szCs w:val="24"/>
          <w:shd w:val="clear" w:color="auto" w:fill="F5F5F5"/>
          <w:lang w:val="fr-FR"/>
        </w:rPr>
        <w:br/>
        <w:t>__</w:t>
      </w:r>
      <w:proofErr w:type="spellStart"/>
      <w:r w:rsidRPr="008F015C">
        <w:rPr>
          <w:rFonts w:ascii="Garamond" w:hAnsi="Garamond"/>
          <w:color w:val="1E1E1E"/>
          <w:sz w:val="24"/>
          <w:szCs w:val="24"/>
          <w:shd w:val="clear" w:color="auto" w:fill="F5F5F5"/>
          <w:lang w:val="fr-FR"/>
        </w:rPr>
        <w:t>pycache</w:t>
      </w:r>
      <w:proofErr w:type="spellEnd"/>
      <w:r w:rsidRPr="008F015C">
        <w:rPr>
          <w:rFonts w:ascii="Garamond" w:hAnsi="Garamond"/>
          <w:color w:val="1E1E1E"/>
          <w:sz w:val="24"/>
          <w:szCs w:val="24"/>
          <w:shd w:val="clear" w:color="auto" w:fill="F5F5F5"/>
          <w:lang w:val="fr-FR"/>
        </w:rPr>
        <w:t>__</w:t>
      </w:r>
      <w:proofErr w:type="gramStart"/>
      <w:r w:rsidRPr="008F015C">
        <w:rPr>
          <w:rFonts w:ascii="Garamond" w:hAnsi="Garamond"/>
          <w:color w:val="1E1E1E"/>
          <w:sz w:val="24"/>
          <w:szCs w:val="24"/>
          <w:shd w:val="clear" w:color="auto" w:fill="F5F5F5"/>
          <w:lang w:val="fr-FR"/>
        </w:rPr>
        <w:t>/  .</w:t>
      </w:r>
      <w:proofErr w:type="spellStart"/>
      <w:proofErr w:type="gramEnd"/>
      <w:r w:rsidRPr="008F015C">
        <w:rPr>
          <w:rFonts w:ascii="Garamond" w:hAnsi="Garamond"/>
          <w:color w:val="1E1E1E"/>
          <w:sz w:val="24"/>
          <w:szCs w:val="24"/>
          <w:shd w:val="clear" w:color="auto" w:fill="F5F5F5"/>
          <w:lang w:val="fr-FR"/>
        </w:rPr>
        <w:t>venv</w:t>
      </w:r>
      <w:proofErr w:type="spellEnd"/>
      <w:proofErr w:type="gramStart"/>
      <w:r w:rsidRPr="008F015C">
        <w:rPr>
          <w:rFonts w:ascii="Garamond" w:hAnsi="Garamond"/>
          <w:color w:val="1E1E1E"/>
          <w:sz w:val="24"/>
          <w:szCs w:val="24"/>
          <w:shd w:val="clear" w:color="auto" w:fill="F5F5F5"/>
          <w:lang w:val="fr-FR"/>
        </w:rPr>
        <w:t>/  *.</w:t>
      </w:r>
      <w:proofErr w:type="spellStart"/>
      <w:r w:rsidRPr="008F015C">
        <w:rPr>
          <w:rFonts w:ascii="Garamond" w:hAnsi="Garamond"/>
          <w:color w:val="1E1E1E"/>
          <w:sz w:val="24"/>
          <w:szCs w:val="24"/>
          <w:shd w:val="clear" w:color="auto" w:fill="F5F5F5"/>
          <w:lang w:val="fr-FR"/>
        </w:rPr>
        <w:t>pyc</w:t>
      </w:r>
      <w:proofErr w:type="spellEnd"/>
      <w:proofErr w:type="gramEnd"/>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t># Data Science</w:t>
      </w:r>
      <w:r w:rsidRPr="008F015C">
        <w:rPr>
          <w:rFonts w:ascii="Garamond" w:hAnsi="Garamond"/>
          <w:color w:val="1E1E1E"/>
          <w:sz w:val="24"/>
          <w:szCs w:val="24"/>
          <w:shd w:val="clear" w:color="auto" w:fill="F5F5F5"/>
          <w:lang w:val="fr-FR"/>
        </w:rPr>
        <w:br/>
      </w:r>
      <w:proofErr w:type="gramStart"/>
      <w:r w:rsidRPr="008F015C">
        <w:rPr>
          <w:rFonts w:ascii="Garamond" w:hAnsi="Garamond"/>
          <w:color w:val="1E1E1E"/>
          <w:sz w:val="24"/>
          <w:szCs w:val="24"/>
          <w:shd w:val="clear" w:color="auto" w:fill="F5F5F5"/>
          <w:lang w:val="fr-FR"/>
        </w:rPr>
        <w:t>data/ml-</w:t>
      </w:r>
      <w:proofErr w:type="spellStart"/>
      <w:r w:rsidRPr="008F015C">
        <w:rPr>
          <w:rFonts w:ascii="Garamond" w:hAnsi="Garamond"/>
          <w:color w:val="1E1E1E"/>
          <w:sz w:val="24"/>
          <w:szCs w:val="24"/>
          <w:shd w:val="clear" w:color="auto" w:fill="F5F5F5"/>
          <w:lang w:val="fr-FR"/>
        </w:rPr>
        <w:t>latest</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small</w:t>
      </w:r>
      <w:proofErr w:type="spellEnd"/>
      <w:r w:rsidRPr="008F015C">
        <w:rPr>
          <w:rFonts w:ascii="Garamond" w:hAnsi="Garamond"/>
          <w:color w:val="1E1E1E"/>
          <w:sz w:val="24"/>
          <w:szCs w:val="24"/>
          <w:shd w:val="clear" w:color="auto" w:fill="F5F5F5"/>
          <w:lang w:val="fr-FR"/>
        </w:rPr>
        <w:t>/*.csv  *.zip</w:t>
      </w:r>
      <w:proofErr w:type="gramEnd"/>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t># Modèles entraînés</w:t>
      </w:r>
      <w:r w:rsidRPr="008F015C">
        <w:rPr>
          <w:rFonts w:ascii="Garamond" w:hAnsi="Garamond"/>
          <w:color w:val="1E1E1E"/>
          <w:sz w:val="24"/>
          <w:szCs w:val="24"/>
          <w:shd w:val="clear" w:color="auto" w:fill="F5F5F5"/>
          <w:lang w:val="fr-FR"/>
        </w:rPr>
        <w:br/>
      </w:r>
      <w:proofErr w:type="spellStart"/>
      <w:proofErr w:type="gramStart"/>
      <w:r w:rsidRPr="008F015C">
        <w:rPr>
          <w:rFonts w:ascii="Garamond" w:hAnsi="Garamond"/>
          <w:color w:val="1E1E1E"/>
          <w:sz w:val="24"/>
          <w:szCs w:val="24"/>
          <w:shd w:val="clear" w:color="auto" w:fill="F5F5F5"/>
          <w:lang w:val="fr-FR"/>
        </w:rPr>
        <w:t>models</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pkl</w:t>
      </w:r>
      <w:proofErr w:type="spellEnd"/>
      <w:r w:rsidRPr="008F015C">
        <w:rPr>
          <w:rFonts w:ascii="Garamond" w:hAnsi="Garamond"/>
          <w:color w:val="1E1E1E"/>
          <w:sz w:val="24"/>
          <w:szCs w:val="24"/>
          <w:shd w:val="clear" w:color="auto" w:fill="F5F5F5"/>
          <w:lang w:val="fr-FR"/>
        </w:rPr>
        <w:t xml:space="preserve">  </w:t>
      </w:r>
      <w:proofErr w:type="spellStart"/>
      <w:r w:rsidRPr="008F015C">
        <w:rPr>
          <w:rFonts w:ascii="Garamond" w:hAnsi="Garamond"/>
          <w:color w:val="1E1E1E"/>
          <w:sz w:val="24"/>
          <w:szCs w:val="24"/>
          <w:shd w:val="clear" w:color="auto" w:fill="F5F5F5"/>
          <w:lang w:val="fr-FR"/>
        </w:rPr>
        <w:t>models</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joblib</w:t>
      </w:r>
      <w:proofErr w:type="spellEnd"/>
      <w:proofErr w:type="gramEnd"/>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t># Frontend</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node_modules</w:t>
      </w:r>
      <w:proofErr w:type="spellEnd"/>
      <w:proofErr w:type="gramStart"/>
      <w:r w:rsidRPr="008F015C">
        <w:rPr>
          <w:rFonts w:ascii="Garamond" w:hAnsi="Garamond"/>
          <w:color w:val="1E1E1E"/>
          <w:sz w:val="24"/>
          <w:szCs w:val="24"/>
          <w:shd w:val="clear" w:color="auto" w:fill="F5F5F5"/>
          <w:lang w:val="fr-FR"/>
        </w:rPr>
        <w:t>/  .</w:t>
      </w:r>
      <w:proofErr w:type="spellStart"/>
      <w:proofErr w:type="gramEnd"/>
      <w:r w:rsidRPr="008F015C">
        <w:rPr>
          <w:rFonts w:ascii="Garamond" w:hAnsi="Garamond"/>
          <w:color w:val="1E1E1E"/>
          <w:sz w:val="24"/>
          <w:szCs w:val="24"/>
          <w:shd w:val="clear" w:color="auto" w:fill="F5F5F5"/>
          <w:lang w:val="fr-FR"/>
        </w:rPr>
        <w:t>next</w:t>
      </w:r>
      <w:proofErr w:type="spellEnd"/>
      <w:proofErr w:type="gramStart"/>
      <w:r w:rsidRPr="008F015C">
        <w:rPr>
          <w:rFonts w:ascii="Garamond" w:hAnsi="Garamond"/>
          <w:color w:val="1E1E1E"/>
          <w:sz w:val="24"/>
          <w:szCs w:val="24"/>
          <w:shd w:val="clear" w:color="auto" w:fill="F5F5F5"/>
          <w:lang w:val="fr-FR"/>
        </w:rPr>
        <w:t>/  out</w:t>
      </w:r>
      <w:proofErr w:type="gram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t># Environnement</w:t>
      </w:r>
      <w:r w:rsidRPr="008F015C">
        <w:rPr>
          <w:rFonts w:ascii="Garamond" w:hAnsi="Garamond"/>
          <w:color w:val="1E1E1E"/>
          <w:sz w:val="24"/>
          <w:szCs w:val="24"/>
          <w:shd w:val="clear" w:color="auto" w:fill="F5F5F5"/>
          <w:lang w:val="fr-FR"/>
        </w:rPr>
        <w:br/>
        <w:t>.</w:t>
      </w:r>
      <w:proofErr w:type="spellStart"/>
      <w:r w:rsidRPr="008F015C">
        <w:rPr>
          <w:rFonts w:ascii="Garamond" w:hAnsi="Garamond"/>
          <w:color w:val="1E1E1E"/>
          <w:sz w:val="24"/>
          <w:szCs w:val="24"/>
          <w:shd w:val="clear" w:color="auto" w:fill="F5F5F5"/>
          <w:lang w:val="fr-FR"/>
        </w:rPr>
        <w:t>env</w:t>
      </w:r>
      <w:proofErr w:type="spellEnd"/>
      <w:r w:rsidRPr="008F015C">
        <w:rPr>
          <w:rFonts w:ascii="Garamond" w:hAnsi="Garamond"/>
          <w:color w:val="1E1E1E"/>
          <w:sz w:val="24"/>
          <w:szCs w:val="24"/>
          <w:shd w:val="clear" w:color="auto" w:fill="F5F5F5"/>
          <w:lang w:val="fr-FR"/>
        </w:rPr>
        <w:t xml:space="preserve">  .</w:t>
      </w:r>
      <w:proofErr w:type="spellStart"/>
      <w:proofErr w:type="gramStart"/>
      <w:r w:rsidRPr="008F015C">
        <w:rPr>
          <w:rFonts w:ascii="Garamond" w:hAnsi="Garamond"/>
          <w:color w:val="1E1E1E"/>
          <w:sz w:val="24"/>
          <w:szCs w:val="24"/>
          <w:shd w:val="clear" w:color="auto" w:fill="F5F5F5"/>
          <w:lang w:val="fr-FR"/>
        </w:rPr>
        <w:t>env.local</w:t>
      </w:r>
      <w:proofErr w:type="spellEnd"/>
      <w:proofErr w:type="gramEnd"/>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t># IDE / OS</w:t>
      </w:r>
      <w:r w:rsidRPr="008F015C">
        <w:rPr>
          <w:rFonts w:ascii="Garamond" w:hAnsi="Garamond"/>
          <w:color w:val="1E1E1E"/>
          <w:sz w:val="24"/>
          <w:szCs w:val="24"/>
          <w:shd w:val="clear" w:color="auto" w:fill="F5F5F5"/>
          <w:lang w:val="fr-FR"/>
        </w:rPr>
        <w:br/>
        <w:t>.</w:t>
      </w:r>
      <w:proofErr w:type="spellStart"/>
      <w:r w:rsidRPr="008F015C">
        <w:rPr>
          <w:rFonts w:ascii="Garamond" w:hAnsi="Garamond"/>
          <w:color w:val="1E1E1E"/>
          <w:sz w:val="24"/>
          <w:szCs w:val="24"/>
          <w:shd w:val="clear" w:color="auto" w:fill="F5F5F5"/>
          <w:lang w:val="fr-FR"/>
        </w:rPr>
        <w:t>vscode</w:t>
      </w:r>
      <w:proofErr w:type="spellEnd"/>
      <w:proofErr w:type="gramStart"/>
      <w:r w:rsidRPr="008F015C">
        <w:rPr>
          <w:rFonts w:ascii="Garamond" w:hAnsi="Garamond"/>
          <w:color w:val="1E1E1E"/>
          <w:sz w:val="24"/>
          <w:szCs w:val="24"/>
          <w:shd w:val="clear" w:color="auto" w:fill="F5F5F5"/>
          <w:lang w:val="fr-FR"/>
        </w:rPr>
        <w:t>/  .</w:t>
      </w:r>
      <w:proofErr w:type="spellStart"/>
      <w:proofErr w:type="gramEnd"/>
      <w:r w:rsidRPr="008F015C">
        <w:rPr>
          <w:rFonts w:ascii="Garamond" w:hAnsi="Garamond"/>
          <w:color w:val="1E1E1E"/>
          <w:sz w:val="24"/>
          <w:szCs w:val="24"/>
          <w:shd w:val="clear" w:color="auto" w:fill="F5F5F5"/>
          <w:lang w:val="fr-FR"/>
        </w:rPr>
        <w:t>idea</w:t>
      </w:r>
      <w:proofErr w:type="spellEnd"/>
      <w:proofErr w:type="gramStart"/>
      <w:r w:rsidRPr="008F015C">
        <w:rPr>
          <w:rFonts w:ascii="Garamond" w:hAnsi="Garamond"/>
          <w:color w:val="1E1E1E"/>
          <w:sz w:val="24"/>
          <w:szCs w:val="24"/>
          <w:shd w:val="clear" w:color="auto" w:fill="F5F5F5"/>
          <w:lang w:val="fr-FR"/>
        </w:rPr>
        <w:t>/  .</w:t>
      </w:r>
      <w:proofErr w:type="spellStart"/>
      <w:proofErr w:type="gramEnd"/>
      <w:r w:rsidRPr="008F015C">
        <w:rPr>
          <w:rFonts w:ascii="Garamond" w:hAnsi="Garamond"/>
          <w:color w:val="1E1E1E"/>
          <w:sz w:val="24"/>
          <w:szCs w:val="24"/>
          <w:shd w:val="clear" w:color="auto" w:fill="F5F5F5"/>
          <w:lang w:val="fr-FR"/>
        </w:rPr>
        <w:t>DS_Store</w:t>
      </w:r>
      <w:proofErr w:type="spellEnd"/>
    </w:p>
    <w:p w14:paraId="799068C3"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w:t>
      </w:r>
      <w:proofErr w:type="gramStart"/>
      <w:r w:rsidRPr="008F015C">
        <w:rPr>
          <w:rFonts w:ascii="Garamond" w:hAnsi="Garamond"/>
          <w:sz w:val="24"/>
          <w:szCs w:val="24"/>
          <w:lang w:val="fr-FR"/>
        </w:rPr>
        <w:t xml:space="preserve">Fichier </w:t>
      </w:r>
      <w:r w:rsidRPr="008F015C">
        <w:rPr>
          <w:rFonts w:ascii="Garamond" w:hAnsi="Garamond"/>
          <w:sz w:val="24"/>
          <w:szCs w:val="24"/>
          <w:shd w:val="clear" w:color="auto" w:fill="F0F0F0"/>
          <w:lang w:val="fr-FR"/>
        </w:rPr>
        <w:t>.</w:t>
      </w:r>
      <w:proofErr w:type="spellStart"/>
      <w:r w:rsidRPr="008F015C">
        <w:rPr>
          <w:rFonts w:ascii="Garamond" w:hAnsi="Garamond"/>
          <w:sz w:val="24"/>
          <w:szCs w:val="24"/>
          <w:shd w:val="clear" w:color="auto" w:fill="F0F0F0"/>
          <w:lang w:val="fr-FR"/>
        </w:rPr>
        <w:t>gitignore</w:t>
      </w:r>
      <w:proofErr w:type="spellEnd"/>
      <w:proofErr w:type="gramEnd"/>
      <w:r w:rsidRPr="008F015C">
        <w:rPr>
          <w:rFonts w:ascii="Garamond" w:hAnsi="Garamond"/>
          <w:sz w:val="24"/>
          <w:szCs w:val="24"/>
          <w:lang w:val="fr-FR"/>
        </w:rPr>
        <w:t xml:space="preserve"> ouvert dans VS Code.</w:t>
      </w:r>
    </w:p>
    <w:p w14:paraId="340FFE45" w14:textId="77777777" w:rsidR="00232F14" w:rsidRPr="008F015C" w:rsidRDefault="00232F14" w:rsidP="008F015C">
      <w:pPr>
        <w:pBdr>
          <w:bottom w:val="single" w:sz="6" w:space="1" w:color="CCCCCC"/>
        </w:pBdr>
        <w:spacing w:before="120" w:line="360" w:lineRule="auto"/>
        <w:rPr>
          <w:rFonts w:ascii="Garamond" w:hAnsi="Garamond"/>
          <w:sz w:val="24"/>
          <w:szCs w:val="24"/>
          <w:lang w:val="fr-FR"/>
        </w:rPr>
      </w:pPr>
    </w:p>
    <w:p w14:paraId="649A799A" w14:textId="77777777" w:rsidR="00232F14" w:rsidRPr="008F015C" w:rsidRDefault="00000000" w:rsidP="008F015C">
      <w:pPr>
        <w:spacing w:before="360" w:after="160" w:line="360" w:lineRule="auto"/>
        <w:rPr>
          <w:rFonts w:ascii="Garamond" w:hAnsi="Garamond"/>
          <w:sz w:val="24"/>
          <w:szCs w:val="24"/>
          <w:lang w:val="fr-FR"/>
        </w:rPr>
      </w:pPr>
      <w:r w:rsidRPr="008F015C">
        <w:rPr>
          <w:rFonts w:ascii="Garamond" w:hAnsi="Garamond"/>
          <w:b/>
          <w:color w:val="643CA0"/>
          <w:sz w:val="24"/>
          <w:szCs w:val="24"/>
          <w:lang w:val="fr-FR"/>
        </w:rPr>
        <w:t>4. Phase 2 : Collecte des données</w:t>
      </w:r>
    </w:p>
    <w:p w14:paraId="1537EF4D"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lastRenderedPageBreak/>
        <w:t xml:space="preserve">4.1 Choix du </w:t>
      </w:r>
      <w:proofErr w:type="spellStart"/>
      <w:r w:rsidRPr="008F015C">
        <w:rPr>
          <w:rFonts w:ascii="Garamond" w:hAnsi="Garamond"/>
          <w:b/>
          <w:color w:val="3C3C3C"/>
          <w:sz w:val="24"/>
          <w:szCs w:val="24"/>
          <w:lang w:val="fr-FR"/>
        </w:rPr>
        <w:t>dataset</w:t>
      </w:r>
      <w:proofErr w:type="spellEnd"/>
      <w:r w:rsidRPr="008F015C">
        <w:rPr>
          <w:rFonts w:ascii="Garamond" w:hAnsi="Garamond"/>
          <w:b/>
          <w:color w:val="3C3C3C"/>
          <w:sz w:val="24"/>
          <w:szCs w:val="24"/>
          <w:lang w:val="fr-FR"/>
        </w:rPr>
        <w:t xml:space="preserve"> : </w:t>
      </w:r>
      <w:proofErr w:type="spellStart"/>
      <w:r w:rsidRPr="008F015C">
        <w:rPr>
          <w:rFonts w:ascii="Garamond" w:hAnsi="Garamond"/>
          <w:b/>
          <w:color w:val="3C3C3C"/>
          <w:sz w:val="24"/>
          <w:szCs w:val="24"/>
          <w:lang w:val="fr-FR"/>
        </w:rPr>
        <w:t>MovieLens</w:t>
      </w:r>
      <w:proofErr w:type="spellEnd"/>
    </w:p>
    <w:p w14:paraId="1DE41519"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Le </w:t>
      </w:r>
      <w:proofErr w:type="spellStart"/>
      <w:r w:rsidRPr="008F015C">
        <w:rPr>
          <w:rFonts w:ascii="Garamond" w:hAnsi="Garamond"/>
          <w:sz w:val="24"/>
          <w:szCs w:val="24"/>
          <w:lang w:val="fr-FR"/>
        </w:rPr>
        <w:t>dataset</w:t>
      </w:r>
      <w:proofErr w:type="spellEnd"/>
      <w:r w:rsidRPr="008F015C">
        <w:rPr>
          <w:rFonts w:ascii="Garamond" w:hAnsi="Garamond"/>
          <w:sz w:val="24"/>
          <w:szCs w:val="24"/>
          <w:lang w:val="fr-FR"/>
        </w:rPr>
        <w:t xml:space="preserve"> </w:t>
      </w:r>
      <w:proofErr w:type="spellStart"/>
      <w:r w:rsidRPr="008F015C">
        <w:rPr>
          <w:rFonts w:ascii="Garamond" w:hAnsi="Garamond"/>
          <w:b/>
          <w:sz w:val="24"/>
          <w:szCs w:val="24"/>
          <w:lang w:val="fr-FR"/>
        </w:rPr>
        <w:t>MovieLens</w:t>
      </w:r>
      <w:proofErr w:type="spellEnd"/>
      <w:r w:rsidRPr="008F015C">
        <w:rPr>
          <w:rFonts w:ascii="Garamond" w:hAnsi="Garamond"/>
          <w:sz w:val="24"/>
          <w:szCs w:val="24"/>
          <w:lang w:val="fr-FR"/>
        </w:rPr>
        <w:t xml:space="preserve"> est un jeu de données de référence dans le domaine des systèmes de recommandation, créé par le </w:t>
      </w:r>
      <w:proofErr w:type="spellStart"/>
      <w:r w:rsidRPr="008F015C">
        <w:rPr>
          <w:rFonts w:ascii="Garamond" w:hAnsi="Garamond"/>
          <w:i/>
          <w:sz w:val="24"/>
          <w:szCs w:val="24"/>
          <w:lang w:val="fr-FR"/>
        </w:rPr>
        <w:t>GroupLens</w:t>
      </w:r>
      <w:proofErr w:type="spellEnd"/>
      <w:r w:rsidRPr="008F015C">
        <w:rPr>
          <w:rFonts w:ascii="Garamond" w:hAnsi="Garamond"/>
          <w:i/>
          <w:sz w:val="24"/>
          <w:szCs w:val="24"/>
          <w:lang w:val="fr-FR"/>
        </w:rPr>
        <w:t xml:space="preserve"> </w:t>
      </w:r>
      <w:proofErr w:type="spellStart"/>
      <w:r w:rsidRPr="008F015C">
        <w:rPr>
          <w:rFonts w:ascii="Garamond" w:hAnsi="Garamond"/>
          <w:i/>
          <w:sz w:val="24"/>
          <w:szCs w:val="24"/>
          <w:lang w:val="fr-FR"/>
        </w:rPr>
        <w:t>Research</w:t>
      </w:r>
      <w:proofErr w:type="spellEnd"/>
      <w:r w:rsidRPr="008F015C">
        <w:rPr>
          <w:rFonts w:ascii="Garamond" w:hAnsi="Garamond"/>
          <w:sz w:val="24"/>
          <w:szCs w:val="24"/>
          <w:lang w:val="fr-FR"/>
        </w:rPr>
        <w:t xml:space="preserve"> de l'Université du Minnesota.</w:t>
      </w:r>
    </w:p>
    <w:p w14:paraId="520A156E" w14:textId="77777777" w:rsidR="00232F14" w:rsidRPr="008F015C" w:rsidRDefault="00000000" w:rsidP="008F015C">
      <w:pPr>
        <w:spacing w:line="360" w:lineRule="auto"/>
        <w:rPr>
          <w:rFonts w:ascii="Garamond" w:hAnsi="Garamond"/>
          <w:sz w:val="24"/>
          <w:szCs w:val="24"/>
        </w:rPr>
      </w:pPr>
      <w:proofErr w:type="spellStart"/>
      <w:r w:rsidRPr="008F015C">
        <w:rPr>
          <w:rFonts w:ascii="Garamond" w:hAnsi="Garamond"/>
          <w:b/>
          <w:sz w:val="24"/>
          <w:szCs w:val="24"/>
        </w:rPr>
        <w:t>Pourquoi</w:t>
      </w:r>
      <w:proofErr w:type="spellEnd"/>
      <w:r w:rsidRPr="008F015C">
        <w:rPr>
          <w:rFonts w:ascii="Garamond" w:hAnsi="Garamond"/>
          <w:b/>
          <w:sz w:val="24"/>
          <w:szCs w:val="24"/>
        </w:rPr>
        <w:t xml:space="preserve"> </w:t>
      </w:r>
      <w:proofErr w:type="spellStart"/>
      <w:proofErr w:type="gramStart"/>
      <w:r w:rsidRPr="008F015C">
        <w:rPr>
          <w:rFonts w:ascii="Garamond" w:hAnsi="Garamond"/>
          <w:b/>
          <w:sz w:val="24"/>
          <w:szCs w:val="24"/>
        </w:rPr>
        <w:t>MovieLens</w:t>
      </w:r>
      <w:proofErr w:type="spellEnd"/>
      <w:r w:rsidRPr="008F015C">
        <w:rPr>
          <w:rFonts w:ascii="Garamond" w:hAnsi="Garamond"/>
          <w:b/>
          <w:sz w:val="24"/>
          <w:szCs w:val="24"/>
        </w:rPr>
        <w:t xml:space="preserve"> ?</w:t>
      </w:r>
      <w:proofErr w:type="gramEnd"/>
    </w:p>
    <w:p w14:paraId="67E50363" w14:textId="77777777" w:rsidR="00232F14" w:rsidRPr="008F015C" w:rsidRDefault="00000000" w:rsidP="008F015C">
      <w:pPr>
        <w:pStyle w:val="Listepuces"/>
        <w:spacing w:line="360" w:lineRule="auto"/>
        <w:rPr>
          <w:rFonts w:ascii="Garamond" w:hAnsi="Garamond"/>
          <w:sz w:val="24"/>
          <w:szCs w:val="24"/>
          <w:lang w:val="fr-FR"/>
        </w:rPr>
      </w:pPr>
      <w:r w:rsidRPr="008F015C">
        <w:rPr>
          <w:rFonts w:ascii="Segoe UI Emoji" w:hAnsi="Segoe UI Emoji" w:cs="Segoe UI Emoji"/>
          <w:sz w:val="24"/>
          <w:szCs w:val="24"/>
          <w:lang w:val="fr-FR"/>
        </w:rPr>
        <w:t>✔</w:t>
      </w:r>
      <w:r w:rsidRPr="008F015C">
        <w:rPr>
          <w:rFonts w:ascii="Segoe UI Emoji" w:hAnsi="Segoe UI Emoji" w:cs="Segoe UI Emoji"/>
          <w:sz w:val="24"/>
          <w:szCs w:val="24"/>
        </w:rPr>
        <w:t>️</w:t>
      </w:r>
      <w:r w:rsidRPr="008F015C">
        <w:rPr>
          <w:rFonts w:ascii="Garamond" w:hAnsi="Garamond"/>
          <w:sz w:val="24"/>
          <w:szCs w:val="24"/>
          <w:lang w:val="fr-FR"/>
        </w:rPr>
        <w:t xml:space="preserve"> </w:t>
      </w:r>
      <w:proofErr w:type="spellStart"/>
      <w:r w:rsidRPr="008F015C">
        <w:rPr>
          <w:rFonts w:ascii="Garamond" w:hAnsi="Garamond"/>
          <w:sz w:val="24"/>
          <w:szCs w:val="24"/>
          <w:lang w:val="fr-FR"/>
        </w:rPr>
        <w:t>Dataset</w:t>
      </w:r>
      <w:proofErr w:type="spellEnd"/>
      <w:r w:rsidRPr="008F015C">
        <w:rPr>
          <w:rFonts w:ascii="Garamond" w:hAnsi="Garamond"/>
          <w:sz w:val="24"/>
          <w:szCs w:val="24"/>
          <w:lang w:val="fr-FR"/>
        </w:rPr>
        <w:t xml:space="preserve"> réel (vrais utilisateurs, vraies notes)</w:t>
      </w:r>
    </w:p>
    <w:p w14:paraId="57BFD26B" w14:textId="77777777" w:rsidR="00232F14" w:rsidRPr="008F015C" w:rsidRDefault="00000000" w:rsidP="008F015C">
      <w:pPr>
        <w:pStyle w:val="Listepuces"/>
        <w:spacing w:line="360" w:lineRule="auto"/>
        <w:rPr>
          <w:rFonts w:ascii="Garamond" w:hAnsi="Garamond"/>
          <w:sz w:val="24"/>
          <w:szCs w:val="24"/>
          <w:lang w:val="fr-FR"/>
        </w:rPr>
      </w:pPr>
      <w:r w:rsidRPr="008F015C">
        <w:rPr>
          <w:rFonts w:ascii="Segoe UI Emoji" w:hAnsi="Segoe UI Emoji" w:cs="Segoe UI Emoji"/>
          <w:sz w:val="24"/>
          <w:szCs w:val="24"/>
          <w:lang w:val="fr-FR"/>
        </w:rPr>
        <w:t>✔</w:t>
      </w:r>
      <w:r w:rsidRPr="008F015C">
        <w:rPr>
          <w:rFonts w:ascii="Segoe UI Emoji" w:hAnsi="Segoe UI Emoji" w:cs="Segoe UI Emoji"/>
          <w:sz w:val="24"/>
          <w:szCs w:val="24"/>
        </w:rPr>
        <w:t>️</w:t>
      </w:r>
      <w:r w:rsidRPr="008F015C">
        <w:rPr>
          <w:rFonts w:ascii="Garamond" w:hAnsi="Garamond"/>
          <w:sz w:val="24"/>
          <w:szCs w:val="24"/>
          <w:lang w:val="fr-FR"/>
        </w:rPr>
        <w:t xml:space="preserve"> Très utilisé dans la recherche académique</w:t>
      </w:r>
    </w:p>
    <w:p w14:paraId="74F82A76" w14:textId="77777777" w:rsidR="00232F14" w:rsidRPr="008F015C" w:rsidRDefault="00000000" w:rsidP="008F015C">
      <w:pPr>
        <w:pStyle w:val="Listepuces"/>
        <w:spacing w:line="360" w:lineRule="auto"/>
        <w:rPr>
          <w:rFonts w:ascii="Garamond" w:hAnsi="Garamond"/>
          <w:sz w:val="24"/>
          <w:szCs w:val="24"/>
          <w:lang w:val="fr-FR"/>
        </w:rPr>
      </w:pPr>
      <w:r w:rsidRPr="008F015C">
        <w:rPr>
          <w:rFonts w:ascii="Segoe UI Emoji" w:hAnsi="Segoe UI Emoji" w:cs="Segoe UI Emoji"/>
          <w:sz w:val="24"/>
          <w:szCs w:val="24"/>
          <w:lang w:val="fr-FR"/>
        </w:rPr>
        <w:t>✔</w:t>
      </w:r>
      <w:r w:rsidRPr="008F015C">
        <w:rPr>
          <w:rFonts w:ascii="Segoe UI Emoji" w:hAnsi="Segoe UI Emoji" w:cs="Segoe UI Emoji"/>
          <w:sz w:val="24"/>
          <w:szCs w:val="24"/>
        </w:rPr>
        <w:t>️</w:t>
      </w:r>
      <w:r w:rsidRPr="008F015C">
        <w:rPr>
          <w:rFonts w:ascii="Garamond" w:hAnsi="Garamond"/>
          <w:sz w:val="24"/>
          <w:szCs w:val="24"/>
          <w:lang w:val="fr-FR"/>
        </w:rPr>
        <w:t xml:space="preserve"> Plusieurs tailles disponibles (100k, 1M, 10M, 20M évaluations)</w:t>
      </w:r>
    </w:p>
    <w:p w14:paraId="6F81D7AB" w14:textId="77777777" w:rsidR="00232F14" w:rsidRPr="008F015C" w:rsidRDefault="00000000" w:rsidP="008F015C">
      <w:pPr>
        <w:pStyle w:val="Listepuces"/>
        <w:spacing w:line="360" w:lineRule="auto"/>
        <w:rPr>
          <w:rFonts w:ascii="Garamond" w:hAnsi="Garamond"/>
          <w:sz w:val="24"/>
          <w:szCs w:val="24"/>
        </w:rPr>
      </w:pPr>
      <w:r w:rsidRPr="008F015C">
        <w:rPr>
          <w:rFonts w:ascii="Segoe UI Emoji" w:hAnsi="Segoe UI Emoji" w:cs="Segoe UI Emoji"/>
          <w:sz w:val="24"/>
          <w:szCs w:val="24"/>
        </w:rPr>
        <w:t>✔️</w:t>
      </w:r>
      <w:r w:rsidRPr="008F015C">
        <w:rPr>
          <w:rFonts w:ascii="Garamond" w:hAnsi="Garamond"/>
          <w:sz w:val="24"/>
          <w:szCs w:val="24"/>
        </w:rPr>
        <w:t xml:space="preserve"> </w:t>
      </w:r>
      <w:proofErr w:type="spellStart"/>
      <w:r w:rsidRPr="008F015C">
        <w:rPr>
          <w:rFonts w:ascii="Garamond" w:hAnsi="Garamond"/>
          <w:sz w:val="24"/>
          <w:szCs w:val="24"/>
        </w:rPr>
        <w:t>Gratuit</w:t>
      </w:r>
      <w:proofErr w:type="spellEnd"/>
      <w:r w:rsidRPr="008F015C">
        <w:rPr>
          <w:rFonts w:ascii="Garamond" w:hAnsi="Garamond"/>
          <w:sz w:val="24"/>
          <w:szCs w:val="24"/>
        </w:rPr>
        <w:t xml:space="preserve"> et libre d'accès</w:t>
      </w:r>
    </w:p>
    <w:p w14:paraId="633B9D0D"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4.2 Téléchargement</w:t>
      </w:r>
    </w:p>
    <w:p w14:paraId="0104E527"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Pour ce projet, nous utilisons la version </w:t>
      </w:r>
      <w:proofErr w:type="spellStart"/>
      <w:r w:rsidRPr="008F015C">
        <w:rPr>
          <w:rFonts w:ascii="Garamond" w:hAnsi="Garamond"/>
          <w:b/>
          <w:sz w:val="24"/>
          <w:szCs w:val="24"/>
          <w:lang w:val="fr-FR"/>
        </w:rPr>
        <w:t>MovieLens</w:t>
      </w:r>
      <w:proofErr w:type="spellEnd"/>
      <w:r w:rsidRPr="008F015C">
        <w:rPr>
          <w:rFonts w:ascii="Garamond" w:hAnsi="Garamond"/>
          <w:b/>
          <w:sz w:val="24"/>
          <w:szCs w:val="24"/>
          <w:lang w:val="fr-FR"/>
        </w:rPr>
        <w:t xml:space="preserve"> </w:t>
      </w:r>
      <w:proofErr w:type="spellStart"/>
      <w:r w:rsidRPr="008F015C">
        <w:rPr>
          <w:rFonts w:ascii="Garamond" w:hAnsi="Garamond"/>
          <w:b/>
          <w:sz w:val="24"/>
          <w:szCs w:val="24"/>
          <w:lang w:val="fr-FR"/>
        </w:rPr>
        <w:t>Latest</w:t>
      </w:r>
      <w:proofErr w:type="spellEnd"/>
      <w:r w:rsidRPr="008F015C">
        <w:rPr>
          <w:rFonts w:ascii="Garamond" w:hAnsi="Garamond"/>
          <w:b/>
          <w:sz w:val="24"/>
          <w:szCs w:val="24"/>
          <w:lang w:val="fr-FR"/>
        </w:rPr>
        <w:t xml:space="preserve"> Small</w:t>
      </w:r>
      <w:r w:rsidRPr="008F015C">
        <w:rPr>
          <w:rFonts w:ascii="Garamond" w:hAnsi="Garamond"/>
          <w:sz w:val="24"/>
          <w:szCs w:val="24"/>
          <w:lang w:val="fr-FR"/>
        </w:rPr>
        <w:t xml:space="preserve"> (100 000 évaluations) :</w:t>
      </w:r>
    </w:p>
    <w:p w14:paraId="33D7AC16" w14:textId="77777777" w:rsidR="00232F14" w:rsidRPr="008F015C" w:rsidRDefault="00000000" w:rsidP="008F015C">
      <w:pPr>
        <w:spacing w:before="120" w:line="360" w:lineRule="auto"/>
        <w:rPr>
          <w:rFonts w:ascii="Garamond" w:hAnsi="Garamond"/>
          <w:sz w:val="24"/>
          <w:szCs w:val="24"/>
          <w:lang w:val="fr-FR"/>
        </w:rPr>
      </w:pPr>
      <w:r w:rsidRPr="008F015C">
        <w:rPr>
          <w:rFonts w:ascii="Garamond" w:hAnsi="Garamond"/>
          <w:color w:val="1E1E1E"/>
          <w:sz w:val="24"/>
          <w:szCs w:val="24"/>
          <w:shd w:val="clear" w:color="auto" w:fill="F5F5F5"/>
          <w:lang w:val="fr-FR"/>
        </w:rPr>
        <w:t># Aller dans le dossier data</w:t>
      </w:r>
      <w:r w:rsidRPr="008F015C">
        <w:rPr>
          <w:rFonts w:ascii="Garamond" w:hAnsi="Garamond"/>
          <w:color w:val="1E1E1E"/>
          <w:sz w:val="24"/>
          <w:szCs w:val="24"/>
          <w:shd w:val="clear" w:color="auto" w:fill="F5F5F5"/>
          <w:lang w:val="fr-FR"/>
        </w:rPr>
        <w:br/>
        <w:t>cd data</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t xml:space="preserve"># Télécharger le </w:t>
      </w:r>
      <w:proofErr w:type="spellStart"/>
      <w:r w:rsidRPr="008F015C">
        <w:rPr>
          <w:rFonts w:ascii="Garamond" w:hAnsi="Garamond"/>
          <w:color w:val="1E1E1E"/>
          <w:sz w:val="24"/>
          <w:szCs w:val="24"/>
          <w:shd w:val="clear" w:color="auto" w:fill="F5F5F5"/>
          <w:lang w:val="fr-FR"/>
        </w:rPr>
        <w:t>dataset</w:t>
      </w:r>
      <w:proofErr w:type="spellEnd"/>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curl</w:t>
      </w:r>
      <w:proofErr w:type="spellEnd"/>
      <w:r w:rsidRPr="008F015C">
        <w:rPr>
          <w:rFonts w:ascii="Garamond" w:hAnsi="Garamond"/>
          <w:color w:val="1E1E1E"/>
          <w:sz w:val="24"/>
          <w:szCs w:val="24"/>
          <w:shd w:val="clear" w:color="auto" w:fill="F5F5F5"/>
          <w:lang w:val="fr-FR"/>
        </w:rPr>
        <w:t xml:space="preserve"> -LO https://files.grouplens.org/datasets/movielens/ml-latest-small.zip</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t># Décompression</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unzip</w:t>
      </w:r>
      <w:proofErr w:type="spellEnd"/>
      <w:r w:rsidRPr="008F015C">
        <w:rPr>
          <w:rFonts w:ascii="Garamond" w:hAnsi="Garamond"/>
          <w:color w:val="1E1E1E"/>
          <w:sz w:val="24"/>
          <w:szCs w:val="24"/>
          <w:shd w:val="clear" w:color="auto" w:fill="F5F5F5"/>
          <w:lang w:val="fr-FR"/>
        </w:rPr>
        <w:t xml:space="preserve"> ml-latest-small.zip</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t># Supprimer l'archive</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rm</w:t>
      </w:r>
      <w:proofErr w:type="spellEnd"/>
      <w:r w:rsidRPr="008F015C">
        <w:rPr>
          <w:rFonts w:ascii="Garamond" w:hAnsi="Garamond"/>
          <w:color w:val="1E1E1E"/>
          <w:sz w:val="24"/>
          <w:szCs w:val="24"/>
          <w:shd w:val="clear" w:color="auto" w:fill="F5F5F5"/>
          <w:lang w:val="fr-FR"/>
        </w:rPr>
        <w:t xml:space="preserve"> ml-latest-small.zip</w:t>
      </w:r>
      <w:r w:rsidRPr="008F015C">
        <w:rPr>
          <w:rFonts w:ascii="Garamond" w:hAnsi="Garamond"/>
          <w:color w:val="1E1E1E"/>
          <w:sz w:val="24"/>
          <w:szCs w:val="24"/>
          <w:shd w:val="clear" w:color="auto" w:fill="F5F5F5"/>
          <w:lang w:val="fr-FR"/>
        </w:rPr>
        <w:br/>
        <w:t>cd</w:t>
      </w:r>
      <w:proofErr w:type="gramStart"/>
      <w:r w:rsidRPr="008F015C">
        <w:rPr>
          <w:rFonts w:ascii="Garamond" w:hAnsi="Garamond"/>
          <w:color w:val="1E1E1E"/>
          <w:sz w:val="24"/>
          <w:szCs w:val="24"/>
          <w:shd w:val="clear" w:color="auto" w:fill="F5F5F5"/>
          <w:lang w:val="fr-FR"/>
        </w:rPr>
        <w:t xml:space="preserve"> ..</w:t>
      </w:r>
      <w:proofErr w:type="gramEnd"/>
    </w:p>
    <w:p w14:paraId="73F19431"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Page de téléchargement de </w:t>
      </w:r>
      <w:proofErr w:type="spellStart"/>
      <w:r w:rsidRPr="008F015C">
        <w:rPr>
          <w:rFonts w:ascii="Garamond" w:hAnsi="Garamond"/>
          <w:sz w:val="24"/>
          <w:szCs w:val="24"/>
          <w:lang w:val="fr-FR"/>
        </w:rPr>
        <w:t>MovieLens</w:t>
      </w:r>
      <w:proofErr w:type="spellEnd"/>
      <w:r w:rsidRPr="008F015C">
        <w:rPr>
          <w:rFonts w:ascii="Garamond" w:hAnsi="Garamond"/>
          <w:sz w:val="24"/>
          <w:szCs w:val="24"/>
          <w:lang w:val="fr-FR"/>
        </w:rPr>
        <w:t xml:space="preserve"> sur grouplens.org.</w:t>
      </w:r>
    </w:p>
    <w:p w14:paraId="15CF1D18"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4.3 Structure des fichiers</w:t>
      </w:r>
    </w:p>
    <w:p w14:paraId="459BD233"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Une fois extrait, le dossier </w:t>
      </w:r>
      <w:r w:rsidRPr="008F015C">
        <w:rPr>
          <w:rFonts w:ascii="Garamond" w:hAnsi="Garamond"/>
          <w:sz w:val="24"/>
          <w:szCs w:val="24"/>
          <w:shd w:val="clear" w:color="auto" w:fill="F0F0F0"/>
          <w:lang w:val="fr-FR"/>
        </w:rPr>
        <w:t>data/ml-</w:t>
      </w:r>
      <w:proofErr w:type="spellStart"/>
      <w:r w:rsidRPr="008F015C">
        <w:rPr>
          <w:rFonts w:ascii="Garamond" w:hAnsi="Garamond"/>
          <w:sz w:val="24"/>
          <w:szCs w:val="24"/>
          <w:shd w:val="clear" w:color="auto" w:fill="F0F0F0"/>
          <w:lang w:val="fr-FR"/>
        </w:rPr>
        <w:t>latest</w:t>
      </w:r>
      <w:proofErr w:type="spellEnd"/>
      <w:r w:rsidRPr="008F015C">
        <w:rPr>
          <w:rFonts w:ascii="Garamond" w:hAnsi="Garamond"/>
          <w:sz w:val="24"/>
          <w:szCs w:val="24"/>
          <w:shd w:val="clear" w:color="auto" w:fill="F0F0F0"/>
          <w:lang w:val="fr-FR"/>
        </w:rPr>
        <w:t>-</w:t>
      </w:r>
      <w:proofErr w:type="spellStart"/>
      <w:r w:rsidRPr="008F015C">
        <w:rPr>
          <w:rFonts w:ascii="Garamond" w:hAnsi="Garamond"/>
          <w:sz w:val="24"/>
          <w:szCs w:val="24"/>
          <w:shd w:val="clear" w:color="auto" w:fill="F0F0F0"/>
          <w:lang w:val="fr-FR"/>
        </w:rPr>
        <w:t>small</w:t>
      </w:r>
      <w:proofErr w:type="spellEnd"/>
      <w:r w:rsidRPr="008F015C">
        <w:rPr>
          <w:rFonts w:ascii="Garamond" w:hAnsi="Garamond"/>
          <w:sz w:val="24"/>
          <w:szCs w:val="24"/>
          <w:shd w:val="clear" w:color="auto" w:fill="F0F0F0"/>
          <w:lang w:val="fr-FR"/>
        </w:rPr>
        <w:t>/</w:t>
      </w:r>
      <w:r w:rsidRPr="008F015C">
        <w:rPr>
          <w:rFonts w:ascii="Garamond" w:hAnsi="Garamond"/>
          <w:sz w:val="24"/>
          <w:szCs w:val="24"/>
          <w:lang w:val="fr-FR"/>
        </w:rPr>
        <w:t xml:space="preserve"> contient :</w:t>
      </w:r>
    </w:p>
    <w:p w14:paraId="05DBB603" w14:textId="77777777" w:rsidR="00232F14" w:rsidRPr="008F015C" w:rsidRDefault="00000000" w:rsidP="008F015C">
      <w:pPr>
        <w:spacing w:before="120" w:line="360" w:lineRule="auto"/>
        <w:rPr>
          <w:rFonts w:ascii="Garamond" w:hAnsi="Garamond"/>
          <w:sz w:val="24"/>
          <w:szCs w:val="24"/>
          <w:lang w:val="fr-FR"/>
        </w:rPr>
      </w:pPr>
      <w:proofErr w:type="gramStart"/>
      <w:r w:rsidRPr="008F015C">
        <w:rPr>
          <w:rFonts w:ascii="Garamond" w:hAnsi="Garamond"/>
          <w:color w:val="1E1E1E"/>
          <w:sz w:val="24"/>
          <w:szCs w:val="24"/>
          <w:shd w:val="clear" w:color="auto" w:fill="F5F5F5"/>
          <w:lang w:val="fr-FR"/>
        </w:rPr>
        <w:t>ml</w:t>
      </w:r>
      <w:proofErr w:type="gram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latest</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small</w:t>
      </w:r>
      <w:proofErr w:type="spell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t>│</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lastRenderedPageBreak/>
        <w:t>├── movies.csv      # 9 742 films</w:t>
      </w:r>
      <w:r w:rsidRPr="008F015C">
        <w:rPr>
          <w:rFonts w:ascii="Garamond" w:hAnsi="Garamond"/>
          <w:color w:val="1E1E1E"/>
          <w:sz w:val="24"/>
          <w:szCs w:val="24"/>
          <w:shd w:val="clear" w:color="auto" w:fill="F5F5F5"/>
          <w:lang w:val="fr-FR"/>
        </w:rPr>
        <w:br/>
        <w:t>├── ratings.csv     # 100 836 évaluations</w:t>
      </w:r>
      <w:r w:rsidRPr="008F015C">
        <w:rPr>
          <w:rFonts w:ascii="Garamond" w:hAnsi="Garamond"/>
          <w:color w:val="1E1E1E"/>
          <w:sz w:val="24"/>
          <w:szCs w:val="24"/>
          <w:shd w:val="clear" w:color="auto" w:fill="F5F5F5"/>
          <w:lang w:val="fr-FR"/>
        </w:rPr>
        <w:br/>
        <w:t>├── tags.csv        # 3 683 tags</w:t>
      </w:r>
      <w:r w:rsidRPr="008F015C">
        <w:rPr>
          <w:rFonts w:ascii="Garamond" w:hAnsi="Garamond"/>
          <w:color w:val="1E1E1E"/>
          <w:sz w:val="24"/>
          <w:szCs w:val="24"/>
          <w:shd w:val="clear" w:color="auto" w:fill="F5F5F5"/>
          <w:lang w:val="fr-FR"/>
        </w:rPr>
        <w:br/>
        <w:t xml:space="preserve">├── links.csv       # 9 742 liens </w:t>
      </w:r>
      <w:proofErr w:type="spellStart"/>
      <w:r w:rsidRPr="008F015C">
        <w:rPr>
          <w:rFonts w:ascii="Garamond" w:hAnsi="Garamond"/>
          <w:color w:val="1E1E1E"/>
          <w:sz w:val="24"/>
          <w:szCs w:val="24"/>
          <w:shd w:val="clear" w:color="auto" w:fill="F5F5F5"/>
          <w:lang w:val="fr-FR"/>
        </w:rPr>
        <w:t>IMDb</w:t>
      </w:r>
      <w:proofErr w:type="spellEnd"/>
      <w:r w:rsidRPr="008F015C">
        <w:rPr>
          <w:rFonts w:ascii="Garamond" w:hAnsi="Garamond"/>
          <w:color w:val="1E1E1E"/>
          <w:sz w:val="24"/>
          <w:szCs w:val="24"/>
          <w:shd w:val="clear" w:color="auto" w:fill="F5F5F5"/>
          <w:lang w:val="fr-FR"/>
        </w:rPr>
        <w:t>/TMDB</w:t>
      </w:r>
      <w:r w:rsidRPr="008F015C">
        <w:rPr>
          <w:rFonts w:ascii="Garamond" w:hAnsi="Garamond"/>
          <w:color w:val="1E1E1E"/>
          <w:sz w:val="24"/>
          <w:szCs w:val="24"/>
          <w:shd w:val="clear" w:color="auto" w:fill="F5F5F5"/>
          <w:lang w:val="fr-FR"/>
        </w:rPr>
        <w:br/>
        <w:t>└── README.txt      # Documentation</w:t>
      </w:r>
    </w:p>
    <w:p w14:paraId="58E24F81" w14:textId="77777777" w:rsidR="00232F14" w:rsidRPr="008F015C" w:rsidRDefault="00000000" w:rsidP="008F015C">
      <w:pPr>
        <w:spacing w:before="200" w:after="80" w:line="360" w:lineRule="auto"/>
        <w:rPr>
          <w:rFonts w:ascii="Garamond" w:hAnsi="Garamond"/>
          <w:sz w:val="24"/>
          <w:szCs w:val="24"/>
        </w:rPr>
      </w:pPr>
      <w:r w:rsidRPr="008F015C">
        <w:rPr>
          <w:rFonts w:ascii="Garamond" w:hAnsi="Garamond"/>
          <w:b/>
          <w:color w:val="3C3C3C"/>
          <w:sz w:val="24"/>
          <w:szCs w:val="24"/>
        </w:rPr>
        <w:t>movies.csv</w:t>
      </w:r>
    </w:p>
    <w:p w14:paraId="7D10ED76" w14:textId="77777777" w:rsidR="00232F14" w:rsidRPr="008F015C" w:rsidRDefault="00000000" w:rsidP="008F015C">
      <w:pPr>
        <w:spacing w:before="120" w:line="360" w:lineRule="auto"/>
        <w:rPr>
          <w:rFonts w:ascii="Garamond" w:hAnsi="Garamond"/>
          <w:sz w:val="24"/>
          <w:szCs w:val="24"/>
        </w:rPr>
      </w:pPr>
      <w:proofErr w:type="gramStart"/>
      <w:r w:rsidRPr="008F015C">
        <w:rPr>
          <w:rFonts w:ascii="Garamond" w:hAnsi="Garamond"/>
          <w:color w:val="1E1E1E"/>
          <w:sz w:val="24"/>
          <w:szCs w:val="24"/>
          <w:shd w:val="clear" w:color="auto" w:fill="F5F5F5"/>
        </w:rPr>
        <w:t>movieId,title</w:t>
      </w:r>
      <w:proofErr w:type="gramEnd"/>
      <w:r w:rsidRPr="008F015C">
        <w:rPr>
          <w:rFonts w:ascii="Garamond" w:hAnsi="Garamond"/>
          <w:color w:val="1E1E1E"/>
          <w:sz w:val="24"/>
          <w:szCs w:val="24"/>
          <w:shd w:val="clear" w:color="auto" w:fill="F5F5F5"/>
        </w:rPr>
        <w:t>,genres</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1,Toy</w:t>
      </w:r>
      <w:proofErr w:type="gramEnd"/>
      <w:r w:rsidRPr="008F015C">
        <w:rPr>
          <w:rFonts w:ascii="Garamond" w:hAnsi="Garamond"/>
          <w:color w:val="1E1E1E"/>
          <w:sz w:val="24"/>
          <w:szCs w:val="24"/>
          <w:shd w:val="clear" w:color="auto" w:fill="F5F5F5"/>
        </w:rPr>
        <w:t xml:space="preserve"> Story (1995</w:t>
      </w:r>
      <w:proofErr w:type="gramStart"/>
      <w:r w:rsidRPr="008F015C">
        <w:rPr>
          <w:rFonts w:ascii="Garamond" w:hAnsi="Garamond"/>
          <w:color w:val="1E1E1E"/>
          <w:sz w:val="24"/>
          <w:szCs w:val="24"/>
          <w:shd w:val="clear" w:color="auto" w:fill="F5F5F5"/>
        </w:rPr>
        <w:t>),Adventure</w:t>
      </w:r>
      <w:proofErr w:type="gramEnd"/>
      <w:r w:rsidRPr="008F015C">
        <w:rPr>
          <w:rFonts w:ascii="Garamond" w:hAnsi="Garamond"/>
          <w:color w:val="1E1E1E"/>
          <w:sz w:val="24"/>
          <w:szCs w:val="24"/>
          <w:shd w:val="clear" w:color="auto" w:fill="F5F5F5"/>
        </w:rPr>
        <w:t>|Animation|Children|Comedy|Fantasy</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2,Jumanji</w:t>
      </w:r>
      <w:proofErr w:type="gramEnd"/>
      <w:r w:rsidRPr="008F015C">
        <w:rPr>
          <w:rFonts w:ascii="Garamond" w:hAnsi="Garamond"/>
          <w:color w:val="1E1E1E"/>
          <w:sz w:val="24"/>
          <w:szCs w:val="24"/>
          <w:shd w:val="clear" w:color="auto" w:fill="F5F5F5"/>
        </w:rPr>
        <w:t xml:space="preserve"> (1995</w:t>
      </w:r>
      <w:proofErr w:type="gramStart"/>
      <w:r w:rsidRPr="008F015C">
        <w:rPr>
          <w:rFonts w:ascii="Garamond" w:hAnsi="Garamond"/>
          <w:color w:val="1E1E1E"/>
          <w:sz w:val="24"/>
          <w:szCs w:val="24"/>
          <w:shd w:val="clear" w:color="auto" w:fill="F5F5F5"/>
        </w:rPr>
        <w:t>),Adventure</w:t>
      </w:r>
      <w:proofErr w:type="gramEnd"/>
      <w:r w:rsidRPr="008F015C">
        <w:rPr>
          <w:rFonts w:ascii="Garamond" w:hAnsi="Garamond"/>
          <w:color w:val="1E1E1E"/>
          <w:sz w:val="24"/>
          <w:szCs w:val="24"/>
          <w:shd w:val="clear" w:color="auto" w:fill="F5F5F5"/>
        </w:rPr>
        <w:t>|Children|Fantasy</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3,Grumpier</w:t>
      </w:r>
      <w:proofErr w:type="gramEnd"/>
      <w:r w:rsidRPr="008F015C">
        <w:rPr>
          <w:rFonts w:ascii="Garamond" w:hAnsi="Garamond"/>
          <w:color w:val="1E1E1E"/>
          <w:sz w:val="24"/>
          <w:szCs w:val="24"/>
          <w:shd w:val="clear" w:color="auto" w:fill="F5F5F5"/>
        </w:rPr>
        <w:t xml:space="preserve"> Old Men (1995</w:t>
      </w:r>
      <w:proofErr w:type="gramStart"/>
      <w:r w:rsidRPr="008F015C">
        <w:rPr>
          <w:rFonts w:ascii="Garamond" w:hAnsi="Garamond"/>
          <w:color w:val="1E1E1E"/>
          <w:sz w:val="24"/>
          <w:szCs w:val="24"/>
          <w:shd w:val="clear" w:color="auto" w:fill="F5F5F5"/>
        </w:rPr>
        <w:t>),Comedy</w:t>
      </w:r>
      <w:proofErr w:type="gramEnd"/>
      <w:r w:rsidRPr="008F015C">
        <w:rPr>
          <w:rFonts w:ascii="Garamond" w:hAnsi="Garamond"/>
          <w:color w:val="1E1E1E"/>
          <w:sz w:val="24"/>
          <w:szCs w:val="24"/>
          <w:shd w:val="clear" w:color="auto" w:fill="F5F5F5"/>
        </w:rPr>
        <w:t>|Romance</w:t>
      </w:r>
    </w:p>
    <w:p w14:paraId="0D72D3C3" w14:textId="77777777" w:rsidR="00232F14" w:rsidRPr="008F015C" w:rsidRDefault="00000000" w:rsidP="008F015C">
      <w:pPr>
        <w:pStyle w:val="Listepuces"/>
        <w:spacing w:line="360" w:lineRule="auto"/>
        <w:rPr>
          <w:rFonts w:ascii="Garamond" w:hAnsi="Garamond"/>
          <w:sz w:val="24"/>
          <w:szCs w:val="24"/>
        </w:rPr>
      </w:pPr>
      <w:proofErr w:type="gramStart"/>
      <w:r w:rsidRPr="008F015C">
        <w:rPr>
          <w:rFonts w:ascii="Garamond" w:hAnsi="Garamond"/>
          <w:b/>
          <w:sz w:val="24"/>
          <w:szCs w:val="24"/>
        </w:rPr>
        <w:t>movieId :</w:t>
      </w:r>
      <w:proofErr w:type="gramEnd"/>
      <w:r w:rsidRPr="008F015C">
        <w:rPr>
          <w:rFonts w:ascii="Garamond" w:hAnsi="Garamond"/>
          <w:sz w:val="24"/>
          <w:szCs w:val="24"/>
        </w:rPr>
        <w:t xml:space="preserve"> Identifiant unique du film</w:t>
      </w:r>
    </w:p>
    <w:p w14:paraId="0932981D" w14:textId="77777777" w:rsidR="00232F14" w:rsidRPr="008F015C" w:rsidRDefault="00000000" w:rsidP="008F015C">
      <w:pPr>
        <w:pStyle w:val="Listepuces"/>
        <w:spacing w:line="360" w:lineRule="auto"/>
        <w:rPr>
          <w:rFonts w:ascii="Garamond" w:hAnsi="Garamond"/>
          <w:sz w:val="24"/>
          <w:szCs w:val="24"/>
          <w:lang w:val="fr-FR"/>
        </w:rPr>
      </w:pPr>
      <w:proofErr w:type="spellStart"/>
      <w:proofErr w:type="gramStart"/>
      <w:r w:rsidRPr="008F015C">
        <w:rPr>
          <w:rFonts w:ascii="Garamond" w:hAnsi="Garamond"/>
          <w:b/>
          <w:sz w:val="24"/>
          <w:szCs w:val="24"/>
          <w:lang w:val="fr-FR"/>
        </w:rPr>
        <w:t>title</w:t>
      </w:r>
      <w:proofErr w:type="spellEnd"/>
      <w:proofErr w:type="gramEnd"/>
      <w:r w:rsidRPr="008F015C">
        <w:rPr>
          <w:rFonts w:ascii="Garamond" w:hAnsi="Garamond"/>
          <w:b/>
          <w:sz w:val="24"/>
          <w:szCs w:val="24"/>
          <w:lang w:val="fr-FR"/>
        </w:rPr>
        <w:t xml:space="preserve"> :</w:t>
      </w:r>
      <w:r w:rsidRPr="008F015C">
        <w:rPr>
          <w:rFonts w:ascii="Garamond" w:hAnsi="Garamond"/>
          <w:sz w:val="24"/>
          <w:szCs w:val="24"/>
          <w:lang w:val="fr-FR"/>
        </w:rPr>
        <w:t xml:space="preserve"> Titre du film (avec année entre parenthèses)</w:t>
      </w:r>
    </w:p>
    <w:p w14:paraId="750253D1" w14:textId="77777777" w:rsidR="00232F14" w:rsidRPr="008F015C" w:rsidRDefault="00000000" w:rsidP="008F015C">
      <w:pPr>
        <w:pStyle w:val="Listepuces"/>
        <w:spacing w:line="360" w:lineRule="auto"/>
        <w:rPr>
          <w:rFonts w:ascii="Garamond" w:hAnsi="Garamond"/>
          <w:sz w:val="24"/>
          <w:szCs w:val="24"/>
        </w:rPr>
      </w:pPr>
      <w:proofErr w:type="gramStart"/>
      <w:r w:rsidRPr="008F015C">
        <w:rPr>
          <w:rFonts w:ascii="Garamond" w:hAnsi="Garamond"/>
          <w:b/>
          <w:sz w:val="24"/>
          <w:szCs w:val="24"/>
        </w:rPr>
        <w:t>genres :</w:t>
      </w:r>
      <w:proofErr w:type="gramEnd"/>
      <w:r w:rsidRPr="008F015C">
        <w:rPr>
          <w:rFonts w:ascii="Garamond" w:hAnsi="Garamond"/>
          <w:sz w:val="24"/>
          <w:szCs w:val="24"/>
        </w:rPr>
        <w:t xml:space="preserve"> Genres </w:t>
      </w:r>
      <w:proofErr w:type="spellStart"/>
      <w:r w:rsidRPr="008F015C">
        <w:rPr>
          <w:rFonts w:ascii="Garamond" w:hAnsi="Garamond"/>
          <w:sz w:val="24"/>
          <w:szCs w:val="24"/>
        </w:rPr>
        <w:t>séparés</w:t>
      </w:r>
      <w:proofErr w:type="spellEnd"/>
      <w:r w:rsidRPr="008F015C">
        <w:rPr>
          <w:rFonts w:ascii="Garamond" w:hAnsi="Garamond"/>
          <w:sz w:val="24"/>
          <w:szCs w:val="24"/>
        </w:rPr>
        <w:t xml:space="preserve"> par |</w:t>
      </w:r>
    </w:p>
    <w:p w14:paraId="75567D79" w14:textId="77777777" w:rsidR="00232F14" w:rsidRPr="008F015C" w:rsidRDefault="00000000" w:rsidP="008F015C">
      <w:pPr>
        <w:spacing w:before="200" w:after="80" w:line="360" w:lineRule="auto"/>
        <w:rPr>
          <w:rFonts w:ascii="Garamond" w:hAnsi="Garamond"/>
          <w:sz w:val="24"/>
          <w:szCs w:val="24"/>
        </w:rPr>
      </w:pPr>
      <w:r w:rsidRPr="008F015C">
        <w:rPr>
          <w:rFonts w:ascii="Garamond" w:hAnsi="Garamond"/>
          <w:b/>
          <w:color w:val="3C3C3C"/>
          <w:sz w:val="24"/>
          <w:szCs w:val="24"/>
        </w:rPr>
        <w:t>ratings.csv</w:t>
      </w:r>
    </w:p>
    <w:p w14:paraId="1218713D" w14:textId="77777777" w:rsidR="00232F14" w:rsidRPr="008F015C" w:rsidRDefault="00000000" w:rsidP="008F015C">
      <w:pPr>
        <w:spacing w:before="120" w:line="360" w:lineRule="auto"/>
        <w:rPr>
          <w:rFonts w:ascii="Garamond" w:hAnsi="Garamond"/>
          <w:sz w:val="24"/>
          <w:szCs w:val="24"/>
        </w:rPr>
      </w:pPr>
      <w:proofErr w:type="gramStart"/>
      <w:r w:rsidRPr="008F015C">
        <w:rPr>
          <w:rFonts w:ascii="Garamond" w:hAnsi="Garamond"/>
          <w:color w:val="1E1E1E"/>
          <w:sz w:val="24"/>
          <w:szCs w:val="24"/>
          <w:shd w:val="clear" w:color="auto" w:fill="F5F5F5"/>
        </w:rPr>
        <w:t>userId,movieId</w:t>
      </w:r>
      <w:proofErr w:type="gramEnd"/>
      <w:r w:rsidRPr="008F015C">
        <w:rPr>
          <w:rFonts w:ascii="Garamond" w:hAnsi="Garamond"/>
          <w:color w:val="1E1E1E"/>
          <w:sz w:val="24"/>
          <w:szCs w:val="24"/>
          <w:shd w:val="clear" w:color="auto" w:fill="F5F5F5"/>
        </w:rPr>
        <w:t>,</w:t>
      </w:r>
      <w:proofErr w:type="gramStart"/>
      <w:r w:rsidRPr="008F015C">
        <w:rPr>
          <w:rFonts w:ascii="Garamond" w:hAnsi="Garamond"/>
          <w:color w:val="1E1E1E"/>
          <w:sz w:val="24"/>
          <w:szCs w:val="24"/>
          <w:shd w:val="clear" w:color="auto" w:fill="F5F5F5"/>
        </w:rPr>
        <w:t>rating,timestamp</w:t>
      </w:r>
      <w:proofErr w:type="gramEnd"/>
      <w:r w:rsidRPr="008F015C">
        <w:rPr>
          <w:rFonts w:ascii="Garamond" w:hAnsi="Garamond"/>
          <w:color w:val="1E1E1E"/>
          <w:sz w:val="24"/>
          <w:szCs w:val="24"/>
          <w:shd w:val="clear" w:color="auto" w:fill="F5F5F5"/>
        </w:rPr>
        <w:br/>
        <w:t>1,1,4.0,964982703</w:t>
      </w:r>
      <w:r w:rsidRPr="008F015C">
        <w:rPr>
          <w:rFonts w:ascii="Garamond" w:hAnsi="Garamond"/>
          <w:color w:val="1E1E1E"/>
          <w:sz w:val="24"/>
          <w:szCs w:val="24"/>
          <w:shd w:val="clear" w:color="auto" w:fill="F5F5F5"/>
        </w:rPr>
        <w:br/>
        <w:t>1,3,4.0,964981247</w:t>
      </w:r>
      <w:r w:rsidRPr="008F015C">
        <w:rPr>
          <w:rFonts w:ascii="Garamond" w:hAnsi="Garamond"/>
          <w:color w:val="1E1E1E"/>
          <w:sz w:val="24"/>
          <w:szCs w:val="24"/>
          <w:shd w:val="clear" w:color="auto" w:fill="F5F5F5"/>
        </w:rPr>
        <w:br/>
        <w:t>2,6,3.0,964982224</w:t>
      </w:r>
    </w:p>
    <w:p w14:paraId="4EBCE263" w14:textId="77777777" w:rsidR="00232F14" w:rsidRPr="008F015C" w:rsidRDefault="00000000" w:rsidP="008F015C">
      <w:pPr>
        <w:pStyle w:val="Listepuces"/>
        <w:spacing w:line="360" w:lineRule="auto"/>
        <w:rPr>
          <w:rFonts w:ascii="Garamond" w:hAnsi="Garamond"/>
          <w:sz w:val="24"/>
          <w:szCs w:val="24"/>
        </w:rPr>
      </w:pPr>
      <w:proofErr w:type="gramStart"/>
      <w:r w:rsidRPr="008F015C">
        <w:rPr>
          <w:rFonts w:ascii="Garamond" w:hAnsi="Garamond"/>
          <w:b/>
          <w:sz w:val="24"/>
          <w:szCs w:val="24"/>
        </w:rPr>
        <w:t>userId :</w:t>
      </w:r>
      <w:proofErr w:type="gramEnd"/>
      <w:r w:rsidRPr="008F015C">
        <w:rPr>
          <w:rFonts w:ascii="Garamond" w:hAnsi="Garamond"/>
          <w:sz w:val="24"/>
          <w:szCs w:val="24"/>
        </w:rPr>
        <w:t xml:space="preserve"> Identifiant de l'utilisateur</w:t>
      </w:r>
    </w:p>
    <w:p w14:paraId="3F45D6C4" w14:textId="77777777" w:rsidR="00232F14" w:rsidRPr="008F015C" w:rsidRDefault="00000000" w:rsidP="008F015C">
      <w:pPr>
        <w:pStyle w:val="Listepuces"/>
        <w:spacing w:line="360" w:lineRule="auto"/>
        <w:rPr>
          <w:rFonts w:ascii="Garamond" w:hAnsi="Garamond"/>
          <w:sz w:val="24"/>
          <w:szCs w:val="24"/>
        </w:rPr>
      </w:pPr>
      <w:proofErr w:type="gramStart"/>
      <w:r w:rsidRPr="008F015C">
        <w:rPr>
          <w:rFonts w:ascii="Garamond" w:hAnsi="Garamond"/>
          <w:b/>
          <w:sz w:val="24"/>
          <w:szCs w:val="24"/>
        </w:rPr>
        <w:t>movieId :</w:t>
      </w:r>
      <w:proofErr w:type="gramEnd"/>
      <w:r w:rsidRPr="008F015C">
        <w:rPr>
          <w:rFonts w:ascii="Garamond" w:hAnsi="Garamond"/>
          <w:sz w:val="24"/>
          <w:szCs w:val="24"/>
        </w:rPr>
        <w:t xml:space="preserve"> Identifiant du film noté</w:t>
      </w:r>
    </w:p>
    <w:p w14:paraId="754CFF22" w14:textId="77777777" w:rsidR="00232F14" w:rsidRPr="008F015C" w:rsidRDefault="00000000" w:rsidP="008F015C">
      <w:pPr>
        <w:pStyle w:val="Listepuces"/>
        <w:spacing w:line="360" w:lineRule="auto"/>
        <w:rPr>
          <w:rFonts w:ascii="Garamond" w:hAnsi="Garamond"/>
          <w:sz w:val="24"/>
          <w:szCs w:val="24"/>
          <w:lang w:val="fr-FR"/>
        </w:rPr>
      </w:pPr>
      <w:proofErr w:type="gramStart"/>
      <w:r w:rsidRPr="008F015C">
        <w:rPr>
          <w:rFonts w:ascii="Garamond" w:hAnsi="Garamond"/>
          <w:b/>
          <w:sz w:val="24"/>
          <w:szCs w:val="24"/>
          <w:lang w:val="fr-FR"/>
        </w:rPr>
        <w:t>rating</w:t>
      </w:r>
      <w:proofErr w:type="gramEnd"/>
      <w:r w:rsidRPr="008F015C">
        <w:rPr>
          <w:rFonts w:ascii="Garamond" w:hAnsi="Garamond"/>
          <w:b/>
          <w:sz w:val="24"/>
          <w:szCs w:val="24"/>
          <w:lang w:val="fr-FR"/>
        </w:rPr>
        <w:t xml:space="preserve"> :</w:t>
      </w:r>
      <w:r w:rsidRPr="008F015C">
        <w:rPr>
          <w:rFonts w:ascii="Garamond" w:hAnsi="Garamond"/>
          <w:sz w:val="24"/>
          <w:szCs w:val="24"/>
          <w:lang w:val="fr-FR"/>
        </w:rPr>
        <w:t xml:space="preserve"> Note de 0.5 à 5.0 (par pas de 0.5)</w:t>
      </w:r>
    </w:p>
    <w:p w14:paraId="25E4A4B4" w14:textId="77777777" w:rsidR="00232F14" w:rsidRPr="008F015C" w:rsidRDefault="00000000" w:rsidP="008F015C">
      <w:pPr>
        <w:pStyle w:val="Listepuces"/>
        <w:spacing w:line="360" w:lineRule="auto"/>
        <w:rPr>
          <w:rFonts w:ascii="Garamond" w:hAnsi="Garamond"/>
          <w:sz w:val="24"/>
          <w:szCs w:val="24"/>
          <w:lang w:val="fr-FR"/>
        </w:rPr>
      </w:pPr>
      <w:proofErr w:type="gramStart"/>
      <w:r w:rsidRPr="008F015C">
        <w:rPr>
          <w:rFonts w:ascii="Garamond" w:hAnsi="Garamond"/>
          <w:b/>
          <w:sz w:val="24"/>
          <w:szCs w:val="24"/>
          <w:lang w:val="fr-FR"/>
        </w:rPr>
        <w:t>timestamp</w:t>
      </w:r>
      <w:proofErr w:type="gramEnd"/>
      <w:r w:rsidRPr="008F015C">
        <w:rPr>
          <w:rFonts w:ascii="Garamond" w:hAnsi="Garamond"/>
          <w:b/>
          <w:sz w:val="24"/>
          <w:szCs w:val="24"/>
          <w:lang w:val="fr-FR"/>
        </w:rPr>
        <w:t xml:space="preserve"> :</w:t>
      </w:r>
      <w:r w:rsidRPr="008F015C">
        <w:rPr>
          <w:rFonts w:ascii="Garamond" w:hAnsi="Garamond"/>
          <w:sz w:val="24"/>
          <w:szCs w:val="24"/>
          <w:lang w:val="fr-FR"/>
        </w:rPr>
        <w:t xml:space="preserve"> Date de l'évaluation (</w:t>
      </w:r>
      <w:proofErr w:type="spellStart"/>
      <w:r w:rsidRPr="008F015C">
        <w:rPr>
          <w:rFonts w:ascii="Garamond" w:hAnsi="Garamond"/>
          <w:sz w:val="24"/>
          <w:szCs w:val="24"/>
          <w:lang w:val="fr-FR"/>
        </w:rPr>
        <w:t>epoch</w:t>
      </w:r>
      <w:proofErr w:type="spellEnd"/>
      <w:r w:rsidRPr="008F015C">
        <w:rPr>
          <w:rFonts w:ascii="Garamond" w:hAnsi="Garamond"/>
          <w:sz w:val="24"/>
          <w:szCs w:val="24"/>
          <w:lang w:val="fr-FR"/>
        </w:rPr>
        <w:t xml:space="preserve"> Unix)</w:t>
      </w:r>
    </w:p>
    <w:p w14:paraId="4F8F4FDA"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Fichiers CSV ouverts dans VS Code.</w:t>
      </w:r>
    </w:p>
    <w:p w14:paraId="47F73C74" w14:textId="77777777" w:rsidR="00232F14" w:rsidRPr="008F015C" w:rsidRDefault="00232F14" w:rsidP="008F015C">
      <w:pPr>
        <w:pBdr>
          <w:bottom w:val="single" w:sz="6" w:space="1" w:color="CCCCCC"/>
        </w:pBdr>
        <w:spacing w:before="120" w:line="360" w:lineRule="auto"/>
        <w:rPr>
          <w:rFonts w:ascii="Garamond" w:hAnsi="Garamond"/>
          <w:sz w:val="24"/>
          <w:szCs w:val="24"/>
          <w:lang w:val="fr-FR"/>
        </w:rPr>
      </w:pPr>
    </w:p>
    <w:p w14:paraId="72D71B4F" w14:textId="77777777" w:rsidR="00232F14" w:rsidRPr="008F015C" w:rsidRDefault="00000000" w:rsidP="008F015C">
      <w:pPr>
        <w:spacing w:before="360" w:after="160" w:line="360" w:lineRule="auto"/>
        <w:rPr>
          <w:rFonts w:ascii="Garamond" w:hAnsi="Garamond"/>
          <w:sz w:val="24"/>
          <w:szCs w:val="24"/>
          <w:lang w:val="fr-FR"/>
        </w:rPr>
      </w:pPr>
      <w:r w:rsidRPr="008F015C">
        <w:rPr>
          <w:rFonts w:ascii="Garamond" w:hAnsi="Garamond"/>
          <w:b/>
          <w:color w:val="643CA0"/>
          <w:sz w:val="24"/>
          <w:szCs w:val="24"/>
          <w:lang w:val="fr-FR"/>
        </w:rPr>
        <w:t>5. Phase 3 : Chargement des données</w:t>
      </w:r>
    </w:p>
    <w:p w14:paraId="413F987D"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5.1 Création du Notebook</w:t>
      </w:r>
    </w:p>
    <w:p w14:paraId="3FC9D7BD"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lastRenderedPageBreak/>
        <w:t xml:space="preserve">Fichier : </w:t>
      </w:r>
      <w:r w:rsidRPr="008F015C">
        <w:rPr>
          <w:rFonts w:ascii="Garamond" w:hAnsi="Garamond"/>
          <w:sz w:val="24"/>
          <w:szCs w:val="24"/>
          <w:shd w:val="clear" w:color="auto" w:fill="F0F0F0"/>
          <w:lang w:val="fr-FR"/>
        </w:rPr>
        <w:t>notebooks/01_importation.ipynb</w:t>
      </w:r>
    </w:p>
    <w:p w14:paraId="3D664FD1" w14:textId="77777777" w:rsidR="00232F14" w:rsidRPr="008F015C" w:rsidRDefault="00000000" w:rsidP="008F015C">
      <w:pPr>
        <w:spacing w:before="120" w:line="360" w:lineRule="auto"/>
        <w:rPr>
          <w:rFonts w:ascii="Garamond" w:hAnsi="Garamond"/>
          <w:sz w:val="24"/>
          <w:szCs w:val="24"/>
          <w:lang w:val="fr-FR"/>
        </w:rPr>
      </w:pPr>
      <w:proofErr w:type="gramStart"/>
      <w:r w:rsidRPr="008F015C">
        <w:rPr>
          <w:rFonts w:ascii="Garamond" w:hAnsi="Garamond"/>
          <w:color w:val="1E1E1E"/>
          <w:sz w:val="24"/>
          <w:szCs w:val="24"/>
          <w:shd w:val="clear" w:color="auto" w:fill="F5F5F5"/>
          <w:lang w:val="fr-FR"/>
        </w:rPr>
        <w:t>import</w:t>
      </w:r>
      <w:proofErr w:type="gramEnd"/>
      <w:r w:rsidRPr="008F015C">
        <w:rPr>
          <w:rFonts w:ascii="Garamond" w:hAnsi="Garamond"/>
          <w:color w:val="1E1E1E"/>
          <w:sz w:val="24"/>
          <w:szCs w:val="24"/>
          <w:shd w:val="clear" w:color="auto" w:fill="F5F5F5"/>
          <w:lang w:val="fr-FR"/>
        </w:rPr>
        <w:t xml:space="preserve"> pandas as </w:t>
      </w:r>
      <w:proofErr w:type="spellStart"/>
      <w:r w:rsidRPr="008F015C">
        <w:rPr>
          <w:rFonts w:ascii="Garamond" w:hAnsi="Garamond"/>
          <w:color w:val="1E1E1E"/>
          <w:sz w:val="24"/>
          <w:szCs w:val="24"/>
          <w:shd w:val="clear" w:color="auto" w:fill="F5F5F5"/>
          <w:lang w:val="fr-FR"/>
        </w:rPr>
        <w:t>pd</w:t>
      </w:r>
      <w:proofErr w:type="spellEnd"/>
      <w:r w:rsidRPr="008F015C">
        <w:rPr>
          <w:rFonts w:ascii="Garamond" w:hAnsi="Garamond"/>
          <w:color w:val="1E1E1E"/>
          <w:sz w:val="24"/>
          <w:szCs w:val="24"/>
          <w:shd w:val="clear" w:color="auto" w:fill="F5F5F5"/>
          <w:lang w:val="fr-FR"/>
        </w:rPr>
        <w:br/>
        <w:t xml:space="preserve">import </w:t>
      </w:r>
      <w:proofErr w:type="spellStart"/>
      <w:r w:rsidRPr="008F015C">
        <w:rPr>
          <w:rFonts w:ascii="Garamond" w:hAnsi="Garamond"/>
          <w:color w:val="1E1E1E"/>
          <w:sz w:val="24"/>
          <w:szCs w:val="24"/>
          <w:shd w:val="clear" w:color="auto" w:fill="F5F5F5"/>
          <w:lang w:val="fr-FR"/>
        </w:rPr>
        <w:t>numpy</w:t>
      </w:r>
      <w:proofErr w:type="spellEnd"/>
      <w:r w:rsidRPr="008F015C">
        <w:rPr>
          <w:rFonts w:ascii="Garamond" w:hAnsi="Garamond"/>
          <w:color w:val="1E1E1E"/>
          <w:sz w:val="24"/>
          <w:szCs w:val="24"/>
          <w:shd w:val="clear" w:color="auto" w:fill="F5F5F5"/>
          <w:lang w:val="fr-FR"/>
        </w:rPr>
        <w:t xml:space="preserve"> as </w:t>
      </w:r>
      <w:proofErr w:type="spellStart"/>
      <w:r w:rsidRPr="008F015C">
        <w:rPr>
          <w:rFonts w:ascii="Garamond" w:hAnsi="Garamond"/>
          <w:color w:val="1E1E1E"/>
          <w:sz w:val="24"/>
          <w:szCs w:val="24"/>
          <w:shd w:val="clear" w:color="auto" w:fill="F5F5F5"/>
          <w:lang w:val="fr-FR"/>
        </w:rPr>
        <w:t>np</w:t>
      </w:r>
      <w:proofErr w:type="spellEnd"/>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pd.set_</w:t>
      </w:r>
      <w:proofErr w:type="gramStart"/>
      <w:r w:rsidRPr="008F015C">
        <w:rPr>
          <w:rFonts w:ascii="Garamond" w:hAnsi="Garamond"/>
          <w:color w:val="1E1E1E"/>
          <w:sz w:val="24"/>
          <w:szCs w:val="24"/>
          <w:shd w:val="clear" w:color="auto" w:fill="F5F5F5"/>
          <w:lang w:val="fr-FR"/>
        </w:rPr>
        <w:t>option</w:t>
      </w:r>
      <w:proofErr w:type="spellEnd"/>
      <w:r w:rsidRPr="008F015C">
        <w:rPr>
          <w:rFonts w:ascii="Garamond" w:hAnsi="Garamond"/>
          <w:color w:val="1E1E1E"/>
          <w:sz w:val="24"/>
          <w:szCs w:val="24"/>
          <w:shd w:val="clear" w:color="auto" w:fill="F5F5F5"/>
          <w:lang w:val="fr-FR"/>
        </w:rPr>
        <w:t>(</w:t>
      </w:r>
      <w:proofErr w:type="gram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display.max_columns</w:t>
      </w:r>
      <w:proofErr w:type="spellEnd"/>
      <w:r w:rsidRPr="008F015C">
        <w:rPr>
          <w:rFonts w:ascii="Garamond" w:hAnsi="Garamond"/>
          <w:color w:val="1E1E1E"/>
          <w:sz w:val="24"/>
          <w:szCs w:val="24"/>
          <w:shd w:val="clear" w:color="auto" w:fill="F5F5F5"/>
          <w:lang w:val="fr-FR"/>
        </w:rPr>
        <w:t>', 50)</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pd.set_</w:t>
      </w:r>
      <w:proofErr w:type="gramStart"/>
      <w:r w:rsidRPr="008F015C">
        <w:rPr>
          <w:rFonts w:ascii="Garamond" w:hAnsi="Garamond"/>
          <w:color w:val="1E1E1E"/>
          <w:sz w:val="24"/>
          <w:szCs w:val="24"/>
          <w:shd w:val="clear" w:color="auto" w:fill="F5F5F5"/>
          <w:lang w:val="fr-FR"/>
        </w:rPr>
        <w:t>option</w:t>
      </w:r>
      <w:proofErr w:type="spellEnd"/>
      <w:r w:rsidRPr="008F015C">
        <w:rPr>
          <w:rFonts w:ascii="Garamond" w:hAnsi="Garamond"/>
          <w:color w:val="1E1E1E"/>
          <w:sz w:val="24"/>
          <w:szCs w:val="24"/>
          <w:shd w:val="clear" w:color="auto" w:fill="F5F5F5"/>
          <w:lang w:val="fr-FR"/>
        </w:rPr>
        <w:t>(</w:t>
      </w:r>
      <w:proofErr w:type="gramEnd"/>
      <w:r w:rsidRPr="008F015C">
        <w:rPr>
          <w:rFonts w:ascii="Garamond" w:hAnsi="Garamond"/>
          <w:color w:val="1E1E1E"/>
          <w:sz w:val="24"/>
          <w:szCs w:val="24"/>
          <w:shd w:val="clear" w:color="auto" w:fill="F5F5F5"/>
          <w:lang w:val="fr-FR"/>
        </w:rPr>
        <w:t>'</w:t>
      </w:r>
      <w:proofErr w:type="spellStart"/>
      <w:proofErr w:type="gramStart"/>
      <w:r w:rsidRPr="008F015C">
        <w:rPr>
          <w:rFonts w:ascii="Garamond" w:hAnsi="Garamond"/>
          <w:color w:val="1E1E1E"/>
          <w:sz w:val="24"/>
          <w:szCs w:val="24"/>
          <w:shd w:val="clear" w:color="auto" w:fill="F5F5F5"/>
          <w:lang w:val="fr-FR"/>
        </w:rPr>
        <w:t>display.width</w:t>
      </w:r>
      <w:proofErr w:type="spellEnd"/>
      <w:proofErr w:type="gramEnd"/>
      <w:r w:rsidRPr="008F015C">
        <w:rPr>
          <w:rFonts w:ascii="Garamond" w:hAnsi="Garamond"/>
          <w:color w:val="1E1E1E"/>
          <w:sz w:val="24"/>
          <w:szCs w:val="24"/>
          <w:shd w:val="clear" w:color="auto" w:fill="F5F5F5"/>
          <w:lang w:val="fr-FR"/>
        </w:rPr>
        <w:t>', 1000)</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t># Chargement des fichiers CSV</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movies</w:t>
      </w:r>
      <w:proofErr w:type="spellEnd"/>
      <w:r w:rsidRPr="008F015C">
        <w:rPr>
          <w:rFonts w:ascii="Garamond" w:hAnsi="Garamond"/>
          <w:color w:val="1E1E1E"/>
          <w:sz w:val="24"/>
          <w:szCs w:val="24"/>
          <w:shd w:val="clear" w:color="auto" w:fill="F5F5F5"/>
          <w:lang w:val="fr-FR"/>
        </w:rPr>
        <w:t xml:space="preserve"> = </w:t>
      </w:r>
      <w:proofErr w:type="spellStart"/>
      <w:proofErr w:type="gramStart"/>
      <w:r w:rsidRPr="008F015C">
        <w:rPr>
          <w:rFonts w:ascii="Garamond" w:hAnsi="Garamond"/>
          <w:color w:val="1E1E1E"/>
          <w:sz w:val="24"/>
          <w:szCs w:val="24"/>
          <w:shd w:val="clear" w:color="auto" w:fill="F5F5F5"/>
          <w:lang w:val="fr-FR"/>
        </w:rPr>
        <w:t>pd.read</w:t>
      </w:r>
      <w:proofErr w:type="gramEnd"/>
      <w:r w:rsidRPr="008F015C">
        <w:rPr>
          <w:rFonts w:ascii="Garamond" w:hAnsi="Garamond"/>
          <w:color w:val="1E1E1E"/>
          <w:sz w:val="24"/>
          <w:szCs w:val="24"/>
          <w:shd w:val="clear" w:color="auto" w:fill="F5F5F5"/>
          <w:lang w:val="fr-FR"/>
        </w:rPr>
        <w:t>_csv</w:t>
      </w:r>
      <w:proofErr w:type="spellEnd"/>
      <w:r w:rsidRPr="008F015C">
        <w:rPr>
          <w:rFonts w:ascii="Garamond" w:hAnsi="Garamond"/>
          <w:color w:val="1E1E1E"/>
          <w:sz w:val="24"/>
          <w:szCs w:val="24"/>
          <w:shd w:val="clear" w:color="auto" w:fill="F5F5F5"/>
          <w:lang w:val="fr-FR"/>
        </w:rPr>
        <w:t>('data/ml-</w:t>
      </w:r>
      <w:proofErr w:type="spellStart"/>
      <w:r w:rsidRPr="008F015C">
        <w:rPr>
          <w:rFonts w:ascii="Garamond" w:hAnsi="Garamond"/>
          <w:color w:val="1E1E1E"/>
          <w:sz w:val="24"/>
          <w:szCs w:val="24"/>
          <w:shd w:val="clear" w:color="auto" w:fill="F5F5F5"/>
          <w:lang w:val="fr-FR"/>
        </w:rPr>
        <w:t>latest</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small</w:t>
      </w:r>
      <w:proofErr w:type="spellEnd"/>
      <w:r w:rsidRPr="008F015C">
        <w:rPr>
          <w:rFonts w:ascii="Garamond" w:hAnsi="Garamond"/>
          <w:color w:val="1E1E1E"/>
          <w:sz w:val="24"/>
          <w:szCs w:val="24"/>
          <w:shd w:val="clear" w:color="auto" w:fill="F5F5F5"/>
          <w:lang w:val="fr-FR"/>
        </w:rPr>
        <w:t>/movies.csv')</w:t>
      </w:r>
      <w:r w:rsidRPr="008F015C">
        <w:rPr>
          <w:rFonts w:ascii="Garamond" w:hAnsi="Garamond"/>
          <w:color w:val="1E1E1E"/>
          <w:sz w:val="24"/>
          <w:szCs w:val="24"/>
          <w:shd w:val="clear" w:color="auto" w:fill="F5F5F5"/>
          <w:lang w:val="fr-FR"/>
        </w:rPr>
        <w:br/>
        <w:t xml:space="preserve">ratings = </w:t>
      </w:r>
      <w:proofErr w:type="spellStart"/>
      <w:proofErr w:type="gramStart"/>
      <w:r w:rsidRPr="008F015C">
        <w:rPr>
          <w:rFonts w:ascii="Garamond" w:hAnsi="Garamond"/>
          <w:color w:val="1E1E1E"/>
          <w:sz w:val="24"/>
          <w:szCs w:val="24"/>
          <w:shd w:val="clear" w:color="auto" w:fill="F5F5F5"/>
          <w:lang w:val="fr-FR"/>
        </w:rPr>
        <w:t>pd.read</w:t>
      </w:r>
      <w:proofErr w:type="gramEnd"/>
      <w:r w:rsidRPr="008F015C">
        <w:rPr>
          <w:rFonts w:ascii="Garamond" w:hAnsi="Garamond"/>
          <w:color w:val="1E1E1E"/>
          <w:sz w:val="24"/>
          <w:szCs w:val="24"/>
          <w:shd w:val="clear" w:color="auto" w:fill="F5F5F5"/>
          <w:lang w:val="fr-FR"/>
        </w:rPr>
        <w:t>_csv</w:t>
      </w:r>
      <w:proofErr w:type="spellEnd"/>
      <w:r w:rsidRPr="008F015C">
        <w:rPr>
          <w:rFonts w:ascii="Garamond" w:hAnsi="Garamond"/>
          <w:color w:val="1E1E1E"/>
          <w:sz w:val="24"/>
          <w:szCs w:val="24"/>
          <w:shd w:val="clear" w:color="auto" w:fill="F5F5F5"/>
          <w:lang w:val="fr-FR"/>
        </w:rPr>
        <w:t>('data/ml-</w:t>
      </w:r>
      <w:proofErr w:type="spellStart"/>
      <w:r w:rsidRPr="008F015C">
        <w:rPr>
          <w:rFonts w:ascii="Garamond" w:hAnsi="Garamond"/>
          <w:color w:val="1E1E1E"/>
          <w:sz w:val="24"/>
          <w:szCs w:val="24"/>
          <w:shd w:val="clear" w:color="auto" w:fill="F5F5F5"/>
          <w:lang w:val="fr-FR"/>
        </w:rPr>
        <w:t>latest</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small</w:t>
      </w:r>
      <w:proofErr w:type="spellEnd"/>
      <w:r w:rsidRPr="008F015C">
        <w:rPr>
          <w:rFonts w:ascii="Garamond" w:hAnsi="Garamond"/>
          <w:color w:val="1E1E1E"/>
          <w:sz w:val="24"/>
          <w:szCs w:val="24"/>
          <w:shd w:val="clear" w:color="auto" w:fill="F5F5F5"/>
          <w:lang w:val="fr-FR"/>
        </w:rPr>
        <w:t>/ratings.csv')</w:t>
      </w:r>
      <w:r w:rsidRPr="008F015C">
        <w:rPr>
          <w:rFonts w:ascii="Garamond" w:hAnsi="Garamond"/>
          <w:color w:val="1E1E1E"/>
          <w:sz w:val="24"/>
          <w:szCs w:val="24"/>
          <w:shd w:val="clear" w:color="auto" w:fill="F5F5F5"/>
          <w:lang w:val="fr-FR"/>
        </w:rPr>
        <w:br/>
        <w:t xml:space="preserve">tags = </w:t>
      </w:r>
      <w:proofErr w:type="spellStart"/>
      <w:proofErr w:type="gramStart"/>
      <w:r w:rsidRPr="008F015C">
        <w:rPr>
          <w:rFonts w:ascii="Garamond" w:hAnsi="Garamond"/>
          <w:color w:val="1E1E1E"/>
          <w:sz w:val="24"/>
          <w:szCs w:val="24"/>
          <w:shd w:val="clear" w:color="auto" w:fill="F5F5F5"/>
          <w:lang w:val="fr-FR"/>
        </w:rPr>
        <w:t>pd.read</w:t>
      </w:r>
      <w:proofErr w:type="gramEnd"/>
      <w:r w:rsidRPr="008F015C">
        <w:rPr>
          <w:rFonts w:ascii="Garamond" w:hAnsi="Garamond"/>
          <w:color w:val="1E1E1E"/>
          <w:sz w:val="24"/>
          <w:szCs w:val="24"/>
          <w:shd w:val="clear" w:color="auto" w:fill="F5F5F5"/>
          <w:lang w:val="fr-FR"/>
        </w:rPr>
        <w:t>_csv</w:t>
      </w:r>
      <w:proofErr w:type="spellEnd"/>
      <w:r w:rsidRPr="008F015C">
        <w:rPr>
          <w:rFonts w:ascii="Garamond" w:hAnsi="Garamond"/>
          <w:color w:val="1E1E1E"/>
          <w:sz w:val="24"/>
          <w:szCs w:val="24"/>
          <w:shd w:val="clear" w:color="auto" w:fill="F5F5F5"/>
          <w:lang w:val="fr-FR"/>
        </w:rPr>
        <w:t>('data/ml-</w:t>
      </w:r>
      <w:proofErr w:type="spellStart"/>
      <w:r w:rsidRPr="008F015C">
        <w:rPr>
          <w:rFonts w:ascii="Garamond" w:hAnsi="Garamond"/>
          <w:color w:val="1E1E1E"/>
          <w:sz w:val="24"/>
          <w:szCs w:val="24"/>
          <w:shd w:val="clear" w:color="auto" w:fill="F5F5F5"/>
          <w:lang w:val="fr-FR"/>
        </w:rPr>
        <w:t>latest</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small</w:t>
      </w:r>
      <w:proofErr w:type="spellEnd"/>
      <w:r w:rsidRPr="008F015C">
        <w:rPr>
          <w:rFonts w:ascii="Garamond" w:hAnsi="Garamond"/>
          <w:color w:val="1E1E1E"/>
          <w:sz w:val="24"/>
          <w:szCs w:val="24"/>
          <w:shd w:val="clear" w:color="auto" w:fill="F5F5F5"/>
          <w:lang w:val="fr-FR"/>
        </w:rPr>
        <w:t>/tags.csv')</w:t>
      </w:r>
      <w:r w:rsidRPr="008F015C">
        <w:rPr>
          <w:rFonts w:ascii="Garamond" w:hAnsi="Garamond"/>
          <w:color w:val="1E1E1E"/>
          <w:sz w:val="24"/>
          <w:szCs w:val="24"/>
          <w:shd w:val="clear" w:color="auto" w:fill="F5F5F5"/>
          <w:lang w:val="fr-FR"/>
        </w:rPr>
        <w:br/>
        <w:t xml:space="preserve">links = </w:t>
      </w:r>
      <w:proofErr w:type="spellStart"/>
      <w:proofErr w:type="gramStart"/>
      <w:r w:rsidRPr="008F015C">
        <w:rPr>
          <w:rFonts w:ascii="Garamond" w:hAnsi="Garamond"/>
          <w:color w:val="1E1E1E"/>
          <w:sz w:val="24"/>
          <w:szCs w:val="24"/>
          <w:shd w:val="clear" w:color="auto" w:fill="F5F5F5"/>
          <w:lang w:val="fr-FR"/>
        </w:rPr>
        <w:t>pd.read</w:t>
      </w:r>
      <w:proofErr w:type="gramEnd"/>
      <w:r w:rsidRPr="008F015C">
        <w:rPr>
          <w:rFonts w:ascii="Garamond" w:hAnsi="Garamond"/>
          <w:color w:val="1E1E1E"/>
          <w:sz w:val="24"/>
          <w:szCs w:val="24"/>
          <w:shd w:val="clear" w:color="auto" w:fill="F5F5F5"/>
          <w:lang w:val="fr-FR"/>
        </w:rPr>
        <w:t>_csv</w:t>
      </w:r>
      <w:proofErr w:type="spellEnd"/>
      <w:r w:rsidRPr="008F015C">
        <w:rPr>
          <w:rFonts w:ascii="Garamond" w:hAnsi="Garamond"/>
          <w:color w:val="1E1E1E"/>
          <w:sz w:val="24"/>
          <w:szCs w:val="24"/>
          <w:shd w:val="clear" w:color="auto" w:fill="F5F5F5"/>
          <w:lang w:val="fr-FR"/>
        </w:rPr>
        <w:t>('data/ml-</w:t>
      </w:r>
      <w:proofErr w:type="spellStart"/>
      <w:r w:rsidRPr="008F015C">
        <w:rPr>
          <w:rFonts w:ascii="Garamond" w:hAnsi="Garamond"/>
          <w:color w:val="1E1E1E"/>
          <w:sz w:val="24"/>
          <w:szCs w:val="24"/>
          <w:shd w:val="clear" w:color="auto" w:fill="F5F5F5"/>
          <w:lang w:val="fr-FR"/>
        </w:rPr>
        <w:t>latest</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small</w:t>
      </w:r>
      <w:proofErr w:type="spellEnd"/>
      <w:r w:rsidRPr="008F015C">
        <w:rPr>
          <w:rFonts w:ascii="Garamond" w:hAnsi="Garamond"/>
          <w:color w:val="1E1E1E"/>
          <w:sz w:val="24"/>
          <w:szCs w:val="24"/>
          <w:shd w:val="clear" w:color="auto" w:fill="F5F5F5"/>
          <w:lang w:val="fr-FR"/>
        </w:rPr>
        <w:t>/links.csv')</w:t>
      </w:r>
    </w:p>
    <w:p w14:paraId="1910DCD2"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 xml:space="preserve">5.2 Exploration </w:t>
      </w:r>
      <w:proofErr w:type="spellStart"/>
      <w:r w:rsidRPr="008F015C">
        <w:rPr>
          <w:rFonts w:ascii="Garamond" w:hAnsi="Garamond"/>
          <w:b/>
          <w:color w:val="3C3C3C"/>
          <w:sz w:val="24"/>
          <w:szCs w:val="24"/>
        </w:rPr>
        <w:t>initiale</w:t>
      </w:r>
      <w:proofErr w:type="spellEnd"/>
    </w:p>
    <w:p w14:paraId="36F41A3D" w14:textId="77777777" w:rsidR="00232F14" w:rsidRPr="008F015C" w:rsidRDefault="00000000" w:rsidP="008F015C">
      <w:pPr>
        <w:spacing w:before="120" w:line="360" w:lineRule="auto"/>
        <w:rPr>
          <w:rFonts w:ascii="Garamond" w:hAnsi="Garamond"/>
          <w:sz w:val="24"/>
          <w:szCs w:val="24"/>
        </w:rPr>
      </w:pPr>
      <w:proofErr w:type="gramStart"/>
      <w:r w:rsidRPr="008F015C">
        <w:rPr>
          <w:rFonts w:ascii="Garamond" w:hAnsi="Garamond"/>
          <w:color w:val="1E1E1E"/>
          <w:sz w:val="24"/>
          <w:szCs w:val="24"/>
          <w:shd w:val="clear" w:color="auto" w:fill="F5F5F5"/>
        </w:rPr>
        <w:t>print(</w:t>
      </w:r>
      <w:proofErr w:type="gramEnd"/>
      <w:r w:rsidRPr="008F015C">
        <w:rPr>
          <w:rFonts w:ascii="Garamond" w:hAnsi="Garamond"/>
          <w:color w:val="1E1E1E"/>
          <w:sz w:val="24"/>
          <w:szCs w:val="24"/>
          <w:shd w:val="clear" w:color="auto" w:fill="F5F5F5"/>
        </w:rPr>
        <w:t>"=== MOVIES ===")</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print(</w:t>
      </w:r>
      <w:proofErr w:type="gramEnd"/>
      <w:r w:rsidRPr="008F015C">
        <w:rPr>
          <w:rFonts w:ascii="Garamond" w:hAnsi="Garamond"/>
          <w:color w:val="1E1E1E"/>
          <w:sz w:val="24"/>
          <w:szCs w:val="24"/>
          <w:shd w:val="clear" w:color="auto" w:fill="F5F5F5"/>
        </w:rPr>
        <w:t>f"</w:t>
      </w:r>
      <w:proofErr w:type="gramStart"/>
      <w:r w:rsidRPr="008F015C">
        <w:rPr>
          <w:rFonts w:ascii="Garamond" w:hAnsi="Garamond"/>
          <w:color w:val="1E1E1E"/>
          <w:sz w:val="24"/>
          <w:szCs w:val="24"/>
          <w:shd w:val="clear" w:color="auto" w:fill="F5F5F5"/>
        </w:rPr>
        <w:t>Shape :</w:t>
      </w:r>
      <w:proofErr w:type="gramEnd"/>
      <w:r w:rsidRPr="008F015C">
        <w:rPr>
          <w:rFonts w:ascii="Garamond" w:hAnsi="Garamond"/>
          <w:color w:val="1E1E1E"/>
          <w:sz w:val="24"/>
          <w:szCs w:val="24"/>
          <w:shd w:val="clear" w:color="auto" w:fill="F5F5F5"/>
        </w:rPr>
        <w:t xml:space="preserve"> {</w:t>
      </w:r>
      <w:proofErr w:type="gramStart"/>
      <w:r w:rsidRPr="008F015C">
        <w:rPr>
          <w:rFonts w:ascii="Garamond" w:hAnsi="Garamond"/>
          <w:color w:val="1E1E1E"/>
          <w:sz w:val="24"/>
          <w:szCs w:val="24"/>
          <w:shd w:val="clear" w:color="auto" w:fill="F5F5F5"/>
        </w:rPr>
        <w:t>movies.shape</w:t>
      </w:r>
      <w:proofErr w:type="gramEnd"/>
      <w:r w:rsidRPr="008F015C">
        <w:rPr>
          <w:rFonts w:ascii="Garamond" w:hAnsi="Garamond"/>
          <w:color w:val="1E1E1E"/>
          <w:sz w:val="24"/>
          <w:szCs w:val="24"/>
          <w:shd w:val="clear" w:color="auto" w:fill="F5F5F5"/>
        </w:rPr>
        <w:t>}")</w:t>
      </w:r>
      <w:r w:rsidRPr="008F015C">
        <w:rPr>
          <w:rFonts w:ascii="Garamond" w:hAnsi="Garamond"/>
          <w:color w:val="1E1E1E"/>
          <w:sz w:val="24"/>
          <w:szCs w:val="24"/>
          <w:shd w:val="clear" w:color="auto" w:fill="F5F5F5"/>
        </w:rPr>
        <w:br/>
        <w:t>display(</w:t>
      </w:r>
      <w:proofErr w:type="gramStart"/>
      <w:r w:rsidRPr="008F015C">
        <w:rPr>
          <w:rFonts w:ascii="Garamond" w:hAnsi="Garamond"/>
          <w:color w:val="1E1E1E"/>
          <w:sz w:val="24"/>
          <w:szCs w:val="24"/>
          <w:shd w:val="clear" w:color="auto" w:fill="F5F5F5"/>
        </w:rPr>
        <w:t>movies.head</w:t>
      </w:r>
      <w:proofErr w:type="gramEnd"/>
      <w:r w:rsidRPr="008F015C">
        <w:rPr>
          <w:rFonts w:ascii="Garamond" w:hAnsi="Garamond"/>
          <w:color w:val="1E1E1E"/>
          <w:sz w:val="24"/>
          <w:szCs w:val="24"/>
          <w:shd w:val="clear" w:color="auto" w:fill="F5F5F5"/>
        </w:rPr>
        <w:t>(10))</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print(</w:t>
      </w:r>
      <w:proofErr w:type="gramEnd"/>
      <w:r w:rsidRPr="008F015C">
        <w:rPr>
          <w:rFonts w:ascii="Garamond" w:hAnsi="Garamond"/>
          <w:color w:val="1E1E1E"/>
          <w:sz w:val="24"/>
          <w:szCs w:val="24"/>
          <w:shd w:val="clear" w:color="auto" w:fill="F5F5F5"/>
        </w:rPr>
        <w:t>"=== RATINGS ===")</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print(</w:t>
      </w:r>
      <w:proofErr w:type="gramEnd"/>
      <w:r w:rsidRPr="008F015C">
        <w:rPr>
          <w:rFonts w:ascii="Garamond" w:hAnsi="Garamond"/>
          <w:color w:val="1E1E1E"/>
          <w:sz w:val="24"/>
          <w:szCs w:val="24"/>
          <w:shd w:val="clear" w:color="auto" w:fill="F5F5F5"/>
        </w:rPr>
        <w:t>f"</w:t>
      </w:r>
      <w:proofErr w:type="gramStart"/>
      <w:r w:rsidRPr="008F015C">
        <w:rPr>
          <w:rFonts w:ascii="Garamond" w:hAnsi="Garamond"/>
          <w:color w:val="1E1E1E"/>
          <w:sz w:val="24"/>
          <w:szCs w:val="24"/>
          <w:shd w:val="clear" w:color="auto" w:fill="F5F5F5"/>
        </w:rPr>
        <w:t>Shape :</w:t>
      </w:r>
      <w:proofErr w:type="gramEnd"/>
      <w:r w:rsidRPr="008F015C">
        <w:rPr>
          <w:rFonts w:ascii="Garamond" w:hAnsi="Garamond"/>
          <w:color w:val="1E1E1E"/>
          <w:sz w:val="24"/>
          <w:szCs w:val="24"/>
          <w:shd w:val="clear" w:color="auto" w:fill="F5F5F5"/>
        </w:rPr>
        <w:t xml:space="preserve"> {</w:t>
      </w:r>
      <w:proofErr w:type="gramStart"/>
      <w:r w:rsidRPr="008F015C">
        <w:rPr>
          <w:rFonts w:ascii="Garamond" w:hAnsi="Garamond"/>
          <w:color w:val="1E1E1E"/>
          <w:sz w:val="24"/>
          <w:szCs w:val="24"/>
          <w:shd w:val="clear" w:color="auto" w:fill="F5F5F5"/>
        </w:rPr>
        <w:t>ratings.shape</w:t>
      </w:r>
      <w:proofErr w:type="gramEnd"/>
      <w:r w:rsidRPr="008F015C">
        <w:rPr>
          <w:rFonts w:ascii="Garamond" w:hAnsi="Garamond"/>
          <w:color w:val="1E1E1E"/>
          <w:sz w:val="24"/>
          <w:szCs w:val="24"/>
          <w:shd w:val="clear" w:color="auto" w:fill="F5F5F5"/>
        </w:rPr>
        <w:t>}")</w:t>
      </w:r>
      <w:r w:rsidRPr="008F015C">
        <w:rPr>
          <w:rFonts w:ascii="Garamond" w:hAnsi="Garamond"/>
          <w:color w:val="1E1E1E"/>
          <w:sz w:val="24"/>
          <w:szCs w:val="24"/>
          <w:shd w:val="clear" w:color="auto" w:fill="F5F5F5"/>
        </w:rPr>
        <w:br/>
        <w:t>display(</w:t>
      </w:r>
      <w:proofErr w:type="gramStart"/>
      <w:r w:rsidRPr="008F015C">
        <w:rPr>
          <w:rFonts w:ascii="Garamond" w:hAnsi="Garamond"/>
          <w:color w:val="1E1E1E"/>
          <w:sz w:val="24"/>
          <w:szCs w:val="24"/>
          <w:shd w:val="clear" w:color="auto" w:fill="F5F5F5"/>
        </w:rPr>
        <w:t>ratings.head</w:t>
      </w:r>
      <w:proofErr w:type="gramEnd"/>
      <w:r w:rsidRPr="008F015C">
        <w:rPr>
          <w:rFonts w:ascii="Garamond" w:hAnsi="Garamond"/>
          <w:color w:val="1E1E1E"/>
          <w:sz w:val="24"/>
          <w:szCs w:val="24"/>
          <w:shd w:val="clear" w:color="auto" w:fill="F5F5F5"/>
        </w:rPr>
        <w:t>(10))</w:t>
      </w:r>
    </w:p>
    <w:p w14:paraId="4D9F679B" w14:textId="77777777" w:rsidR="00232F14" w:rsidRPr="008F015C" w:rsidRDefault="00000000" w:rsidP="008F015C">
      <w:pPr>
        <w:spacing w:line="360" w:lineRule="auto"/>
        <w:rPr>
          <w:rFonts w:ascii="Garamond" w:hAnsi="Garamond"/>
          <w:sz w:val="24"/>
          <w:szCs w:val="24"/>
        </w:rPr>
      </w:pPr>
      <w:r w:rsidRPr="008F015C">
        <w:rPr>
          <w:rFonts w:ascii="Garamond" w:hAnsi="Garamond"/>
          <w:b/>
          <w:sz w:val="24"/>
          <w:szCs w:val="24"/>
        </w:rPr>
        <w:t xml:space="preserve">Résultat </w:t>
      </w:r>
      <w:proofErr w:type="gramStart"/>
      <w:r w:rsidRPr="008F015C">
        <w:rPr>
          <w:rFonts w:ascii="Garamond" w:hAnsi="Garamond"/>
          <w:b/>
          <w:sz w:val="24"/>
          <w:szCs w:val="24"/>
        </w:rPr>
        <w:t>attendu :</w:t>
      </w:r>
      <w:proofErr w:type="gramEnd"/>
    </w:p>
    <w:p w14:paraId="77569027" w14:textId="77777777" w:rsidR="00232F14" w:rsidRPr="008F015C" w:rsidRDefault="00000000" w:rsidP="008F015C">
      <w:pPr>
        <w:spacing w:before="120" w:line="360" w:lineRule="auto"/>
        <w:rPr>
          <w:rFonts w:ascii="Garamond" w:hAnsi="Garamond"/>
          <w:sz w:val="24"/>
          <w:szCs w:val="24"/>
        </w:rPr>
      </w:pPr>
      <w:r w:rsidRPr="008F015C">
        <w:rPr>
          <w:rFonts w:ascii="Garamond" w:hAnsi="Garamond"/>
          <w:color w:val="1E1E1E"/>
          <w:sz w:val="24"/>
          <w:szCs w:val="24"/>
          <w:shd w:val="clear" w:color="auto" w:fill="F5F5F5"/>
        </w:rPr>
        <w:t>=== MOVIES ===</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Shape :</w:t>
      </w:r>
      <w:proofErr w:type="gramEnd"/>
      <w:r w:rsidRPr="008F015C">
        <w:rPr>
          <w:rFonts w:ascii="Garamond" w:hAnsi="Garamond"/>
          <w:color w:val="1E1E1E"/>
          <w:sz w:val="24"/>
          <w:szCs w:val="24"/>
          <w:shd w:val="clear" w:color="auto" w:fill="F5F5F5"/>
        </w:rPr>
        <w:t xml:space="preserve"> (9742, 3)</w:t>
      </w:r>
      <w:r w:rsidRPr="008F015C">
        <w:rPr>
          <w:rFonts w:ascii="Garamond" w:hAnsi="Garamond"/>
          <w:color w:val="1E1E1E"/>
          <w:sz w:val="24"/>
          <w:szCs w:val="24"/>
          <w:shd w:val="clear" w:color="auto" w:fill="F5F5F5"/>
        </w:rPr>
        <w:br/>
        <w:t xml:space="preserve">   movieId                              title                                       genres</w:t>
      </w:r>
      <w:r w:rsidRPr="008F015C">
        <w:rPr>
          <w:rFonts w:ascii="Garamond" w:hAnsi="Garamond"/>
          <w:color w:val="1E1E1E"/>
          <w:sz w:val="24"/>
          <w:szCs w:val="24"/>
          <w:shd w:val="clear" w:color="auto" w:fill="F5F5F5"/>
        </w:rPr>
        <w:br/>
        <w:t>0        1                   Toy Story (1995</w:t>
      </w:r>
      <w:proofErr w:type="gramStart"/>
      <w:r w:rsidRPr="008F015C">
        <w:rPr>
          <w:rFonts w:ascii="Garamond" w:hAnsi="Garamond"/>
          <w:color w:val="1E1E1E"/>
          <w:sz w:val="24"/>
          <w:szCs w:val="24"/>
          <w:shd w:val="clear" w:color="auto" w:fill="F5F5F5"/>
        </w:rPr>
        <w:t>)  Adventure</w:t>
      </w:r>
      <w:proofErr w:type="gramEnd"/>
      <w:r w:rsidRPr="008F015C">
        <w:rPr>
          <w:rFonts w:ascii="Garamond" w:hAnsi="Garamond"/>
          <w:color w:val="1E1E1E"/>
          <w:sz w:val="24"/>
          <w:szCs w:val="24"/>
          <w:shd w:val="clear" w:color="auto" w:fill="F5F5F5"/>
        </w:rPr>
        <w:t>|Animation|Children|Comedy|Fantasy</w:t>
      </w:r>
      <w:r w:rsidRPr="008F015C">
        <w:rPr>
          <w:rFonts w:ascii="Garamond" w:hAnsi="Garamond"/>
          <w:color w:val="1E1E1E"/>
          <w:sz w:val="24"/>
          <w:szCs w:val="24"/>
          <w:shd w:val="clear" w:color="auto" w:fill="F5F5F5"/>
        </w:rPr>
        <w:br/>
        <w:t>1        2                     Jumanji (1995)                   Adventure|Children|Fantasy</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 RATINGS ===</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Shape :</w:t>
      </w:r>
      <w:proofErr w:type="gramEnd"/>
      <w:r w:rsidRPr="008F015C">
        <w:rPr>
          <w:rFonts w:ascii="Garamond" w:hAnsi="Garamond"/>
          <w:color w:val="1E1E1E"/>
          <w:sz w:val="24"/>
          <w:szCs w:val="24"/>
          <w:shd w:val="clear" w:color="auto" w:fill="F5F5F5"/>
        </w:rPr>
        <w:t xml:space="preserve"> (100836, 4)</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lastRenderedPageBreak/>
        <w:t xml:space="preserve">   </w:t>
      </w:r>
      <w:proofErr w:type="gramStart"/>
      <w:r w:rsidRPr="008F015C">
        <w:rPr>
          <w:rFonts w:ascii="Garamond" w:hAnsi="Garamond"/>
          <w:color w:val="1E1E1E"/>
          <w:sz w:val="24"/>
          <w:szCs w:val="24"/>
          <w:shd w:val="clear" w:color="auto" w:fill="F5F5F5"/>
        </w:rPr>
        <w:t>userId  movieId</w:t>
      </w:r>
      <w:proofErr w:type="gramEnd"/>
      <w:r w:rsidRPr="008F015C">
        <w:rPr>
          <w:rFonts w:ascii="Garamond" w:hAnsi="Garamond"/>
          <w:color w:val="1E1E1E"/>
          <w:sz w:val="24"/>
          <w:szCs w:val="24"/>
          <w:shd w:val="clear" w:color="auto" w:fill="F5F5F5"/>
        </w:rPr>
        <w:t xml:space="preserve">  rating   timestamp</w:t>
      </w:r>
      <w:r w:rsidRPr="008F015C">
        <w:rPr>
          <w:rFonts w:ascii="Garamond" w:hAnsi="Garamond"/>
          <w:color w:val="1E1E1E"/>
          <w:sz w:val="24"/>
          <w:szCs w:val="24"/>
          <w:shd w:val="clear" w:color="auto" w:fill="F5F5F5"/>
        </w:rPr>
        <w:br/>
        <w:t>0       1        1     4.0   964982703</w:t>
      </w:r>
    </w:p>
    <w:p w14:paraId="4EE5291E"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5.3 Statistiques rapides</w:t>
      </w:r>
    </w:p>
    <w:p w14:paraId="486754F7" w14:textId="77777777" w:rsidR="00232F14" w:rsidRPr="008F015C" w:rsidRDefault="00000000" w:rsidP="008F015C">
      <w:pPr>
        <w:spacing w:before="120" w:line="360" w:lineRule="auto"/>
        <w:rPr>
          <w:rFonts w:ascii="Garamond" w:hAnsi="Garamond"/>
          <w:sz w:val="24"/>
          <w:szCs w:val="24"/>
        </w:rPr>
      </w:pPr>
      <w:proofErr w:type="gramStart"/>
      <w:r w:rsidRPr="008F015C">
        <w:rPr>
          <w:rFonts w:ascii="Garamond" w:hAnsi="Garamond"/>
          <w:color w:val="1E1E1E"/>
          <w:sz w:val="24"/>
          <w:szCs w:val="24"/>
          <w:shd w:val="clear" w:color="auto" w:fill="F5F5F5"/>
        </w:rPr>
        <w:t>print(</w:t>
      </w:r>
      <w:proofErr w:type="gramEnd"/>
      <w:r w:rsidRPr="008F015C">
        <w:rPr>
          <w:rFonts w:ascii="Garamond" w:hAnsi="Garamond"/>
          <w:color w:val="1E1E1E"/>
          <w:sz w:val="24"/>
          <w:szCs w:val="24"/>
          <w:shd w:val="clear" w:color="auto" w:fill="F5F5F5"/>
        </w:rPr>
        <w:t>f"</w:t>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rPr>
        <w:t xml:space="preserve"> </w:t>
      </w:r>
      <w:proofErr w:type="gramStart"/>
      <w:r w:rsidRPr="008F015C">
        <w:rPr>
          <w:rFonts w:ascii="Garamond" w:hAnsi="Garamond"/>
          <w:color w:val="1E1E1E"/>
          <w:sz w:val="24"/>
          <w:szCs w:val="24"/>
          <w:shd w:val="clear" w:color="auto" w:fill="F5F5F5"/>
        </w:rPr>
        <w:t>Films :</w:t>
      </w:r>
      <w:proofErr w:type="gramEnd"/>
      <w:r w:rsidRPr="008F015C">
        <w:rPr>
          <w:rFonts w:ascii="Garamond" w:hAnsi="Garamond"/>
          <w:color w:val="1E1E1E"/>
          <w:sz w:val="24"/>
          <w:szCs w:val="24"/>
          <w:shd w:val="clear" w:color="auto" w:fill="F5F5F5"/>
        </w:rPr>
        <w:t xml:space="preserve"> {movies['movieId'</w:t>
      </w:r>
      <w:proofErr w:type="gramStart"/>
      <w:r w:rsidRPr="008F015C">
        <w:rPr>
          <w:rFonts w:ascii="Garamond" w:hAnsi="Garamond"/>
          <w:color w:val="1E1E1E"/>
          <w:sz w:val="24"/>
          <w:szCs w:val="24"/>
          <w:shd w:val="clear" w:color="auto" w:fill="F5F5F5"/>
        </w:rPr>
        <w:t>].nunique</w:t>
      </w:r>
      <w:proofErr w:type="gramEnd"/>
      <w:r w:rsidRPr="008F015C">
        <w:rPr>
          <w:rFonts w:ascii="Garamond" w:hAnsi="Garamond"/>
          <w:color w:val="1E1E1E"/>
          <w:sz w:val="24"/>
          <w:szCs w:val="24"/>
          <w:shd w:val="clear" w:color="auto" w:fill="F5F5F5"/>
        </w:rPr>
        <w:t>()}")</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print(</w:t>
      </w:r>
      <w:proofErr w:type="gramEnd"/>
      <w:r w:rsidRPr="008F015C">
        <w:rPr>
          <w:rFonts w:ascii="Garamond" w:hAnsi="Garamond"/>
          <w:color w:val="1E1E1E"/>
          <w:sz w:val="24"/>
          <w:szCs w:val="24"/>
          <w:shd w:val="clear" w:color="auto" w:fill="F5F5F5"/>
        </w:rPr>
        <w:t>f"</w:t>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rPr>
        <w:t xml:space="preserve"> </w:t>
      </w:r>
      <w:proofErr w:type="gramStart"/>
      <w:r w:rsidRPr="008F015C">
        <w:rPr>
          <w:rFonts w:ascii="Garamond" w:hAnsi="Garamond"/>
          <w:color w:val="1E1E1E"/>
          <w:sz w:val="24"/>
          <w:szCs w:val="24"/>
          <w:shd w:val="clear" w:color="auto" w:fill="F5F5F5"/>
        </w:rPr>
        <w:t>Utilisateurs :</w:t>
      </w:r>
      <w:proofErr w:type="gramEnd"/>
      <w:r w:rsidRPr="008F015C">
        <w:rPr>
          <w:rFonts w:ascii="Garamond" w:hAnsi="Garamond"/>
          <w:color w:val="1E1E1E"/>
          <w:sz w:val="24"/>
          <w:szCs w:val="24"/>
          <w:shd w:val="clear" w:color="auto" w:fill="F5F5F5"/>
        </w:rPr>
        <w:t xml:space="preserve"> {ratings['userId'</w:t>
      </w:r>
      <w:proofErr w:type="gramStart"/>
      <w:r w:rsidRPr="008F015C">
        <w:rPr>
          <w:rFonts w:ascii="Garamond" w:hAnsi="Garamond"/>
          <w:color w:val="1E1E1E"/>
          <w:sz w:val="24"/>
          <w:szCs w:val="24"/>
          <w:shd w:val="clear" w:color="auto" w:fill="F5F5F5"/>
        </w:rPr>
        <w:t>].nunique</w:t>
      </w:r>
      <w:proofErr w:type="gramEnd"/>
      <w:r w:rsidRPr="008F015C">
        <w:rPr>
          <w:rFonts w:ascii="Garamond" w:hAnsi="Garamond"/>
          <w:color w:val="1E1E1E"/>
          <w:sz w:val="24"/>
          <w:szCs w:val="24"/>
          <w:shd w:val="clear" w:color="auto" w:fill="F5F5F5"/>
        </w:rPr>
        <w:t>()}")</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print(</w:t>
      </w:r>
      <w:proofErr w:type="gramEnd"/>
      <w:r w:rsidRPr="008F015C">
        <w:rPr>
          <w:rFonts w:ascii="Garamond" w:hAnsi="Garamond"/>
          <w:color w:val="1E1E1E"/>
          <w:sz w:val="24"/>
          <w:szCs w:val="24"/>
          <w:shd w:val="clear" w:color="auto" w:fill="F5F5F5"/>
        </w:rPr>
        <w:t>f"</w:t>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rPr>
        <w:t xml:space="preserve"> </w:t>
      </w:r>
      <w:proofErr w:type="gramStart"/>
      <w:r w:rsidRPr="008F015C">
        <w:rPr>
          <w:rFonts w:ascii="Garamond" w:hAnsi="Garamond"/>
          <w:color w:val="1E1E1E"/>
          <w:sz w:val="24"/>
          <w:szCs w:val="24"/>
          <w:shd w:val="clear" w:color="auto" w:fill="F5F5F5"/>
        </w:rPr>
        <w:t>Évaluations :</w:t>
      </w:r>
      <w:proofErr w:type="gramEnd"/>
      <w:r w:rsidRPr="008F015C">
        <w:rPr>
          <w:rFonts w:ascii="Garamond" w:hAnsi="Garamond"/>
          <w:color w:val="1E1E1E"/>
          <w:sz w:val="24"/>
          <w:szCs w:val="24"/>
          <w:shd w:val="clear" w:color="auto" w:fill="F5F5F5"/>
        </w:rPr>
        <w:t xml:space="preserve"> {len(ratings)}")</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print(</w:t>
      </w:r>
      <w:proofErr w:type="gramEnd"/>
      <w:r w:rsidRPr="008F015C">
        <w:rPr>
          <w:rFonts w:ascii="Garamond" w:hAnsi="Garamond"/>
          <w:color w:val="1E1E1E"/>
          <w:sz w:val="24"/>
          <w:szCs w:val="24"/>
          <w:shd w:val="clear" w:color="auto" w:fill="F5F5F5"/>
        </w:rPr>
        <w:t>f"</w:t>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rPr>
        <w:t xml:space="preserve"> Note </w:t>
      </w:r>
      <w:proofErr w:type="gramStart"/>
      <w:r w:rsidRPr="008F015C">
        <w:rPr>
          <w:rFonts w:ascii="Garamond" w:hAnsi="Garamond"/>
          <w:color w:val="1E1E1E"/>
          <w:sz w:val="24"/>
          <w:szCs w:val="24"/>
          <w:shd w:val="clear" w:color="auto" w:fill="F5F5F5"/>
        </w:rPr>
        <w:t>moyenne :</w:t>
      </w:r>
      <w:proofErr w:type="gramEnd"/>
      <w:r w:rsidRPr="008F015C">
        <w:rPr>
          <w:rFonts w:ascii="Garamond" w:hAnsi="Garamond"/>
          <w:color w:val="1E1E1E"/>
          <w:sz w:val="24"/>
          <w:szCs w:val="24"/>
          <w:shd w:val="clear" w:color="auto" w:fill="F5F5F5"/>
        </w:rPr>
        <w:t xml:space="preserve"> {ratings['rating'</w:t>
      </w:r>
      <w:proofErr w:type="gramStart"/>
      <w:r w:rsidRPr="008F015C">
        <w:rPr>
          <w:rFonts w:ascii="Garamond" w:hAnsi="Garamond"/>
          <w:color w:val="1E1E1E"/>
          <w:sz w:val="24"/>
          <w:szCs w:val="24"/>
          <w:shd w:val="clear" w:color="auto" w:fill="F5F5F5"/>
        </w:rPr>
        <w:t>].mean</w:t>
      </w:r>
      <w:proofErr w:type="gramEnd"/>
      <w:r w:rsidRPr="008F015C">
        <w:rPr>
          <w:rFonts w:ascii="Garamond" w:hAnsi="Garamond"/>
          <w:color w:val="1E1E1E"/>
          <w:sz w:val="24"/>
          <w:szCs w:val="24"/>
          <w:shd w:val="clear" w:color="auto" w:fill="F5F5F5"/>
        </w:rPr>
        <w:t>():.2f}/5")</w:t>
      </w:r>
    </w:p>
    <w:p w14:paraId="3F33653E"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Résultat des commandes </w:t>
      </w:r>
      <w:proofErr w:type="spellStart"/>
      <w:proofErr w:type="gramStart"/>
      <w:r w:rsidRPr="008F015C">
        <w:rPr>
          <w:rFonts w:ascii="Garamond" w:hAnsi="Garamond"/>
          <w:sz w:val="24"/>
          <w:szCs w:val="24"/>
          <w:shd w:val="clear" w:color="auto" w:fill="F0F0F0"/>
          <w:lang w:val="fr-FR"/>
        </w:rPr>
        <w:t>head</w:t>
      </w:r>
      <w:proofErr w:type="spellEnd"/>
      <w:r w:rsidRPr="008F015C">
        <w:rPr>
          <w:rFonts w:ascii="Garamond" w:hAnsi="Garamond"/>
          <w:sz w:val="24"/>
          <w:szCs w:val="24"/>
          <w:shd w:val="clear" w:color="auto" w:fill="F0F0F0"/>
          <w:lang w:val="fr-FR"/>
        </w:rPr>
        <w:t>(</w:t>
      </w:r>
      <w:proofErr w:type="gramEnd"/>
      <w:r w:rsidRPr="008F015C">
        <w:rPr>
          <w:rFonts w:ascii="Garamond" w:hAnsi="Garamond"/>
          <w:sz w:val="24"/>
          <w:szCs w:val="24"/>
          <w:shd w:val="clear" w:color="auto" w:fill="F0F0F0"/>
          <w:lang w:val="fr-FR"/>
        </w:rPr>
        <w:t>)</w:t>
      </w:r>
      <w:r w:rsidRPr="008F015C">
        <w:rPr>
          <w:rFonts w:ascii="Garamond" w:hAnsi="Garamond"/>
          <w:sz w:val="24"/>
          <w:szCs w:val="24"/>
          <w:lang w:val="fr-FR"/>
        </w:rPr>
        <w:t xml:space="preserve"> et </w:t>
      </w:r>
      <w:proofErr w:type="gramStart"/>
      <w:r w:rsidRPr="008F015C">
        <w:rPr>
          <w:rFonts w:ascii="Garamond" w:hAnsi="Garamond"/>
          <w:sz w:val="24"/>
          <w:szCs w:val="24"/>
          <w:shd w:val="clear" w:color="auto" w:fill="F0F0F0"/>
          <w:lang w:val="fr-FR"/>
        </w:rPr>
        <w:t>info(</w:t>
      </w:r>
      <w:proofErr w:type="gramEnd"/>
      <w:r w:rsidRPr="008F015C">
        <w:rPr>
          <w:rFonts w:ascii="Garamond" w:hAnsi="Garamond"/>
          <w:sz w:val="24"/>
          <w:szCs w:val="24"/>
          <w:shd w:val="clear" w:color="auto" w:fill="F0F0F0"/>
          <w:lang w:val="fr-FR"/>
        </w:rPr>
        <w:t>)</w:t>
      </w:r>
      <w:r w:rsidRPr="008F015C">
        <w:rPr>
          <w:rFonts w:ascii="Garamond" w:hAnsi="Garamond"/>
          <w:sz w:val="24"/>
          <w:szCs w:val="24"/>
          <w:lang w:val="fr-FR"/>
        </w:rPr>
        <w:t xml:space="preserve"> dans </w:t>
      </w:r>
      <w:proofErr w:type="spellStart"/>
      <w:r w:rsidRPr="008F015C">
        <w:rPr>
          <w:rFonts w:ascii="Garamond" w:hAnsi="Garamond"/>
          <w:sz w:val="24"/>
          <w:szCs w:val="24"/>
          <w:lang w:val="fr-FR"/>
        </w:rPr>
        <w:t>Jupyter</w:t>
      </w:r>
      <w:proofErr w:type="spellEnd"/>
      <w:r w:rsidRPr="008F015C">
        <w:rPr>
          <w:rFonts w:ascii="Garamond" w:hAnsi="Garamond"/>
          <w:sz w:val="24"/>
          <w:szCs w:val="24"/>
          <w:lang w:val="fr-FR"/>
        </w:rPr>
        <w:t xml:space="preserve"> Notebook.</w:t>
      </w:r>
    </w:p>
    <w:p w14:paraId="31BFC960" w14:textId="77777777" w:rsidR="00232F14" w:rsidRPr="008F015C" w:rsidRDefault="00232F14" w:rsidP="008F015C">
      <w:pPr>
        <w:pBdr>
          <w:bottom w:val="single" w:sz="6" w:space="1" w:color="CCCCCC"/>
        </w:pBdr>
        <w:spacing w:before="120" w:line="360" w:lineRule="auto"/>
        <w:rPr>
          <w:rFonts w:ascii="Garamond" w:hAnsi="Garamond"/>
          <w:sz w:val="24"/>
          <w:szCs w:val="24"/>
          <w:lang w:val="fr-FR"/>
        </w:rPr>
      </w:pPr>
    </w:p>
    <w:p w14:paraId="259D3727" w14:textId="77777777" w:rsidR="00232F14" w:rsidRPr="008F015C" w:rsidRDefault="00000000" w:rsidP="008F015C">
      <w:pPr>
        <w:spacing w:before="360" w:after="160" w:line="360" w:lineRule="auto"/>
        <w:rPr>
          <w:rFonts w:ascii="Garamond" w:hAnsi="Garamond"/>
          <w:sz w:val="24"/>
          <w:szCs w:val="24"/>
          <w:lang w:val="fr-FR"/>
        </w:rPr>
      </w:pPr>
      <w:r w:rsidRPr="008F015C">
        <w:rPr>
          <w:rFonts w:ascii="Garamond" w:hAnsi="Garamond"/>
          <w:b/>
          <w:color w:val="643CA0"/>
          <w:sz w:val="24"/>
          <w:szCs w:val="24"/>
          <w:lang w:val="fr-FR"/>
        </w:rPr>
        <w:t>6. Phase 4 : Nettoyage des données</w:t>
      </w:r>
    </w:p>
    <w:p w14:paraId="1B598D64"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6.1 Création du Notebook</w:t>
      </w:r>
    </w:p>
    <w:p w14:paraId="5591EDF9" w14:textId="77777777" w:rsidR="00232F14" w:rsidRPr="008F015C" w:rsidRDefault="00000000" w:rsidP="008F015C">
      <w:pPr>
        <w:spacing w:line="360" w:lineRule="auto"/>
        <w:rPr>
          <w:rFonts w:ascii="Garamond" w:hAnsi="Garamond"/>
          <w:sz w:val="24"/>
          <w:szCs w:val="24"/>
        </w:rPr>
      </w:pPr>
      <w:proofErr w:type="spellStart"/>
      <w:proofErr w:type="gramStart"/>
      <w:r w:rsidRPr="008F015C">
        <w:rPr>
          <w:rFonts w:ascii="Garamond" w:hAnsi="Garamond"/>
          <w:sz w:val="24"/>
          <w:szCs w:val="24"/>
        </w:rPr>
        <w:t>Fichier</w:t>
      </w:r>
      <w:proofErr w:type="spellEnd"/>
      <w:r w:rsidRPr="008F015C">
        <w:rPr>
          <w:rFonts w:ascii="Garamond" w:hAnsi="Garamond"/>
          <w:sz w:val="24"/>
          <w:szCs w:val="24"/>
        </w:rPr>
        <w:t xml:space="preserve"> :</w:t>
      </w:r>
      <w:proofErr w:type="gramEnd"/>
      <w:r w:rsidRPr="008F015C">
        <w:rPr>
          <w:rFonts w:ascii="Garamond" w:hAnsi="Garamond"/>
          <w:sz w:val="24"/>
          <w:szCs w:val="24"/>
        </w:rPr>
        <w:t xml:space="preserve"> </w:t>
      </w:r>
      <w:r w:rsidRPr="008F015C">
        <w:rPr>
          <w:rFonts w:ascii="Garamond" w:hAnsi="Garamond"/>
          <w:sz w:val="24"/>
          <w:szCs w:val="24"/>
          <w:shd w:val="clear" w:color="auto" w:fill="F0F0F0"/>
        </w:rPr>
        <w:t>notebooks/02_nettoyage.ipynb</w:t>
      </w:r>
    </w:p>
    <w:p w14:paraId="5A634F95" w14:textId="77777777" w:rsidR="00232F14" w:rsidRPr="008F015C" w:rsidRDefault="00000000" w:rsidP="008F015C">
      <w:pPr>
        <w:spacing w:before="120" w:line="360" w:lineRule="auto"/>
        <w:rPr>
          <w:rFonts w:ascii="Garamond" w:hAnsi="Garamond"/>
          <w:sz w:val="24"/>
          <w:szCs w:val="24"/>
        </w:rPr>
      </w:pPr>
      <w:r w:rsidRPr="008F015C">
        <w:rPr>
          <w:rFonts w:ascii="Garamond" w:hAnsi="Garamond"/>
          <w:color w:val="1E1E1E"/>
          <w:sz w:val="24"/>
          <w:szCs w:val="24"/>
          <w:shd w:val="clear" w:color="auto" w:fill="F5F5F5"/>
        </w:rPr>
        <w:t>import pandas as pd</w:t>
      </w:r>
      <w:r w:rsidRPr="008F015C">
        <w:rPr>
          <w:rFonts w:ascii="Garamond" w:hAnsi="Garamond"/>
          <w:color w:val="1E1E1E"/>
          <w:sz w:val="24"/>
          <w:szCs w:val="24"/>
          <w:shd w:val="clear" w:color="auto" w:fill="F5F5F5"/>
        </w:rPr>
        <w:br/>
        <w:t>import numpy as np</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 xml:space="preserve">movies = </w:t>
      </w:r>
      <w:proofErr w:type="gramStart"/>
      <w:r w:rsidRPr="008F015C">
        <w:rPr>
          <w:rFonts w:ascii="Garamond" w:hAnsi="Garamond"/>
          <w:color w:val="1E1E1E"/>
          <w:sz w:val="24"/>
          <w:szCs w:val="24"/>
          <w:shd w:val="clear" w:color="auto" w:fill="F5F5F5"/>
        </w:rPr>
        <w:t>pd.read</w:t>
      </w:r>
      <w:proofErr w:type="gramEnd"/>
      <w:r w:rsidRPr="008F015C">
        <w:rPr>
          <w:rFonts w:ascii="Garamond" w:hAnsi="Garamond"/>
          <w:color w:val="1E1E1E"/>
          <w:sz w:val="24"/>
          <w:szCs w:val="24"/>
          <w:shd w:val="clear" w:color="auto" w:fill="F5F5F5"/>
        </w:rPr>
        <w:t>_csv('data/ml-latest-small/movies.csv')</w:t>
      </w:r>
      <w:r w:rsidRPr="008F015C">
        <w:rPr>
          <w:rFonts w:ascii="Garamond" w:hAnsi="Garamond"/>
          <w:color w:val="1E1E1E"/>
          <w:sz w:val="24"/>
          <w:szCs w:val="24"/>
          <w:shd w:val="clear" w:color="auto" w:fill="F5F5F5"/>
        </w:rPr>
        <w:br/>
        <w:t xml:space="preserve">ratings = </w:t>
      </w:r>
      <w:proofErr w:type="gramStart"/>
      <w:r w:rsidRPr="008F015C">
        <w:rPr>
          <w:rFonts w:ascii="Garamond" w:hAnsi="Garamond"/>
          <w:color w:val="1E1E1E"/>
          <w:sz w:val="24"/>
          <w:szCs w:val="24"/>
          <w:shd w:val="clear" w:color="auto" w:fill="F5F5F5"/>
        </w:rPr>
        <w:t>pd.read</w:t>
      </w:r>
      <w:proofErr w:type="gramEnd"/>
      <w:r w:rsidRPr="008F015C">
        <w:rPr>
          <w:rFonts w:ascii="Garamond" w:hAnsi="Garamond"/>
          <w:color w:val="1E1E1E"/>
          <w:sz w:val="24"/>
          <w:szCs w:val="24"/>
          <w:shd w:val="clear" w:color="auto" w:fill="F5F5F5"/>
        </w:rPr>
        <w:t>_csv('data/ml-latest-small/ratings.csv')</w:t>
      </w:r>
    </w:p>
    <w:p w14:paraId="2EF0F713"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6.2 Vérification des valeurs manquantes</w:t>
      </w:r>
    </w:p>
    <w:p w14:paraId="6D43559D" w14:textId="77777777" w:rsidR="00232F14" w:rsidRPr="008F015C" w:rsidRDefault="00000000" w:rsidP="008F015C">
      <w:pPr>
        <w:spacing w:before="120" w:line="360" w:lineRule="auto"/>
        <w:rPr>
          <w:rFonts w:ascii="Garamond" w:hAnsi="Garamond"/>
          <w:sz w:val="24"/>
          <w:szCs w:val="24"/>
          <w:lang w:val="fr-FR"/>
        </w:rPr>
      </w:pPr>
      <w:proofErr w:type="spellStart"/>
      <w:proofErr w:type="gramStart"/>
      <w:r w:rsidRPr="008F015C">
        <w:rPr>
          <w:rFonts w:ascii="Garamond" w:hAnsi="Garamond"/>
          <w:color w:val="1E1E1E"/>
          <w:sz w:val="24"/>
          <w:szCs w:val="24"/>
          <w:shd w:val="clear" w:color="auto" w:fill="F5F5F5"/>
          <w:lang w:val="fr-FR"/>
        </w:rPr>
        <w:t>print</w:t>
      </w:r>
      <w:proofErr w:type="spellEnd"/>
      <w:r w:rsidRPr="008F015C">
        <w:rPr>
          <w:rFonts w:ascii="Garamond" w:hAnsi="Garamond"/>
          <w:color w:val="1E1E1E"/>
          <w:sz w:val="24"/>
          <w:szCs w:val="24"/>
          <w:shd w:val="clear" w:color="auto" w:fill="F5F5F5"/>
          <w:lang w:val="fr-FR"/>
        </w:rPr>
        <w:t>(</w:t>
      </w:r>
      <w:proofErr w:type="gramEnd"/>
      <w:r w:rsidRPr="008F015C">
        <w:rPr>
          <w:rFonts w:ascii="Garamond" w:hAnsi="Garamond"/>
          <w:color w:val="1E1E1E"/>
          <w:sz w:val="24"/>
          <w:szCs w:val="24"/>
          <w:shd w:val="clear" w:color="auto" w:fill="F5F5F5"/>
          <w:lang w:val="fr-FR"/>
        </w:rPr>
        <w:t>"=== Valeurs manquantes ===")</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print</w:t>
      </w:r>
      <w:proofErr w:type="spellEnd"/>
      <w:r w:rsidRPr="008F015C">
        <w:rPr>
          <w:rFonts w:ascii="Garamond" w:hAnsi="Garamond"/>
          <w:color w:val="1E1E1E"/>
          <w:sz w:val="24"/>
          <w:szCs w:val="24"/>
          <w:shd w:val="clear" w:color="auto" w:fill="F5F5F5"/>
          <w:lang w:val="fr-FR"/>
        </w:rPr>
        <w:t>("</w:t>
      </w:r>
      <w:proofErr w:type="spellStart"/>
      <w:proofErr w:type="gramStart"/>
      <w:r w:rsidRPr="008F015C">
        <w:rPr>
          <w:rFonts w:ascii="Garamond" w:hAnsi="Garamond"/>
          <w:color w:val="1E1E1E"/>
          <w:sz w:val="24"/>
          <w:szCs w:val="24"/>
          <w:shd w:val="clear" w:color="auto" w:fill="F5F5F5"/>
          <w:lang w:val="fr-FR"/>
        </w:rPr>
        <w:t>Movies</w:t>
      </w:r>
      <w:proofErr w:type="spellEnd"/>
      <w:r w:rsidRPr="008F015C">
        <w:rPr>
          <w:rFonts w:ascii="Garamond" w:hAnsi="Garamond"/>
          <w:color w:val="1E1E1E"/>
          <w:sz w:val="24"/>
          <w:szCs w:val="24"/>
          <w:shd w:val="clear" w:color="auto" w:fill="F5F5F5"/>
          <w:lang w:val="fr-FR"/>
        </w:rPr>
        <w:t>:</w:t>
      </w:r>
      <w:proofErr w:type="gram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print</w:t>
      </w:r>
      <w:proofErr w:type="spellEnd"/>
      <w:r w:rsidRPr="008F015C">
        <w:rPr>
          <w:rFonts w:ascii="Garamond" w:hAnsi="Garamond"/>
          <w:color w:val="1E1E1E"/>
          <w:sz w:val="24"/>
          <w:szCs w:val="24"/>
          <w:shd w:val="clear" w:color="auto" w:fill="F5F5F5"/>
          <w:lang w:val="fr-FR"/>
        </w:rPr>
        <w:t>(</w:t>
      </w:r>
      <w:proofErr w:type="spellStart"/>
      <w:proofErr w:type="gramStart"/>
      <w:r w:rsidRPr="008F015C">
        <w:rPr>
          <w:rFonts w:ascii="Garamond" w:hAnsi="Garamond"/>
          <w:color w:val="1E1E1E"/>
          <w:sz w:val="24"/>
          <w:szCs w:val="24"/>
          <w:shd w:val="clear" w:color="auto" w:fill="F5F5F5"/>
          <w:lang w:val="fr-FR"/>
        </w:rPr>
        <w:t>movies.isnull</w:t>
      </w:r>
      <w:proofErr w:type="spellEnd"/>
      <w:proofErr w:type="gramEnd"/>
      <w:r w:rsidRPr="008F015C">
        <w:rPr>
          <w:rFonts w:ascii="Garamond" w:hAnsi="Garamond"/>
          <w:color w:val="1E1E1E"/>
          <w:sz w:val="24"/>
          <w:szCs w:val="24"/>
          <w:shd w:val="clear" w:color="auto" w:fill="F5F5F5"/>
          <w:lang w:val="fr-FR"/>
        </w:rPr>
        <w:t>(</w:t>
      </w:r>
      <w:proofErr w:type="gramStart"/>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sum</w:t>
      </w:r>
      <w:proofErr w:type="spellEnd"/>
      <w:proofErr w:type="gram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print</w:t>
      </w:r>
      <w:proofErr w:type="spellEnd"/>
      <w:r w:rsidRPr="008F015C">
        <w:rPr>
          <w:rFonts w:ascii="Garamond" w:hAnsi="Garamond"/>
          <w:color w:val="1E1E1E"/>
          <w:sz w:val="24"/>
          <w:szCs w:val="24"/>
          <w:shd w:val="clear" w:color="auto" w:fill="F5F5F5"/>
          <w:lang w:val="fr-FR"/>
        </w:rPr>
        <w:t>("\</w:t>
      </w:r>
      <w:proofErr w:type="spellStart"/>
      <w:proofErr w:type="gramStart"/>
      <w:r w:rsidRPr="008F015C">
        <w:rPr>
          <w:rFonts w:ascii="Garamond" w:hAnsi="Garamond"/>
          <w:color w:val="1E1E1E"/>
          <w:sz w:val="24"/>
          <w:szCs w:val="24"/>
          <w:shd w:val="clear" w:color="auto" w:fill="F5F5F5"/>
          <w:lang w:val="fr-FR"/>
        </w:rPr>
        <w:t>nRatings</w:t>
      </w:r>
      <w:proofErr w:type="spellEnd"/>
      <w:r w:rsidRPr="008F015C">
        <w:rPr>
          <w:rFonts w:ascii="Garamond" w:hAnsi="Garamond"/>
          <w:color w:val="1E1E1E"/>
          <w:sz w:val="24"/>
          <w:szCs w:val="24"/>
          <w:shd w:val="clear" w:color="auto" w:fill="F5F5F5"/>
          <w:lang w:val="fr-FR"/>
        </w:rPr>
        <w:t>:</w:t>
      </w:r>
      <w:proofErr w:type="gram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print</w:t>
      </w:r>
      <w:proofErr w:type="spellEnd"/>
      <w:r w:rsidRPr="008F015C">
        <w:rPr>
          <w:rFonts w:ascii="Garamond" w:hAnsi="Garamond"/>
          <w:color w:val="1E1E1E"/>
          <w:sz w:val="24"/>
          <w:szCs w:val="24"/>
          <w:shd w:val="clear" w:color="auto" w:fill="F5F5F5"/>
          <w:lang w:val="fr-FR"/>
        </w:rPr>
        <w:t>(</w:t>
      </w:r>
      <w:proofErr w:type="spellStart"/>
      <w:proofErr w:type="gramStart"/>
      <w:r w:rsidRPr="008F015C">
        <w:rPr>
          <w:rFonts w:ascii="Garamond" w:hAnsi="Garamond"/>
          <w:color w:val="1E1E1E"/>
          <w:sz w:val="24"/>
          <w:szCs w:val="24"/>
          <w:shd w:val="clear" w:color="auto" w:fill="F5F5F5"/>
          <w:lang w:val="fr-FR"/>
        </w:rPr>
        <w:t>ratings.isnull</w:t>
      </w:r>
      <w:proofErr w:type="spellEnd"/>
      <w:proofErr w:type="gramEnd"/>
      <w:r w:rsidRPr="008F015C">
        <w:rPr>
          <w:rFonts w:ascii="Garamond" w:hAnsi="Garamond"/>
          <w:color w:val="1E1E1E"/>
          <w:sz w:val="24"/>
          <w:szCs w:val="24"/>
          <w:shd w:val="clear" w:color="auto" w:fill="F5F5F5"/>
          <w:lang w:val="fr-FR"/>
        </w:rPr>
        <w:t>(</w:t>
      </w:r>
      <w:proofErr w:type="gramStart"/>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sum</w:t>
      </w:r>
      <w:proofErr w:type="spellEnd"/>
      <w:proofErr w:type="gramEnd"/>
      <w:r w:rsidRPr="008F015C">
        <w:rPr>
          <w:rFonts w:ascii="Garamond" w:hAnsi="Garamond"/>
          <w:color w:val="1E1E1E"/>
          <w:sz w:val="24"/>
          <w:szCs w:val="24"/>
          <w:shd w:val="clear" w:color="auto" w:fill="F5F5F5"/>
          <w:lang w:val="fr-FR"/>
        </w:rPr>
        <w:t>())</w:t>
      </w:r>
    </w:p>
    <w:p w14:paraId="4B384D56"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Si des valeurs manquantes sont détectées, on peut :</w:t>
      </w:r>
    </w:p>
    <w:p w14:paraId="49FBCC42" w14:textId="77777777" w:rsidR="00232F14" w:rsidRPr="008F015C" w:rsidRDefault="00000000" w:rsidP="008F015C">
      <w:pPr>
        <w:pStyle w:val="Listepuces"/>
        <w:spacing w:line="360" w:lineRule="auto"/>
        <w:rPr>
          <w:rFonts w:ascii="Garamond" w:hAnsi="Garamond"/>
          <w:sz w:val="24"/>
          <w:szCs w:val="24"/>
        </w:rPr>
      </w:pPr>
      <w:proofErr w:type="spellStart"/>
      <w:r w:rsidRPr="008F015C">
        <w:rPr>
          <w:rFonts w:ascii="Garamond" w:hAnsi="Garamond"/>
          <w:b/>
          <w:sz w:val="24"/>
          <w:szCs w:val="24"/>
        </w:rPr>
        <w:t>Supprimer</w:t>
      </w:r>
      <w:proofErr w:type="spellEnd"/>
      <w:r w:rsidRPr="008F015C">
        <w:rPr>
          <w:rFonts w:ascii="Garamond" w:hAnsi="Garamond"/>
          <w:sz w:val="24"/>
          <w:szCs w:val="24"/>
        </w:rPr>
        <w:t xml:space="preserve"> la </w:t>
      </w:r>
      <w:proofErr w:type="spellStart"/>
      <w:r w:rsidRPr="008F015C">
        <w:rPr>
          <w:rFonts w:ascii="Garamond" w:hAnsi="Garamond"/>
          <w:sz w:val="24"/>
          <w:szCs w:val="24"/>
        </w:rPr>
        <w:t>ligne</w:t>
      </w:r>
      <w:proofErr w:type="spellEnd"/>
      <w:r w:rsidRPr="008F015C">
        <w:rPr>
          <w:rFonts w:ascii="Garamond" w:hAnsi="Garamond"/>
          <w:sz w:val="24"/>
          <w:szCs w:val="24"/>
        </w:rPr>
        <w:t xml:space="preserve"> (</w:t>
      </w:r>
      <w:proofErr w:type="spellStart"/>
      <w:proofErr w:type="gramStart"/>
      <w:r w:rsidRPr="008F015C">
        <w:rPr>
          <w:rFonts w:ascii="Garamond" w:hAnsi="Garamond"/>
          <w:sz w:val="24"/>
          <w:szCs w:val="24"/>
        </w:rPr>
        <w:t>dropna</w:t>
      </w:r>
      <w:proofErr w:type="spellEnd"/>
      <w:r w:rsidRPr="008F015C">
        <w:rPr>
          <w:rFonts w:ascii="Garamond" w:hAnsi="Garamond"/>
          <w:sz w:val="24"/>
          <w:szCs w:val="24"/>
        </w:rPr>
        <w:t>(</w:t>
      </w:r>
      <w:proofErr w:type="gramEnd"/>
      <w:r w:rsidRPr="008F015C">
        <w:rPr>
          <w:rFonts w:ascii="Garamond" w:hAnsi="Garamond"/>
          <w:sz w:val="24"/>
          <w:szCs w:val="24"/>
        </w:rPr>
        <w:t>))</w:t>
      </w:r>
    </w:p>
    <w:p w14:paraId="5BD7EF05" w14:textId="77777777" w:rsidR="00232F14" w:rsidRPr="008F015C" w:rsidRDefault="00000000" w:rsidP="008F015C">
      <w:pPr>
        <w:pStyle w:val="Listepuces"/>
        <w:spacing w:line="360" w:lineRule="auto"/>
        <w:rPr>
          <w:rFonts w:ascii="Garamond" w:hAnsi="Garamond"/>
          <w:sz w:val="24"/>
          <w:szCs w:val="24"/>
          <w:lang w:val="fr-FR"/>
        </w:rPr>
      </w:pPr>
      <w:r w:rsidRPr="008F015C">
        <w:rPr>
          <w:rFonts w:ascii="Garamond" w:hAnsi="Garamond"/>
          <w:b/>
          <w:sz w:val="24"/>
          <w:szCs w:val="24"/>
          <w:lang w:val="fr-FR"/>
        </w:rPr>
        <w:lastRenderedPageBreak/>
        <w:t>Remplacer</w:t>
      </w:r>
      <w:r w:rsidRPr="008F015C">
        <w:rPr>
          <w:rFonts w:ascii="Garamond" w:hAnsi="Garamond"/>
          <w:sz w:val="24"/>
          <w:szCs w:val="24"/>
          <w:lang w:val="fr-FR"/>
        </w:rPr>
        <w:t xml:space="preserve"> par la valeur la plus fréquente (</w:t>
      </w:r>
      <w:proofErr w:type="spellStart"/>
      <w:proofErr w:type="gramStart"/>
      <w:r w:rsidRPr="008F015C">
        <w:rPr>
          <w:rFonts w:ascii="Garamond" w:hAnsi="Garamond"/>
          <w:sz w:val="24"/>
          <w:szCs w:val="24"/>
          <w:lang w:val="fr-FR"/>
        </w:rPr>
        <w:t>fillna</w:t>
      </w:r>
      <w:proofErr w:type="spellEnd"/>
      <w:r w:rsidRPr="008F015C">
        <w:rPr>
          <w:rFonts w:ascii="Garamond" w:hAnsi="Garamond"/>
          <w:sz w:val="24"/>
          <w:szCs w:val="24"/>
          <w:lang w:val="fr-FR"/>
        </w:rPr>
        <w:t>(</w:t>
      </w:r>
      <w:proofErr w:type="gramEnd"/>
      <w:r w:rsidRPr="008F015C">
        <w:rPr>
          <w:rFonts w:ascii="Garamond" w:hAnsi="Garamond"/>
          <w:sz w:val="24"/>
          <w:szCs w:val="24"/>
          <w:lang w:val="fr-FR"/>
        </w:rPr>
        <w:t>))</w:t>
      </w:r>
    </w:p>
    <w:p w14:paraId="05F97401"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 xml:space="preserve">6.3 Suppression des </w:t>
      </w:r>
      <w:proofErr w:type="spellStart"/>
      <w:r w:rsidRPr="008F015C">
        <w:rPr>
          <w:rFonts w:ascii="Garamond" w:hAnsi="Garamond"/>
          <w:b/>
          <w:color w:val="3C3C3C"/>
          <w:sz w:val="24"/>
          <w:szCs w:val="24"/>
        </w:rPr>
        <w:t>doublons</w:t>
      </w:r>
      <w:proofErr w:type="spellEnd"/>
    </w:p>
    <w:p w14:paraId="4DE3EE07" w14:textId="77777777" w:rsidR="00232F14" w:rsidRPr="008F015C" w:rsidRDefault="00000000" w:rsidP="008F015C">
      <w:pPr>
        <w:spacing w:before="120" w:line="360" w:lineRule="auto"/>
        <w:rPr>
          <w:rFonts w:ascii="Garamond" w:hAnsi="Garamond"/>
          <w:sz w:val="24"/>
          <w:szCs w:val="24"/>
        </w:rPr>
      </w:pPr>
      <w:proofErr w:type="gramStart"/>
      <w:r w:rsidRPr="008F015C">
        <w:rPr>
          <w:rFonts w:ascii="Garamond" w:hAnsi="Garamond"/>
          <w:color w:val="1E1E1E"/>
          <w:sz w:val="24"/>
          <w:szCs w:val="24"/>
          <w:shd w:val="clear" w:color="auto" w:fill="F5F5F5"/>
        </w:rPr>
        <w:t>print(</w:t>
      </w:r>
      <w:proofErr w:type="gramEnd"/>
      <w:r w:rsidRPr="008F015C">
        <w:rPr>
          <w:rFonts w:ascii="Garamond" w:hAnsi="Garamond"/>
          <w:color w:val="1E1E1E"/>
          <w:sz w:val="24"/>
          <w:szCs w:val="24"/>
          <w:shd w:val="clear" w:color="auto" w:fill="F5F5F5"/>
        </w:rPr>
        <w:t xml:space="preserve">f"Doublons </w:t>
      </w:r>
      <w:proofErr w:type="gramStart"/>
      <w:r w:rsidRPr="008F015C">
        <w:rPr>
          <w:rFonts w:ascii="Garamond" w:hAnsi="Garamond"/>
          <w:color w:val="1E1E1E"/>
          <w:sz w:val="24"/>
          <w:szCs w:val="24"/>
          <w:shd w:val="clear" w:color="auto" w:fill="F5F5F5"/>
        </w:rPr>
        <w:t>movies :</w:t>
      </w:r>
      <w:proofErr w:type="gramEnd"/>
      <w:r w:rsidRPr="008F015C">
        <w:rPr>
          <w:rFonts w:ascii="Garamond" w:hAnsi="Garamond"/>
          <w:color w:val="1E1E1E"/>
          <w:sz w:val="24"/>
          <w:szCs w:val="24"/>
          <w:shd w:val="clear" w:color="auto" w:fill="F5F5F5"/>
        </w:rPr>
        <w:t xml:space="preserve"> {</w:t>
      </w:r>
      <w:proofErr w:type="gramStart"/>
      <w:r w:rsidRPr="008F015C">
        <w:rPr>
          <w:rFonts w:ascii="Garamond" w:hAnsi="Garamond"/>
          <w:color w:val="1E1E1E"/>
          <w:sz w:val="24"/>
          <w:szCs w:val="24"/>
          <w:shd w:val="clear" w:color="auto" w:fill="F5F5F5"/>
        </w:rPr>
        <w:t>movies.duplicated</w:t>
      </w:r>
      <w:proofErr w:type="gramEnd"/>
      <w:r w:rsidRPr="008F015C">
        <w:rPr>
          <w:rFonts w:ascii="Garamond" w:hAnsi="Garamond"/>
          <w:color w:val="1E1E1E"/>
          <w:sz w:val="24"/>
          <w:szCs w:val="24"/>
          <w:shd w:val="clear" w:color="auto" w:fill="F5F5F5"/>
        </w:rPr>
        <w:t>(</w:t>
      </w:r>
      <w:proofErr w:type="gramStart"/>
      <w:r w:rsidRPr="008F015C">
        <w:rPr>
          <w:rFonts w:ascii="Garamond" w:hAnsi="Garamond"/>
          <w:color w:val="1E1E1E"/>
          <w:sz w:val="24"/>
          <w:szCs w:val="24"/>
          <w:shd w:val="clear" w:color="auto" w:fill="F5F5F5"/>
        </w:rPr>
        <w:t>).sum</w:t>
      </w:r>
      <w:proofErr w:type="gramEnd"/>
      <w:r w:rsidRPr="008F015C">
        <w:rPr>
          <w:rFonts w:ascii="Garamond" w:hAnsi="Garamond"/>
          <w:color w:val="1E1E1E"/>
          <w:sz w:val="24"/>
          <w:szCs w:val="24"/>
          <w:shd w:val="clear" w:color="auto" w:fill="F5F5F5"/>
        </w:rPr>
        <w:t>()}")</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print(</w:t>
      </w:r>
      <w:proofErr w:type="gramEnd"/>
      <w:r w:rsidRPr="008F015C">
        <w:rPr>
          <w:rFonts w:ascii="Garamond" w:hAnsi="Garamond"/>
          <w:color w:val="1E1E1E"/>
          <w:sz w:val="24"/>
          <w:szCs w:val="24"/>
          <w:shd w:val="clear" w:color="auto" w:fill="F5F5F5"/>
        </w:rPr>
        <w:t xml:space="preserve">f"Doublons </w:t>
      </w:r>
      <w:proofErr w:type="gramStart"/>
      <w:r w:rsidRPr="008F015C">
        <w:rPr>
          <w:rFonts w:ascii="Garamond" w:hAnsi="Garamond"/>
          <w:color w:val="1E1E1E"/>
          <w:sz w:val="24"/>
          <w:szCs w:val="24"/>
          <w:shd w:val="clear" w:color="auto" w:fill="F5F5F5"/>
        </w:rPr>
        <w:t>ratings :</w:t>
      </w:r>
      <w:proofErr w:type="gramEnd"/>
      <w:r w:rsidRPr="008F015C">
        <w:rPr>
          <w:rFonts w:ascii="Garamond" w:hAnsi="Garamond"/>
          <w:color w:val="1E1E1E"/>
          <w:sz w:val="24"/>
          <w:szCs w:val="24"/>
          <w:shd w:val="clear" w:color="auto" w:fill="F5F5F5"/>
        </w:rPr>
        <w:t xml:space="preserve"> {</w:t>
      </w:r>
      <w:proofErr w:type="gramStart"/>
      <w:r w:rsidRPr="008F015C">
        <w:rPr>
          <w:rFonts w:ascii="Garamond" w:hAnsi="Garamond"/>
          <w:color w:val="1E1E1E"/>
          <w:sz w:val="24"/>
          <w:szCs w:val="24"/>
          <w:shd w:val="clear" w:color="auto" w:fill="F5F5F5"/>
        </w:rPr>
        <w:t>ratings.duplicated</w:t>
      </w:r>
      <w:proofErr w:type="gramEnd"/>
      <w:r w:rsidRPr="008F015C">
        <w:rPr>
          <w:rFonts w:ascii="Garamond" w:hAnsi="Garamond"/>
          <w:color w:val="1E1E1E"/>
          <w:sz w:val="24"/>
          <w:szCs w:val="24"/>
          <w:shd w:val="clear" w:color="auto" w:fill="F5F5F5"/>
        </w:rPr>
        <w:t>(</w:t>
      </w:r>
      <w:proofErr w:type="gramStart"/>
      <w:r w:rsidRPr="008F015C">
        <w:rPr>
          <w:rFonts w:ascii="Garamond" w:hAnsi="Garamond"/>
          <w:color w:val="1E1E1E"/>
          <w:sz w:val="24"/>
          <w:szCs w:val="24"/>
          <w:shd w:val="clear" w:color="auto" w:fill="F5F5F5"/>
        </w:rPr>
        <w:t>).sum</w:t>
      </w:r>
      <w:proofErr w:type="gramEnd"/>
      <w:r w:rsidRPr="008F015C">
        <w:rPr>
          <w:rFonts w:ascii="Garamond" w:hAnsi="Garamond"/>
          <w:color w:val="1E1E1E"/>
          <w:sz w:val="24"/>
          <w:szCs w:val="24"/>
          <w:shd w:val="clear" w:color="auto" w:fill="F5F5F5"/>
        </w:rPr>
        <w:t>()}")</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 xml:space="preserve">movies = </w:t>
      </w:r>
      <w:proofErr w:type="gramStart"/>
      <w:r w:rsidRPr="008F015C">
        <w:rPr>
          <w:rFonts w:ascii="Garamond" w:hAnsi="Garamond"/>
          <w:color w:val="1E1E1E"/>
          <w:sz w:val="24"/>
          <w:szCs w:val="24"/>
          <w:shd w:val="clear" w:color="auto" w:fill="F5F5F5"/>
        </w:rPr>
        <w:t>movies.drop</w:t>
      </w:r>
      <w:proofErr w:type="gramEnd"/>
      <w:r w:rsidRPr="008F015C">
        <w:rPr>
          <w:rFonts w:ascii="Garamond" w:hAnsi="Garamond"/>
          <w:color w:val="1E1E1E"/>
          <w:sz w:val="24"/>
          <w:szCs w:val="24"/>
          <w:shd w:val="clear" w:color="auto" w:fill="F5F5F5"/>
        </w:rPr>
        <w:t>_duplicates(subset=['movieId'])</w:t>
      </w:r>
      <w:r w:rsidRPr="008F015C">
        <w:rPr>
          <w:rFonts w:ascii="Garamond" w:hAnsi="Garamond"/>
          <w:color w:val="1E1E1E"/>
          <w:sz w:val="24"/>
          <w:szCs w:val="24"/>
          <w:shd w:val="clear" w:color="auto" w:fill="F5F5F5"/>
        </w:rPr>
        <w:br/>
        <w:t xml:space="preserve">ratings = </w:t>
      </w:r>
      <w:proofErr w:type="gramStart"/>
      <w:r w:rsidRPr="008F015C">
        <w:rPr>
          <w:rFonts w:ascii="Garamond" w:hAnsi="Garamond"/>
          <w:color w:val="1E1E1E"/>
          <w:sz w:val="24"/>
          <w:szCs w:val="24"/>
          <w:shd w:val="clear" w:color="auto" w:fill="F5F5F5"/>
        </w:rPr>
        <w:t>ratings.drop</w:t>
      </w:r>
      <w:proofErr w:type="gramEnd"/>
      <w:r w:rsidRPr="008F015C">
        <w:rPr>
          <w:rFonts w:ascii="Garamond" w:hAnsi="Garamond"/>
          <w:color w:val="1E1E1E"/>
          <w:sz w:val="24"/>
          <w:szCs w:val="24"/>
          <w:shd w:val="clear" w:color="auto" w:fill="F5F5F5"/>
        </w:rPr>
        <w:t>_</w:t>
      </w:r>
      <w:proofErr w:type="gramStart"/>
      <w:r w:rsidRPr="008F015C">
        <w:rPr>
          <w:rFonts w:ascii="Garamond" w:hAnsi="Garamond"/>
          <w:color w:val="1E1E1E"/>
          <w:sz w:val="24"/>
          <w:szCs w:val="24"/>
          <w:shd w:val="clear" w:color="auto" w:fill="F5F5F5"/>
        </w:rPr>
        <w:t>duplicates(</w:t>
      </w:r>
      <w:proofErr w:type="gramEnd"/>
      <w:r w:rsidRPr="008F015C">
        <w:rPr>
          <w:rFonts w:ascii="Garamond" w:hAnsi="Garamond"/>
          <w:color w:val="1E1E1E"/>
          <w:sz w:val="24"/>
          <w:szCs w:val="24"/>
          <w:shd w:val="clear" w:color="auto" w:fill="F5F5F5"/>
        </w:rPr>
        <w:t>subset</w:t>
      </w:r>
      <w:proofErr w:type="gramStart"/>
      <w:r w:rsidRPr="008F015C">
        <w:rPr>
          <w:rFonts w:ascii="Garamond" w:hAnsi="Garamond"/>
          <w:color w:val="1E1E1E"/>
          <w:sz w:val="24"/>
          <w:szCs w:val="24"/>
          <w:shd w:val="clear" w:color="auto" w:fill="F5F5F5"/>
        </w:rPr>
        <w:t>=[</w:t>
      </w:r>
      <w:proofErr w:type="gramEnd"/>
      <w:r w:rsidRPr="008F015C">
        <w:rPr>
          <w:rFonts w:ascii="Garamond" w:hAnsi="Garamond"/>
          <w:color w:val="1E1E1E"/>
          <w:sz w:val="24"/>
          <w:szCs w:val="24"/>
          <w:shd w:val="clear" w:color="auto" w:fill="F5F5F5"/>
        </w:rPr>
        <w:t>'userId', 'movieId'])</w:t>
      </w:r>
    </w:p>
    <w:p w14:paraId="3C2F6E11"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6.4 Vérification des plages de valeurs</w:t>
      </w:r>
    </w:p>
    <w:p w14:paraId="029E4EC2" w14:textId="77777777" w:rsidR="00232F14" w:rsidRPr="008F015C" w:rsidRDefault="00000000" w:rsidP="008F015C">
      <w:pPr>
        <w:spacing w:before="120" w:line="360" w:lineRule="auto"/>
        <w:rPr>
          <w:rFonts w:ascii="Garamond" w:hAnsi="Garamond"/>
          <w:sz w:val="24"/>
          <w:szCs w:val="24"/>
          <w:lang w:val="fr-FR"/>
        </w:rPr>
      </w:pPr>
      <w:proofErr w:type="spellStart"/>
      <w:proofErr w:type="gramStart"/>
      <w:r w:rsidRPr="008F015C">
        <w:rPr>
          <w:rFonts w:ascii="Garamond" w:hAnsi="Garamond"/>
          <w:color w:val="1E1E1E"/>
          <w:sz w:val="24"/>
          <w:szCs w:val="24"/>
          <w:shd w:val="clear" w:color="auto" w:fill="F5F5F5"/>
          <w:lang w:val="fr-FR"/>
        </w:rPr>
        <w:t>print</w:t>
      </w:r>
      <w:proofErr w:type="spellEnd"/>
      <w:r w:rsidRPr="008F015C">
        <w:rPr>
          <w:rFonts w:ascii="Garamond" w:hAnsi="Garamond"/>
          <w:color w:val="1E1E1E"/>
          <w:sz w:val="24"/>
          <w:szCs w:val="24"/>
          <w:shd w:val="clear" w:color="auto" w:fill="F5F5F5"/>
          <w:lang w:val="fr-FR"/>
        </w:rPr>
        <w:t>(</w:t>
      </w:r>
      <w:proofErr w:type="spellStart"/>
      <w:proofErr w:type="gramEnd"/>
      <w:r w:rsidRPr="008F015C">
        <w:rPr>
          <w:rFonts w:ascii="Garamond" w:hAnsi="Garamond"/>
          <w:color w:val="1E1E1E"/>
          <w:sz w:val="24"/>
          <w:szCs w:val="24"/>
          <w:shd w:val="clear" w:color="auto" w:fill="F5F5F5"/>
          <w:lang w:val="fr-FR"/>
        </w:rPr>
        <w:t>f"Notes</w:t>
      </w:r>
      <w:proofErr w:type="spellEnd"/>
      <w:r w:rsidRPr="008F015C">
        <w:rPr>
          <w:rFonts w:ascii="Garamond" w:hAnsi="Garamond"/>
          <w:color w:val="1E1E1E"/>
          <w:sz w:val="24"/>
          <w:szCs w:val="24"/>
          <w:shd w:val="clear" w:color="auto" w:fill="F5F5F5"/>
          <w:lang w:val="fr-FR"/>
        </w:rPr>
        <w:t xml:space="preserve"> min : {ratings['rating'</w:t>
      </w:r>
      <w:proofErr w:type="gramStart"/>
      <w:r w:rsidRPr="008F015C">
        <w:rPr>
          <w:rFonts w:ascii="Garamond" w:hAnsi="Garamond"/>
          <w:color w:val="1E1E1E"/>
          <w:sz w:val="24"/>
          <w:szCs w:val="24"/>
          <w:shd w:val="clear" w:color="auto" w:fill="F5F5F5"/>
          <w:lang w:val="fr-FR"/>
        </w:rPr>
        <w:t>].min</w:t>
      </w:r>
      <w:proofErr w:type="gram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r>
      <w:proofErr w:type="spellStart"/>
      <w:proofErr w:type="gramStart"/>
      <w:r w:rsidRPr="008F015C">
        <w:rPr>
          <w:rFonts w:ascii="Garamond" w:hAnsi="Garamond"/>
          <w:color w:val="1E1E1E"/>
          <w:sz w:val="24"/>
          <w:szCs w:val="24"/>
          <w:shd w:val="clear" w:color="auto" w:fill="F5F5F5"/>
          <w:lang w:val="fr-FR"/>
        </w:rPr>
        <w:t>print</w:t>
      </w:r>
      <w:proofErr w:type="spellEnd"/>
      <w:r w:rsidRPr="008F015C">
        <w:rPr>
          <w:rFonts w:ascii="Garamond" w:hAnsi="Garamond"/>
          <w:color w:val="1E1E1E"/>
          <w:sz w:val="24"/>
          <w:szCs w:val="24"/>
          <w:shd w:val="clear" w:color="auto" w:fill="F5F5F5"/>
          <w:lang w:val="fr-FR"/>
        </w:rPr>
        <w:t>(</w:t>
      </w:r>
      <w:proofErr w:type="spellStart"/>
      <w:proofErr w:type="gramEnd"/>
      <w:r w:rsidRPr="008F015C">
        <w:rPr>
          <w:rFonts w:ascii="Garamond" w:hAnsi="Garamond"/>
          <w:color w:val="1E1E1E"/>
          <w:sz w:val="24"/>
          <w:szCs w:val="24"/>
          <w:shd w:val="clear" w:color="auto" w:fill="F5F5F5"/>
          <w:lang w:val="fr-FR"/>
        </w:rPr>
        <w:t>f"Notes</w:t>
      </w:r>
      <w:proofErr w:type="spellEnd"/>
      <w:r w:rsidRPr="008F015C">
        <w:rPr>
          <w:rFonts w:ascii="Garamond" w:hAnsi="Garamond"/>
          <w:color w:val="1E1E1E"/>
          <w:sz w:val="24"/>
          <w:szCs w:val="24"/>
          <w:shd w:val="clear" w:color="auto" w:fill="F5F5F5"/>
          <w:lang w:val="fr-FR"/>
        </w:rPr>
        <w:t xml:space="preserve"> max : {ratings['rating'].</w:t>
      </w:r>
      <w:proofErr w:type="gramStart"/>
      <w:r w:rsidRPr="008F015C">
        <w:rPr>
          <w:rFonts w:ascii="Garamond" w:hAnsi="Garamond"/>
          <w:color w:val="1E1E1E"/>
          <w:sz w:val="24"/>
          <w:szCs w:val="24"/>
          <w:shd w:val="clear" w:color="auto" w:fill="F5F5F5"/>
          <w:lang w:val="fr-FR"/>
        </w:rPr>
        <w:t>max(</w:t>
      </w:r>
      <w:proofErr w:type="gram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r>
      <w:proofErr w:type="spellStart"/>
      <w:proofErr w:type="gramStart"/>
      <w:r w:rsidRPr="008F015C">
        <w:rPr>
          <w:rFonts w:ascii="Garamond" w:hAnsi="Garamond"/>
          <w:color w:val="1E1E1E"/>
          <w:sz w:val="24"/>
          <w:szCs w:val="24"/>
          <w:shd w:val="clear" w:color="auto" w:fill="F5F5F5"/>
          <w:lang w:val="fr-FR"/>
        </w:rPr>
        <w:t>print</w:t>
      </w:r>
      <w:proofErr w:type="spellEnd"/>
      <w:r w:rsidRPr="008F015C">
        <w:rPr>
          <w:rFonts w:ascii="Garamond" w:hAnsi="Garamond"/>
          <w:color w:val="1E1E1E"/>
          <w:sz w:val="24"/>
          <w:szCs w:val="24"/>
          <w:shd w:val="clear" w:color="auto" w:fill="F5F5F5"/>
          <w:lang w:val="fr-FR"/>
        </w:rPr>
        <w:t>(</w:t>
      </w:r>
      <w:proofErr w:type="spellStart"/>
      <w:proofErr w:type="gramEnd"/>
      <w:r w:rsidRPr="008F015C">
        <w:rPr>
          <w:rFonts w:ascii="Garamond" w:hAnsi="Garamond"/>
          <w:color w:val="1E1E1E"/>
          <w:sz w:val="24"/>
          <w:szCs w:val="24"/>
          <w:shd w:val="clear" w:color="auto" w:fill="F5F5F5"/>
          <w:lang w:val="fr-FR"/>
        </w:rPr>
        <w:t>f"Notes</w:t>
      </w:r>
      <w:proofErr w:type="spellEnd"/>
      <w:r w:rsidRPr="008F015C">
        <w:rPr>
          <w:rFonts w:ascii="Garamond" w:hAnsi="Garamond"/>
          <w:color w:val="1E1E1E"/>
          <w:sz w:val="24"/>
          <w:szCs w:val="24"/>
          <w:shd w:val="clear" w:color="auto" w:fill="F5F5F5"/>
          <w:lang w:val="fr-FR"/>
        </w:rPr>
        <w:t xml:space="preserve"> uniques : {</w:t>
      </w:r>
      <w:proofErr w:type="spellStart"/>
      <w:r w:rsidRPr="008F015C">
        <w:rPr>
          <w:rFonts w:ascii="Garamond" w:hAnsi="Garamond"/>
          <w:color w:val="1E1E1E"/>
          <w:sz w:val="24"/>
          <w:szCs w:val="24"/>
          <w:shd w:val="clear" w:color="auto" w:fill="F5F5F5"/>
          <w:lang w:val="fr-FR"/>
        </w:rPr>
        <w:t>sorted</w:t>
      </w:r>
      <w:proofErr w:type="spellEnd"/>
      <w:r w:rsidRPr="008F015C">
        <w:rPr>
          <w:rFonts w:ascii="Garamond" w:hAnsi="Garamond"/>
          <w:color w:val="1E1E1E"/>
          <w:sz w:val="24"/>
          <w:szCs w:val="24"/>
          <w:shd w:val="clear" w:color="auto" w:fill="F5F5F5"/>
          <w:lang w:val="fr-FR"/>
        </w:rPr>
        <w:t>(ratings['rating'</w:t>
      </w:r>
      <w:proofErr w:type="gramStart"/>
      <w:r w:rsidRPr="008F015C">
        <w:rPr>
          <w:rFonts w:ascii="Garamond" w:hAnsi="Garamond"/>
          <w:color w:val="1E1E1E"/>
          <w:sz w:val="24"/>
          <w:szCs w:val="24"/>
          <w:shd w:val="clear" w:color="auto" w:fill="F5F5F5"/>
          <w:lang w:val="fr-FR"/>
        </w:rPr>
        <w:t>].unique</w:t>
      </w:r>
      <w:proofErr w:type="gramEnd"/>
      <w:r w:rsidRPr="008F015C">
        <w:rPr>
          <w:rFonts w:ascii="Garamond" w:hAnsi="Garamond"/>
          <w:color w:val="1E1E1E"/>
          <w:sz w:val="24"/>
          <w:szCs w:val="24"/>
          <w:shd w:val="clear" w:color="auto" w:fill="F5F5F5"/>
          <w:lang w:val="fr-FR"/>
        </w:rPr>
        <w:t>())}")</w:t>
      </w:r>
    </w:p>
    <w:p w14:paraId="0E400E05"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6.5 Fusion des données</w:t>
      </w:r>
    </w:p>
    <w:p w14:paraId="4A66895E" w14:textId="77777777" w:rsidR="00232F14" w:rsidRPr="008F015C" w:rsidRDefault="00000000" w:rsidP="008F015C">
      <w:pPr>
        <w:spacing w:before="120" w:line="360" w:lineRule="auto"/>
        <w:rPr>
          <w:rFonts w:ascii="Garamond" w:hAnsi="Garamond"/>
          <w:sz w:val="24"/>
          <w:szCs w:val="24"/>
        </w:rPr>
      </w:pPr>
      <w:r w:rsidRPr="008F015C">
        <w:rPr>
          <w:rFonts w:ascii="Garamond" w:hAnsi="Garamond"/>
          <w:color w:val="1E1E1E"/>
          <w:sz w:val="24"/>
          <w:szCs w:val="24"/>
          <w:shd w:val="clear" w:color="auto" w:fill="F5F5F5"/>
        </w:rPr>
        <w:t xml:space="preserve">data = </w:t>
      </w:r>
      <w:proofErr w:type="gramStart"/>
      <w:r w:rsidRPr="008F015C">
        <w:rPr>
          <w:rFonts w:ascii="Garamond" w:hAnsi="Garamond"/>
          <w:color w:val="1E1E1E"/>
          <w:sz w:val="24"/>
          <w:szCs w:val="24"/>
          <w:shd w:val="clear" w:color="auto" w:fill="F5F5F5"/>
        </w:rPr>
        <w:t>pd.merge</w:t>
      </w:r>
      <w:proofErr w:type="gramEnd"/>
      <w:r w:rsidRPr="008F015C">
        <w:rPr>
          <w:rFonts w:ascii="Garamond" w:hAnsi="Garamond"/>
          <w:color w:val="1E1E1E"/>
          <w:sz w:val="24"/>
          <w:szCs w:val="24"/>
          <w:shd w:val="clear" w:color="auto" w:fill="F5F5F5"/>
        </w:rPr>
        <w:t>(ratings, movies, on='movieId', how='left')</w:t>
      </w:r>
      <w:r w:rsidRPr="008F015C">
        <w:rPr>
          <w:rFonts w:ascii="Garamond" w:hAnsi="Garamond"/>
          <w:color w:val="1E1E1E"/>
          <w:sz w:val="24"/>
          <w:szCs w:val="24"/>
          <w:shd w:val="clear" w:color="auto" w:fill="F5F5F5"/>
        </w:rPr>
        <w:br/>
        <w:t xml:space="preserve">data = </w:t>
      </w:r>
      <w:proofErr w:type="gramStart"/>
      <w:r w:rsidRPr="008F015C">
        <w:rPr>
          <w:rFonts w:ascii="Garamond" w:hAnsi="Garamond"/>
          <w:color w:val="1E1E1E"/>
          <w:sz w:val="24"/>
          <w:szCs w:val="24"/>
          <w:shd w:val="clear" w:color="auto" w:fill="F5F5F5"/>
        </w:rPr>
        <w:t>data.dropna</w:t>
      </w:r>
      <w:proofErr w:type="gramEnd"/>
      <w:r w:rsidRPr="008F015C">
        <w:rPr>
          <w:rFonts w:ascii="Garamond" w:hAnsi="Garamond"/>
          <w:color w:val="1E1E1E"/>
          <w:sz w:val="24"/>
          <w:szCs w:val="24"/>
          <w:shd w:val="clear" w:color="auto" w:fill="F5F5F5"/>
        </w:rPr>
        <w:t>(subset=['title'])</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print(</w:t>
      </w:r>
      <w:proofErr w:type="gramEnd"/>
      <w:r w:rsidRPr="008F015C">
        <w:rPr>
          <w:rFonts w:ascii="Garamond" w:hAnsi="Garamond"/>
          <w:color w:val="1E1E1E"/>
          <w:sz w:val="24"/>
          <w:szCs w:val="24"/>
          <w:shd w:val="clear" w:color="auto" w:fill="F5F5F5"/>
        </w:rPr>
        <w:t>f"</w:t>
      </w:r>
      <w:proofErr w:type="gramStart"/>
      <w:r w:rsidRPr="008F015C">
        <w:rPr>
          <w:rFonts w:ascii="Garamond" w:hAnsi="Garamond"/>
          <w:color w:val="1E1E1E"/>
          <w:sz w:val="24"/>
          <w:szCs w:val="24"/>
          <w:shd w:val="clear" w:color="auto" w:fill="F5F5F5"/>
        </w:rPr>
        <w:t>Fusionné :</w:t>
      </w:r>
      <w:proofErr w:type="gramEnd"/>
      <w:r w:rsidRPr="008F015C">
        <w:rPr>
          <w:rFonts w:ascii="Garamond" w:hAnsi="Garamond"/>
          <w:color w:val="1E1E1E"/>
          <w:sz w:val="24"/>
          <w:szCs w:val="24"/>
          <w:shd w:val="clear" w:color="auto" w:fill="F5F5F5"/>
        </w:rPr>
        <w:t xml:space="preserve"> {</w:t>
      </w:r>
      <w:proofErr w:type="gramStart"/>
      <w:r w:rsidRPr="008F015C">
        <w:rPr>
          <w:rFonts w:ascii="Garamond" w:hAnsi="Garamond"/>
          <w:color w:val="1E1E1E"/>
          <w:sz w:val="24"/>
          <w:szCs w:val="24"/>
          <w:shd w:val="clear" w:color="auto" w:fill="F5F5F5"/>
        </w:rPr>
        <w:t>data.shape</w:t>
      </w:r>
      <w:proofErr w:type="gramEnd"/>
      <w:r w:rsidRPr="008F015C">
        <w:rPr>
          <w:rFonts w:ascii="Garamond" w:hAnsi="Garamond"/>
          <w:color w:val="1E1E1E"/>
          <w:sz w:val="24"/>
          <w:szCs w:val="24"/>
          <w:shd w:val="clear" w:color="auto" w:fill="F5F5F5"/>
        </w:rPr>
        <w:t>}")</w:t>
      </w:r>
      <w:r w:rsidRPr="008F015C">
        <w:rPr>
          <w:rFonts w:ascii="Garamond" w:hAnsi="Garamond"/>
          <w:color w:val="1E1E1E"/>
          <w:sz w:val="24"/>
          <w:szCs w:val="24"/>
          <w:shd w:val="clear" w:color="auto" w:fill="F5F5F5"/>
        </w:rPr>
        <w:br/>
        <w:t>display(</w:t>
      </w:r>
      <w:proofErr w:type="gramStart"/>
      <w:r w:rsidRPr="008F015C">
        <w:rPr>
          <w:rFonts w:ascii="Garamond" w:hAnsi="Garamond"/>
          <w:color w:val="1E1E1E"/>
          <w:sz w:val="24"/>
          <w:szCs w:val="24"/>
          <w:shd w:val="clear" w:color="auto" w:fill="F5F5F5"/>
        </w:rPr>
        <w:t>data.head</w:t>
      </w:r>
      <w:proofErr w:type="gramEnd"/>
      <w:r w:rsidRPr="008F015C">
        <w:rPr>
          <w:rFonts w:ascii="Garamond" w:hAnsi="Garamond"/>
          <w:color w:val="1E1E1E"/>
          <w:sz w:val="24"/>
          <w:szCs w:val="24"/>
          <w:shd w:val="clear" w:color="auto" w:fill="F5F5F5"/>
        </w:rPr>
        <w:t>())</w:t>
      </w:r>
    </w:p>
    <w:p w14:paraId="5AB0CACA" w14:textId="77777777" w:rsidR="00232F14" w:rsidRPr="008F015C" w:rsidRDefault="00000000" w:rsidP="008F015C">
      <w:pPr>
        <w:spacing w:line="360" w:lineRule="auto"/>
        <w:rPr>
          <w:rFonts w:ascii="Garamond" w:hAnsi="Garamond"/>
          <w:sz w:val="24"/>
          <w:szCs w:val="24"/>
        </w:rPr>
      </w:pPr>
      <w:r w:rsidRPr="008F015C">
        <w:rPr>
          <w:rFonts w:ascii="Garamond" w:hAnsi="Garamond"/>
          <w:b/>
          <w:sz w:val="24"/>
          <w:szCs w:val="24"/>
        </w:rPr>
        <w:t xml:space="preserve">Résultat de la </w:t>
      </w:r>
      <w:proofErr w:type="gramStart"/>
      <w:r w:rsidRPr="008F015C">
        <w:rPr>
          <w:rFonts w:ascii="Garamond" w:hAnsi="Garamond"/>
          <w:b/>
          <w:sz w:val="24"/>
          <w:szCs w:val="24"/>
        </w:rPr>
        <w:t>fusion :</w:t>
      </w:r>
      <w:proofErr w:type="gramEnd"/>
    </w:p>
    <w:tbl>
      <w:tblPr>
        <w:tblStyle w:val="Grilleclaire-Accent1"/>
        <w:tblW w:w="0" w:type="auto"/>
        <w:tblLook w:val="04A0" w:firstRow="1" w:lastRow="0" w:firstColumn="1" w:lastColumn="0" w:noHBand="0" w:noVBand="1"/>
      </w:tblPr>
      <w:tblGrid>
        <w:gridCol w:w="1234"/>
        <w:gridCol w:w="1234"/>
        <w:gridCol w:w="1234"/>
        <w:gridCol w:w="1299"/>
        <w:gridCol w:w="1234"/>
        <w:gridCol w:w="1321"/>
        <w:gridCol w:w="1234"/>
      </w:tblGrid>
      <w:tr w:rsidR="00232F14" w:rsidRPr="008F015C" w14:paraId="5708E71C" w14:textId="77777777" w:rsidTr="00232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4A4A8A"/>
          </w:tcPr>
          <w:p w14:paraId="4B6099F3" w14:textId="77777777" w:rsidR="00232F14" w:rsidRPr="008F015C" w:rsidRDefault="00000000" w:rsidP="008F015C">
            <w:pPr>
              <w:spacing w:line="360" w:lineRule="auto"/>
              <w:rPr>
                <w:rFonts w:ascii="Garamond" w:hAnsi="Garamond"/>
                <w:sz w:val="24"/>
                <w:szCs w:val="24"/>
              </w:rPr>
            </w:pPr>
            <w:r w:rsidRPr="008F015C">
              <w:rPr>
                <w:rFonts w:ascii="Garamond" w:hAnsi="Garamond"/>
                <w:color w:val="FFFFFF"/>
                <w:sz w:val="24"/>
                <w:szCs w:val="24"/>
              </w:rPr>
              <w:t>userId</w:t>
            </w:r>
          </w:p>
        </w:tc>
        <w:tc>
          <w:tcPr>
            <w:tcW w:w="1234" w:type="dxa"/>
            <w:shd w:val="clear" w:color="auto" w:fill="4A4A8A"/>
          </w:tcPr>
          <w:p w14:paraId="53FECEB3"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movieId</w:t>
            </w:r>
          </w:p>
        </w:tc>
        <w:tc>
          <w:tcPr>
            <w:tcW w:w="1234" w:type="dxa"/>
            <w:shd w:val="clear" w:color="auto" w:fill="4A4A8A"/>
          </w:tcPr>
          <w:p w14:paraId="714C978B"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rating</w:t>
            </w:r>
          </w:p>
        </w:tc>
        <w:tc>
          <w:tcPr>
            <w:tcW w:w="1234" w:type="dxa"/>
            <w:shd w:val="clear" w:color="auto" w:fill="4A4A8A"/>
          </w:tcPr>
          <w:p w14:paraId="225EACA1"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timestamp</w:t>
            </w:r>
          </w:p>
        </w:tc>
        <w:tc>
          <w:tcPr>
            <w:tcW w:w="1234" w:type="dxa"/>
            <w:shd w:val="clear" w:color="auto" w:fill="4A4A8A"/>
          </w:tcPr>
          <w:p w14:paraId="25115D27"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title</w:t>
            </w:r>
          </w:p>
        </w:tc>
        <w:tc>
          <w:tcPr>
            <w:tcW w:w="1234" w:type="dxa"/>
            <w:shd w:val="clear" w:color="auto" w:fill="4A4A8A"/>
          </w:tcPr>
          <w:p w14:paraId="262F71A5"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genres</w:t>
            </w:r>
          </w:p>
        </w:tc>
        <w:tc>
          <w:tcPr>
            <w:tcW w:w="1234" w:type="dxa"/>
          </w:tcPr>
          <w:p w14:paraId="05277D91" w14:textId="77777777" w:rsidR="00232F14" w:rsidRPr="008F015C" w:rsidRDefault="00232F14"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p>
        </w:tc>
      </w:tr>
      <w:tr w:rsidR="00232F14" w:rsidRPr="008F015C" w14:paraId="6AFD2EE3"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B97094C"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1</w:t>
            </w:r>
          </w:p>
        </w:tc>
        <w:tc>
          <w:tcPr>
            <w:tcW w:w="1234" w:type="dxa"/>
          </w:tcPr>
          <w:p w14:paraId="3C4C6035"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1</w:t>
            </w:r>
          </w:p>
        </w:tc>
        <w:tc>
          <w:tcPr>
            <w:tcW w:w="1234" w:type="dxa"/>
          </w:tcPr>
          <w:p w14:paraId="5913A28D"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4.0</w:t>
            </w:r>
          </w:p>
        </w:tc>
        <w:tc>
          <w:tcPr>
            <w:tcW w:w="1234" w:type="dxa"/>
          </w:tcPr>
          <w:p w14:paraId="614FD822"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964982703</w:t>
            </w:r>
          </w:p>
        </w:tc>
        <w:tc>
          <w:tcPr>
            <w:tcW w:w="1234" w:type="dxa"/>
          </w:tcPr>
          <w:p w14:paraId="4F23732E"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Toy Story (1995)</w:t>
            </w:r>
          </w:p>
        </w:tc>
        <w:tc>
          <w:tcPr>
            <w:tcW w:w="1234" w:type="dxa"/>
          </w:tcPr>
          <w:p w14:paraId="1E069BF5"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Adventure\</w:t>
            </w:r>
          </w:p>
        </w:tc>
        <w:tc>
          <w:tcPr>
            <w:tcW w:w="1234" w:type="dxa"/>
          </w:tcPr>
          <w:p w14:paraId="7E99BD39"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Animation</w:t>
            </w:r>
          </w:p>
        </w:tc>
      </w:tr>
    </w:tbl>
    <w:p w14:paraId="0DFCABFC" w14:textId="77777777" w:rsidR="00232F14" w:rsidRPr="008F015C" w:rsidRDefault="00232F14" w:rsidP="008F015C">
      <w:pPr>
        <w:spacing w:line="360" w:lineRule="auto"/>
        <w:rPr>
          <w:rFonts w:ascii="Garamond" w:hAnsi="Garamond"/>
          <w:sz w:val="24"/>
          <w:szCs w:val="24"/>
        </w:rPr>
      </w:pPr>
    </w:p>
    <w:p w14:paraId="315E9D38"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Résultat du </w:t>
      </w:r>
      <w:proofErr w:type="spellStart"/>
      <w:r w:rsidRPr="008F015C">
        <w:rPr>
          <w:rFonts w:ascii="Garamond" w:hAnsi="Garamond"/>
          <w:sz w:val="24"/>
          <w:szCs w:val="24"/>
          <w:shd w:val="clear" w:color="auto" w:fill="F0F0F0"/>
          <w:lang w:val="fr-FR"/>
        </w:rPr>
        <w:t>isnull</w:t>
      </w:r>
      <w:proofErr w:type="spellEnd"/>
      <w:r w:rsidRPr="008F015C">
        <w:rPr>
          <w:rFonts w:ascii="Garamond" w:hAnsi="Garamond"/>
          <w:sz w:val="24"/>
          <w:szCs w:val="24"/>
          <w:shd w:val="clear" w:color="auto" w:fill="F0F0F0"/>
          <w:lang w:val="fr-FR"/>
        </w:rPr>
        <w:t>(</w:t>
      </w:r>
      <w:proofErr w:type="gramStart"/>
      <w:r w:rsidRPr="008F015C">
        <w:rPr>
          <w:rFonts w:ascii="Garamond" w:hAnsi="Garamond"/>
          <w:sz w:val="24"/>
          <w:szCs w:val="24"/>
          <w:shd w:val="clear" w:color="auto" w:fill="F0F0F0"/>
          <w:lang w:val="fr-FR"/>
        </w:rPr>
        <w:t>).</w:t>
      </w:r>
      <w:proofErr w:type="spellStart"/>
      <w:r w:rsidRPr="008F015C">
        <w:rPr>
          <w:rFonts w:ascii="Garamond" w:hAnsi="Garamond"/>
          <w:sz w:val="24"/>
          <w:szCs w:val="24"/>
          <w:shd w:val="clear" w:color="auto" w:fill="F0F0F0"/>
          <w:lang w:val="fr-FR"/>
        </w:rPr>
        <w:t>sum</w:t>
      </w:r>
      <w:proofErr w:type="spellEnd"/>
      <w:proofErr w:type="gramEnd"/>
      <w:r w:rsidRPr="008F015C">
        <w:rPr>
          <w:rFonts w:ascii="Garamond" w:hAnsi="Garamond"/>
          <w:sz w:val="24"/>
          <w:szCs w:val="24"/>
          <w:shd w:val="clear" w:color="auto" w:fill="F0F0F0"/>
          <w:lang w:val="fr-FR"/>
        </w:rPr>
        <w:t>()</w:t>
      </w:r>
      <w:r w:rsidRPr="008F015C">
        <w:rPr>
          <w:rFonts w:ascii="Garamond" w:hAnsi="Garamond"/>
          <w:sz w:val="24"/>
          <w:szCs w:val="24"/>
          <w:lang w:val="fr-FR"/>
        </w:rPr>
        <w:t xml:space="preserve"> et du </w:t>
      </w:r>
      <w:proofErr w:type="spellStart"/>
      <w:r w:rsidRPr="008F015C">
        <w:rPr>
          <w:rFonts w:ascii="Garamond" w:hAnsi="Garamond"/>
          <w:sz w:val="24"/>
          <w:szCs w:val="24"/>
          <w:lang w:val="fr-FR"/>
        </w:rPr>
        <w:t>dataframe</w:t>
      </w:r>
      <w:proofErr w:type="spellEnd"/>
      <w:r w:rsidRPr="008F015C">
        <w:rPr>
          <w:rFonts w:ascii="Garamond" w:hAnsi="Garamond"/>
          <w:sz w:val="24"/>
          <w:szCs w:val="24"/>
          <w:lang w:val="fr-FR"/>
        </w:rPr>
        <w:t xml:space="preserve"> fusionné.</w:t>
      </w:r>
    </w:p>
    <w:p w14:paraId="15C22970" w14:textId="77777777" w:rsidR="00232F14" w:rsidRPr="008F015C" w:rsidRDefault="00232F14" w:rsidP="008F015C">
      <w:pPr>
        <w:pBdr>
          <w:bottom w:val="single" w:sz="6" w:space="1" w:color="CCCCCC"/>
        </w:pBdr>
        <w:spacing w:before="120" w:line="360" w:lineRule="auto"/>
        <w:rPr>
          <w:rFonts w:ascii="Garamond" w:hAnsi="Garamond"/>
          <w:sz w:val="24"/>
          <w:szCs w:val="24"/>
          <w:lang w:val="fr-FR"/>
        </w:rPr>
      </w:pPr>
    </w:p>
    <w:p w14:paraId="54BC7B16" w14:textId="77777777" w:rsidR="00232F14" w:rsidRPr="008F015C" w:rsidRDefault="00000000" w:rsidP="008F015C">
      <w:pPr>
        <w:spacing w:before="360" w:after="160" w:line="360" w:lineRule="auto"/>
        <w:rPr>
          <w:rFonts w:ascii="Garamond" w:hAnsi="Garamond"/>
          <w:sz w:val="24"/>
          <w:szCs w:val="24"/>
          <w:lang w:val="fr-FR"/>
        </w:rPr>
      </w:pPr>
      <w:r w:rsidRPr="008F015C">
        <w:rPr>
          <w:rFonts w:ascii="Garamond" w:hAnsi="Garamond"/>
          <w:b/>
          <w:color w:val="643CA0"/>
          <w:sz w:val="24"/>
          <w:szCs w:val="24"/>
          <w:lang w:val="fr-FR"/>
        </w:rPr>
        <w:t>7. Phase 5 : Analyse exploratoire (EDA)</w:t>
      </w:r>
    </w:p>
    <w:p w14:paraId="5DCAED2E"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7.1 Création du Notebook</w:t>
      </w:r>
    </w:p>
    <w:p w14:paraId="4CF9F705" w14:textId="77777777" w:rsidR="00232F14" w:rsidRPr="008F015C" w:rsidRDefault="00000000" w:rsidP="008F015C">
      <w:pPr>
        <w:spacing w:line="360" w:lineRule="auto"/>
        <w:rPr>
          <w:rFonts w:ascii="Garamond" w:hAnsi="Garamond"/>
          <w:sz w:val="24"/>
          <w:szCs w:val="24"/>
        </w:rPr>
      </w:pPr>
      <w:proofErr w:type="spellStart"/>
      <w:proofErr w:type="gramStart"/>
      <w:r w:rsidRPr="008F015C">
        <w:rPr>
          <w:rFonts w:ascii="Garamond" w:hAnsi="Garamond"/>
          <w:sz w:val="24"/>
          <w:szCs w:val="24"/>
        </w:rPr>
        <w:lastRenderedPageBreak/>
        <w:t>Fichier</w:t>
      </w:r>
      <w:proofErr w:type="spellEnd"/>
      <w:r w:rsidRPr="008F015C">
        <w:rPr>
          <w:rFonts w:ascii="Garamond" w:hAnsi="Garamond"/>
          <w:sz w:val="24"/>
          <w:szCs w:val="24"/>
        </w:rPr>
        <w:t xml:space="preserve"> :</w:t>
      </w:r>
      <w:proofErr w:type="gramEnd"/>
      <w:r w:rsidRPr="008F015C">
        <w:rPr>
          <w:rFonts w:ascii="Garamond" w:hAnsi="Garamond"/>
          <w:sz w:val="24"/>
          <w:szCs w:val="24"/>
        </w:rPr>
        <w:t xml:space="preserve"> </w:t>
      </w:r>
      <w:r w:rsidRPr="008F015C">
        <w:rPr>
          <w:rFonts w:ascii="Garamond" w:hAnsi="Garamond"/>
          <w:sz w:val="24"/>
          <w:szCs w:val="24"/>
          <w:shd w:val="clear" w:color="auto" w:fill="F0F0F0"/>
        </w:rPr>
        <w:t>notebooks/03_analyse.ipynb</w:t>
      </w:r>
    </w:p>
    <w:p w14:paraId="2C865794" w14:textId="77777777" w:rsidR="00232F14" w:rsidRPr="008F015C" w:rsidRDefault="00000000" w:rsidP="008F015C">
      <w:pPr>
        <w:spacing w:before="120" w:line="360" w:lineRule="auto"/>
        <w:rPr>
          <w:rFonts w:ascii="Garamond" w:hAnsi="Garamond"/>
          <w:sz w:val="24"/>
          <w:szCs w:val="24"/>
        </w:rPr>
      </w:pPr>
      <w:r w:rsidRPr="008F015C">
        <w:rPr>
          <w:rFonts w:ascii="Garamond" w:hAnsi="Garamond"/>
          <w:color w:val="1E1E1E"/>
          <w:sz w:val="24"/>
          <w:szCs w:val="24"/>
          <w:shd w:val="clear" w:color="auto" w:fill="F5F5F5"/>
        </w:rPr>
        <w:t>import pandas as pd</w:t>
      </w:r>
      <w:r w:rsidRPr="008F015C">
        <w:rPr>
          <w:rFonts w:ascii="Garamond" w:hAnsi="Garamond"/>
          <w:color w:val="1E1E1E"/>
          <w:sz w:val="24"/>
          <w:szCs w:val="24"/>
          <w:shd w:val="clear" w:color="auto" w:fill="F5F5F5"/>
        </w:rPr>
        <w:br/>
        <w:t>import numpy as np</w:t>
      </w:r>
      <w:r w:rsidRPr="008F015C">
        <w:rPr>
          <w:rFonts w:ascii="Garamond" w:hAnsi="Garamond"/>
          <w:color w:val="1E1E1E"/>
          <w:sz w:val="24"/>
          <w:szCs w:val="24"/>
          <w:shd w:val="clear" w:color="auto" w:fill="F5F5F5"/>
        </w:rPr>
        <w:br/>
        <w:t xml:space="preserve">import </w:t>
      </w:r>
      <w:proofErr w:type="gramStart"/>
      <w:r w:rsidRPr="008F015C">
        <w:rPr>
          <w:rFonts w:ascii="Garamond" w:hAnsi="Garamond"/>
          <w:color w:val="1E1E1E"/>
          <w:sz w:val="24"/>
          <w:szCs w:val="24"/>
          <w:shd w:val="clear" w:color="auto" w:fill="F5F5F5"/>
        </w:rPr>
        <w:t>matplotlib.pyplot</w:t>
      </w:r>
      <w:proofErr w:type="gramEnd"/>
      <w:r w:rsidRPr="008F015C">
        <w:rPr>
          <w:rFonts w:ascii="Garamond" w:hAnsi="Garamond"/>
          <w:color w:val="1E1E1E"/>
          <w:sz w:val="24"/>
          <w:szCs w:val="24"/>
          <w:shd w:val="clear" w:color="auto" w:fill="F5F5F5"/>
        </w:rPr>
        <w:t xml:space="preserve"> as plt</w:t>
      </w:r>
      <w:r w:rsidRPr="008F015C">
        <w:rPr>
          <w:rFonts w:ascii="Garamond" w:hAnsi="Garamond"/>
          <w:color w:val="1E1E1E"/>
          <w:sz w:val="24"/>
          <w:szCs w:val="24"/>
          <w:shd w:val="clear" w:color="auto" w:fill="F5F5F5"/>
        </w:rPr>
        <w:br/>
        <w:t>import seaborn as sns</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plt.style.use('ggplot')</w:t>
      </w:r>
      <w:r w:rsidRPr="008F015C">
        <w:rPr>
          <w:rFonts w:ascii="Garamond" w:hAnsi="Garamond"/>
          <w:color w:val="1E1E1E"/>
          <w:sz w:val="24"/>
          <w:szCs w:val="24"/>
          <w:shd w:val="clear" w:color="auto" w:fill="F5F5F5"/>
        </w:rPr>
        <w:br/>
        <w:t>sns.set_palette('Set2')</w:t>
      </w:r>
      <w:r w:rsidRPr="008F015C">
        <w:rPr>
          <w:rFonts w:ascii="Garamond" w:hAnsi="Garamond"/>
          <w:color w:val="1E1E1E"/>
          <w:sz w:val="24"/>
          <w:szCs w:val="24"/>
          <w:shd w:val="clear" w:color="auto" w:fill="F5F5F5"/>
        </w:rPr>
        <w:br/>
        <w:t>%matplotlib inline</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 xml:space="preserve">data = </w:t>
      </w:r>
      <w:proofErr w:type="gramStart"/>
      <w:r w:rsidRPr="008F015C">
        <w:rPr>
          <w:rFonts w:ascii="Garamond" w:hAnsi="Garamond"/>
          <w:color w:val="1E1E1E"/>
          <w:sz w:val="24"/>
          <w:szCs w:val="24"/>
          <w:shd w:val="clear" w:color="auto" w:fill="F5F5F5"/>
        </w:rPr>
        <w:t>pd.read</w:t>
      </w:r>
      <w:proofErr w:type="gramEnd"/>
      <w:r w:rsidRPr="008F015C">
        <w:rPr>
          <w:rFonts w:ascii="Garamond" w:hAnsi="Garamond"/>
          <w:color w:val="1E1E1E"/>
          <w:sz w:val="24"/>
          <w:szCs w:val="24"/>
          <w:shd w:val="clear" w:color="auto" w:fill="F5F5F5"/>
        </w:rPr>
        <w:t>_csv('data/ml-latest-small/ratings.csv')</w:t>
      </w:r>
      <w:r w:rsidRPr="008F015C">
        <w:rPr>
          <w:rFonts w:ascii="Garamond" w:hAnsi="Garamond"/>
          <w:color w:val="1E1E1E"/>
          <w:sz w:val="24"/>
          <w:szCs w:val="24"/>
          <w:shd w:val="clear" w:color="auto" w:fill="F5F5F5"/>
        </w:rPr>
        <w:br/>
        <w:t xml:space="preserve">movies = </w:t>
      </w:r>
      <w:proofErr w:type="gramStart"/>
      <w:r w:rsidRPr="008F015C">
        <w:rPr>
          <w:rFonts w:ascii="Garamond" w:hAnsi="Garamond"/>
          <w:color w:val="1E1E1E"/>
          <w:sz w:val="24"/>
          <w:szCs w:val="24"/>
          <w:shd w:val="clear" w:color="auto" w:fill="F5F5F5"/>
        </w:rPr>
        <w:t>pd.read</w:t>
      </w:r>
      <w:proofErr w:type="gramEnd"/>
      <w:r w:rsidRPr="008F015C">
        <w:rPr>
          <w:rFonts w:ascii="Garamond" w:hAnsi="Garamond"/>
          <w:color w:val="1E1E1E"/>
          <w:sz w:val="24"/>
          <w:szCs w:val="24"/>
          <w:shd w:val="clear" w:color="auto" w:fill="F5F5F5"/>
        </w:rPr>
        <w:t>_csv('data/ml-latest-small/movies.csv')</w:t>
      </w:r>
    </w:p>
    <w:p w14:paraId="38DA9DA9"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7.2 Statistiques générales</w:t>
      </w:r>
    </w:p>
    <w:p w14:paraId="35DF2E84" w14:textId="77777777" w:rsidR="00232F14" w:rsidRPr="008F015C" w:rsidRDefault="00000000" w:rsidP="008F015C">
      <w:pPr>
        <w:spacing w:before="120" w:line="360" w:lineRule="auto"/>
        <w:rPr>
          <w:rFonts w:ascii="Garamond" w:hAnsi="Garamond"/>
          <w:sz w:val="24"/>
          <w:szCs w:val="24"/>
        </w:rPr>
      </w:pPr>
      <w:r w:rsidRPr="008F015C">
        <w:rPr>
          <w:rFonts w:ascii="Garamond" w:hAnsi="Garamond"/>
          <w:color w:val="1E1E1E"/>
          <w:sz w:val="24"/>
          <w:szCs w:val="24"/>
          <w:shd w:val="clear" w:color="auto" w:fill="F5F5F5"/>
        </w:rPr>
        <w:t>n_films = movies['movieId'].nunique()</w:t>
      </w:r>
      <w:r w:rsidRPr="008F015C">
        <w:rPr>
          <w:rFonts w:ascii="Garamond" w:hAnsi="Garamond"/>
          <w:color w:val="1E1E1E"/>
          <w:sz w:val="24"/>
          <w:szCs w:val="24"/>
          <w:shd w:val="clear" w:color="auto" w:fill="F5F5F5"/>
        </w:rPr>
        <w:br/>
        <w:t>n_users = data['userId'].nunique()</w:t>
      </w:r>
      <w:r w:rsidRPr="008F015C">
        <w:rPr>
          <w:rFonts w:ascii="Garamond" w:hAnsi="Garamond"/>
          <w:color w:val="1E1E1E"/>
          <w:sz w:val="24"/>
          <w:szCs w:val="24"/>
          <w:shd w:val="clear" w:color="auto" w:fill="F5F5F5"/>
        </w:rPr>
        <w:br/>
        <w:t>n_ratings = len(data)</w:t>
      </w:r>
      <w:r w:rsidRPr="008F015C">
        <w:rPr>
          <w:rFonts w:ascii="Garamond" w:hAnsi="Garamond"/>
          <w:color w:val="1E1E1E"/>
          <w:sz w:val="24"/>
          <w:szCs w:val="24"/>
          <w:shd w:val="clear" w:color="auto" w:fill="F5F5F5"/>
        </w:rPr>
        <w:br/>
        <w:t>sparsity = n_ratings / (n_films * n_users) * 100</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print(f"</w:t>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rPr>
        <w:t xml:space="preserve"> Films : {n_films}")</w:t>
      </w:r>
      <w:r w:rsidRPr="008F015C">
        <w:rPr>
          <w:rFonts w:ascii="Garamond" w:hAnsi="Garamond"/>
          <w:color w:val="1E1E1E"/>
          <w:sz w:val="24"/>
          <w:szCs w:val="24"/>
          <w:shd w:val="clear" w:color="auto" w:fill="F5F5F5"/>
        </w:rPr>
        <w:br/>
        <w:t>print(f"</w:t>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rPr>
        <w:t xml:space="preserve"> Utilisateurs : {n_users}")</w:t>
      </w:r>
      <w:r w:rsidRPr="008F015C">
        <w:rPr>
          <w:rFonts w:ascii="Garamond" w:hAnsi="Garamond"/>
          <w:color w:val="1E1E1E"/>
          <w:sz w:val="24"/>
          <w:szCs w:val="24"/>
          <w:shd w:val="clear" w:color="auto" w:fill="F5F5F5"/>
        </w:rPr>
        <w:br/>
        <w:t>print(f"</w:t>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rPr>
        <w:t xml:space="preserve"> Évaluations : {n_ratings}")</w:t>
      </w:r>
      <w:r w:rsidRPr="008F015C">
        <w:rPr>
          <w:rFonts w:ascii="Garamond" w:hAnsi="Garamond"/>
          <w:color w:val="1E1E1E"/>
          <w:sz w:val="24"/>
          <w:szCs w:val="24"/>
          <w:shd w:val="clear" w:color="auto" w:fill="F5F5F5"/>
        </w:rPr>
        <w:br/>
        <w:t>print(f"</w:t>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rPr>
        <w:t xml:space="preserve"> Densité matrice : {sparsity:.3f}%")</w:t>
      </w:r>
      <w:r w:rsidRPr="008F015C">
        <w:rPr>
          <w:rFonts w:ascii="Garamond" w:hAnsi="Garamond"/>
          <w:color w:val="1E1E1E"/>
          <w:sz w:val="24"/>
          <w:szCs w:val="24"/>
          <w:shd w:val="clear" w:color="auto" w:fill="F5F5F5"/>
        </w:rPr>
        <w:br/>
        <w:t>print(f"\n</w:t>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rPr>
        <w:t xml:space="preserve"> Statistiques notes :")</w:t>
      </w:r>
      <w:r w:rsidRPr="008F015C">
        <w:rPr>
          <w:rFonts w:ascii="Garamond" w:hAnsi="Garamond"/>
          <w:color w:val="1E1E1E"/>
          <w:sz w:val="24"/>
          <w:szCs w:val="24"/>
          <w:shd w:val="clear" w:color="auto" w:fill="F5F5F5"/>
        </w:rPr>
        <w:br/>
        <w:t>print(data['rating'].describe())</w:t>
      </w:r>
    </w:p>
    <w:p w14:paraId="4E085ACA"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7.3 Distribution des notes</w:t>
      </w:r>
    </w:p>
    <w:p w14:paraId="318FD33F" w14:textId="77777777" w:rsidR="00232F14" w:rsidRPr="008F015C" w:rsidRDefault="00000000" w:rsidP="008F015C">
      <w:pPr>
        <w:spacing w:before="120" w:line="360" w:lineRule="auto"/>
        <w:rPr>
          <w:rFonts w:ascii="Garamond" w:hAnsi="Garamond"/>
          <w:sz w:val="24"/>
          <w:szCs w:val="24"/>
        </w:rPr>
      </w:pPr>
      <w:proofErr w:type="gramStart"/>
      <w:r w:rsidRPr="008F015C">
        <w:rPr>
          <w:rFonts w:ascii="Garamond" w:hAnsi="Garamond"/>
          <w:color w:val="1E1E1E"/>
          <w:sz w:val="24"/>
          <w:szCs w:val="24"/>
          <w:shd w:val="clear" w:color="auto" w:fill="F5F5F5"/>
        </w:rPr>
        <w:t>plt.figure</w:t>
      </w:r>
      <w:proofErr w:type="gramEnd"/>
      <w:r w:rsidRPr="008F015C">
        <w:rPr>
          <w:rFonts w:ascii="Garamond" w:hAnsi="Garamond"/>
          <w:color w:val="1E1E1E"/>
          <w:sz w:val="24"/>
          <w:szCs w:val="24"/>
          <w:shd w:val="clear" w:color="auto" w:fill="F5F5F5"/>
        </w:rPr>
        <w:t>(figsize</w:t>
      </w:r>
      <w:proofErr w:type="gramStart"/>
      <w:r w:rsidRPr="008F015C">
        <w:rPr>
          <w:rFonts w:ascii="Garamond" w:hAnsi="Garamond"/>
          <w:color w:val="1E1E1E"/>
          <w:sz w:val="24"/>
          <w:szCs w:val="24"/>
          <w:shd w:val="clear" w:color="auto" w:fill="F5F5F5"/>
        </w:rPr>
        <w:t>=(</w:t>
      </w:r>
      <w:proofErr w:type="gramEnd"/>
      <w:r w:rsidRPr="008F015C">
        <w:rPr>
          <w:rFonts w:ascii="Garamond" w:hAnsi="Garamond"/>
          <w:color w:val="1E1E1E"/>
          <w:sz w:val="24"/>
          <w:szCs w:val="24"/>
          <w:shd w:val="clear" w:color="auto" w:fill="F5F5F5"/>
        </w:rPr>
        <w:t>10, 6))</w:t>
      </w:r>
      <w:r w:rsidRPr="008F015C">
        <w:rPr>
          <w:rFonts w:ascii="Garamond" w:hAnsi="Garamond"/>
          <w:color w:val="1E1E1E"/>
          <w:sz w:val="24"/>
          <w:szCs w:val="24"/>
          <w:shd w:val="clear" w:color="auto" w:fill="F5F5F5"/>
        </w:rPr>
        <w:br/>
        <w:t xml:space="preserve">ax = </w:t>
      </w:r>
      <w:proofErr w:type="gramStart"/>
      <w:r w:rsidRPr="008F015C">
        <w:rPr>
          <w:rFonts w:ascii="Garamond" w:hAnsi="Garamond"/>
          <w:color w:val="1E1E1E"/>
          <w:sz w:val="24"/>
          <w:szCs w:val="24"/>
          <w:shd w:val="clear" w:color="auto" w:fill="F5F5F5"/>
        </w:rPr>
        <w:t>sns.countplot</w:t>
      </w:r>
      <w:proofErr w:type="gramEnd"/>
      <w:r w:rsidRPr="008F015C">
        <w:rPr>
          <w:rFonts w:ascii="Garamond" w:hAnsi="Garamond"/>
          <w:color w:val="1E1E1E"/>
          <w:sz w:val="24"/>
          <w:szCs w:val="24"/>
          <w:shd w:val="clear" w:color="auto" w:fill="F5F5F5"/>
        </w:rPr>
        <w:t>(x='rating', data=data, palette='viridis')</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plt.title</w:t>
      </w:r>
      <w:proofErr w:type="gramEnd"/>
      <w:r w:rsidRPr="008F015C">
        <w:rPr>
          <w:rFonts w:ascii="Garamond" w:hAnsi="Garamond"/>
          <w:color w:val="1E1E1E"/>
          <w:sz w:val="24"/>
          <w:szCs w:val="24"/>
          <w:shd w:val="clear" w:color="auto" w:fill="F5F5F5"/>
        </w:rPr>
        <w:t>('Distribution des notes', fontsize=16, fontweight='bold')</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plt.show</w:t>
      </w:r>
      <w:proofErr w:type="gramEnd"/>
      <w:r w:rsidRPr="008F015C">
        <w:rPr>
          <w:rFonts w:ascii="Garamond" w:hAnsi="Garamond"/>
          <w:color w:val="1E1E1E"/>
          <w:sz w:val="24"/>
          <w:szCs w:val="24"/>
          <w:shd w:val="clear" w:color="auto" w:fill="F5F5F5"/>
        </w:rPr>
        <w:t>()</w:t>
      </w:r>
    </w:p>
    <w:p w14:paraId="75A7E5E2"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lastRenderedPageBreak/>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Histogramme — les notes 3.0, 4.0 et 5.0 sont les plus fréquentes.</w:t>
      </w:r>
    </w:p>
    <w:p w14:paraId="452B12AD"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7.4 Top 10 des films les mieux notés</w:t>
      </w:r>
    </w:p>
    <w:p w14:paraId="20784F31" w14:textId="77777777" w:rsidR="00232F14" w:rsidRPr="008F015C" w:rsidRDefault="00000000" w:rsidP="008F015C">
      <w:pPr>
        <w:spacing w:before="120" w:line="360" w:lineRule="auto"/>
        <w:rPr>
          <w:rFonts w:ascii="Garamond" w:hAnsi="Garamond"/>
          <w:sz w:val="24"/>
          <w:szCs w:val="24"/>
          <w:lang w:val="fr-FR"/>
        </w:rPr>
      </w:pPr>
      <w:proofErr w:type="spellStart"/>
      <w:proofErr w:type="gramStart"/>
      <w:r w:rsidRPr="008F015C">
        <w:rPr>
          <w:rFonts w:ascii="Garamond" w:hAnsi="Garamond"/>
          <w:color w:val="1E1E1E"/>
          <w:sz w:val="24"/>
          <w:szCs w:val="24"/>
          <w:shd w:val="clear" w:color="auto" w:fill="F5F5F5"/>
          <w:lang w:val="fr-FR"/>
        </w:rPr>
        <w:t>movie</w:t>
      </w:r>
      <w:proofErr w:type="gramEnd"/>
      <w:r w:rsidRPr="008F015C">
        <w:rPr>
          <w:rFonts w:ascii="Garamond" w:hAnsi="Garamond"/>
          <w:color w:val="1E1E1E"/>
          <w:sz w:val="24"/>
          <w:szCs w:val="24"/>
          <w:shd w:val="clear" w:color="auto" w:fill="F5F5F5"/>
          <w:lang w:val="fr-FR"/>
        </w:rPr>
        <w:t>_stats</w:t>
      </w:r>
      <w:proofErr w:type="spellEnd"/>
      <w:r w:rsidRPr="008F015C">
        <w:rPr>
          <w:rFonts w:ascii="Garamond" w:hAnsi="Garamond"/>
          <w:color w:val="1E1E1E"/>
          <w:sz w:val="24"/>
          <w:szCs w:val="24"/>
          <w:shd w:val="clear" w:color="auto" w:fill="F5F5F5"/>
          <w:lang w:val="fr-FR"/>
        </w:rPr>
        <w:t xml:space="preserve"> = </w:t>
      </w:r>
      <w:proofErr w:type="spellStart"/>
      <w:proofErr w:type="gramStart"/>
      <w:r w:rsidRPr="008F015C">
        <w:rPr>
          <w:rFonts w:ascii="Garamond" w:hAnsi="Garamond"/>
          <w:color w:val="1E1E1E"/>
          <w:sz w:val="24"/>
          <w:szCs w:val="24"/>
          <w:shd w:val="clear" w:color="auto" w:fill="F5F5F5"/>
          <w:lang w:val="fr-FR"/>
        </w:rPr>
        <w:t>data.groupby</w:t>
      </w:r>
      <w:proofErr w:type="spellEnd"/>
      <w:proofErr w:type="gram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title</w:t>
      </w:r>
      <w:proofErr w:type="spellEnd"/>
      <w:r w:rsidRPr="008F015C">
        <w:rPr>
          <w:rFonts w:ascii="Garamond" w:hAnsi="Garamond"/>
          <w:color w:val="1E1E1E"/>
          <w:sz w:val="24"/>
          <w:szCs w:val="24"/>
          <w:shd w:val="clear" w:color="auto" w:fill="F5F5F5"/>
          <w:lang w:val="fr-FR"/>
        </w:rPr>
        <w:t>'</w:t>
      </w:r>
      <w:proofErr w:type="gramStart"/>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agg</w:t>
      </w:r>
      <w:proofErr w:type="spellEnd"/>
      <w:proofErr w:type="gram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t xml:space="preserve">    </w:t>
      </w:r>
      <w:proofErr w:type="spellStart"/>
      <w:r w:rsidRPr="008F015C">
        <w:rPr>
          <w:rFonts w:ascii="Garamond" w:hAnsi="Garamond"/>
          <w:color w:val="1E1E1E"/>
          <w:sz w:val="24"/>
          <w:szCs w:val="24"/>
          <w:shd w:val="clear" w:color="auto" w:fill="F5F5F5"/>
          <w:lang w:val="fr-FR"/>
        </w:rPr>
        <w:t>note_moyenne</w:t>
      </w:r>
      <w:proofErr w:type="spellEnd"/>
      <w:proofErr w:type="gramStart"/>
      <w:r w:rsidRPr="008F015C">
        <w:rPr>
          <w:rFonts w:ascii="Garamond" w:hAnsi="Garamond"/>
          <w:color w:val="1E1E1E"/>
          <w:sz w:val="24"/>
          <w:szCs w:val="24"/>
          <w:shd w:val="clear" w:color="auto" w:fill="F5F5F5"/>
          <w:lang w:val="fr-FR"/>
        </w:rPr>
        <w:t>=(</w:t>
      </w:r>
      <w:proofErr w:type="gramEnd"/>
      <w:r w:rsidRPr="008F015C">
        <w:rPr>
          <w:rFonts w:ascii="Garamond" w:hAnsi="Garamond"/>
          <w:color w:val="1E1E1E"/>
          <w:sz w:val="24"/>
          <w:szCs w:val="24"/>
          <w:shd w:val="clear" w:color="auto" w:fill="F5F5F5"/>
          <w:lang w:val="fr-FR"/>
        </w:rPr>
        <w:t>'rating', '</w:t>
      </w:r>
      <w:proofErr w:type="spellStart"/>
      <w:r w:rsidRPr="008F015C">
        <w:rPr>
          <w:rFonts w:ascii="Garamond" w:hAnsi="Garamond"/>
          <w:color w:val="1E1E1E"/>
          <w:sz w:val="24"/>
          <w:szCs w:val="24"/>
          <w:shd w:val="clear" w:color="auto" w:fill="F5F5F5"/>
          <w:lang w:val="fr-FR"/>
        </w:rPr>
        <w:t>mean</w:t>
      </w:r>
      <w:proofErr w:type="spell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t xml:space="preserve">    </w:t>
      </w:r>
      <w:proofErr w:type="spellStart"/>
      <w:r w:rsidRPr="008F015C">
        <w:rPr>
          <w:rFonts w:ascii="Garamond" w:hAnsi="Garamond"/>
          <w:color w:val="1E1E1E"/>
          <w:sz w:val="24"/>
          <w:szCs w:val="24"/>
          <w:shd w:val="clear" w:color="auto" w:fill="F5F5F5"/>
          <w:lang w:val="fr-FR"/>
        </w:rPr>
        <w:t>nb_evaluations</w:t>
      </w:r>
      <w:proofErr w:type="spellEnd"/>
      <w:proofErr w:type="gramStart"/>
      <w:r w:rsidRPr="008F015C">
        <w:rPr>
          <w:rFonts w:ascii="Garamond" w:hAnsi="Garamond"/>
          <w:color w:val="1E1E1E"/>
          <w:sz w:val="24"/>
          <w:szCs w:val="24"/>
          <w:shd w:val="clear" w:color="auto" w:fill="F5F5F5"/>
          <w:lang w:val="fr-FR"/>
        </w:rPr>
        <w:t>=(</w:t>
      </w:r>
      <w:proofErr w:type="gramEnd"/>
      <w:r w:rsidRPr="008F015C">
        <w:rPr>
          <w:rFonts w:ascii="Garamond" w:hAnsi="Garamond"/>
          <w:color w:val="1E1E1E"/>
          <w:sz w:val="24"/>
          <w:szCs w:val="24"/>
          <w:shd w:val="clear" w:color="auto" w:fill="F5F5F5"/>
          <w:lang w:val="fr-FR"/>
        </w:rPr>
        <w:t>'rating', 'count')</w:t>
      </w:r>
      <w:r w:rsidRPr="008F015C">
        <w:rPr>
          <w:rFonts w:ascii="Garamond" w:hAnsi="Garamond"/>
          <w:color w:val="1E1E1E"/>
          <w:sz w:val="24"/>
          <w:szCs w:val="24"/>
          <w:shd w:val="clear" w:color="auto" w:fill="F5F5F5"/>
          <w:lang w:val="fr-FR"/>
        </w:rPr>
        <w:br/>
      </w:r>
      <w:proofErr w:type="gramStart"/>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reset</w:t>
      </w:r>
      <w:proofErr w:type="gramEnd"/>
      <w:r w:rsidRPr="008F015C">
        <w:rPr>
          <w:rFonts w:ascii="Garamond" w:hAnsi="Garamond"/>
          <w:color w:val="1E1E1E"/>
          <w:sz w:val="24"/>
          <w:szCs w:val="24"/>
          <w:shd w:val="clear" w:color="auto" w:fill="F5F5F5"/>
          <w:lang w:val="fr-FR"/>
        </w:rPr>
        <w:t>_</w:t>
      </w:r>
      <w:proofErr w:type="gramStart"/>
      <w:r w:rsidRPr="008F015C">
        <w:rPr>
          <w:rFonts w:ascii="Garamond" w:hAnsi="Garamond"/>
          <w:color w:val="1E1E1E"/>
          <w:sz w:val="24"/>
          <w:szCs w:val="24"/>
          <w:shd w:val="clear" w:color="auto" w:fill="F5F5F5"/>
          <w:lang w:val="fr-FR"/>
        </w:rPr>
        <w:t>index</w:t>
      </w:r>
      <w:proofErr w:type="spellEnd"/>
      <w:r w:rsidRPr="008F015C">
        <w:rPr>
          <w:rFonts w:ascii="Garamond" w:hAnsi="Garamond"/>
          <w:color w:val="1E1E1E"/>
          <w:sz w:val="24"/>
          <w:szCs w:val="24"/>
          <w:shd w:val="clear" w:color="auto" w:fill="F5F5F5"/>
          <w:lang w:val="fr-FR"/>
        </w:rPr>
        <w:t>(</w:t>
      </w:r>
      <w:proofErr w:type="gram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movie_stats</w:t>
      </w:r>
      <w:proofErr w:type="spellEnd"/>
      <w:r w:rsidRPr="008F015C">
        <w:rPr>
          <w:rFonts w:ascii="Garamond" w:hAnsi="Garamond"/>
          <w:color w:val="1E1E1E"/>
          <w:sz w:val="24"/>
          <w:szCs w:val="24"/>
          <w:shd w:val="clear" w:color="auto" w:fill="F5F5F5"/>
          <w:lang w:val="fr-FR"/>
        </w:rPr>
        <w:t xml:space="preserve"> = </w:t>
      </w:r>
      <w:proofErr w:type="spellStart"/>
      <w:r w:rsidRPr="008F015C">
        <w:rPr>
          <w:rFonts w:ascii="Garamond" w:hAnsi="Garamond"/>
          <w:color w:val="1E1E1E"/>
          <w:sz w:val="24"/>
          <w:szCs w:val="24"/>
          <w:shd w:val="clear" w:color="auto" w:fill="F5F5F5"/>
          <w:lang w:val="fr-FR"/>
        </w:rPr>
        <w:t>movie_stats</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movie_stats</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nb_evaluations</w:t>
      </w:r>
      <w:proofErr w:type="spellEnd"/>
      <w:r w:rsidRPr="008F015C">
        <w:rPr>
          <w:rFonts w:ascii="Garamond" w:hAnsi="Garamond"/>
          <w:color w:val="1E1E1E"/>
          <w:sz w:val="24"/>
          <w:szCs w:val="24"/>
          <w:shd w:val="clear" w:color="auto" w:fill="F5F5F5"/>
          <w:lang w:val="fr-FR"/>
        </w:rPr>
        <w:t>'] &gt;= 50]</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top_rated</w:t>
      </w:r>
      <w:proofErr w:type="spellEnd"/>
      <w:r w:rsidRPr="008F015C">
        <w:rPr>
          <w:rFonts w:ascii="Garamond" w:hAnsi="Garamond"/>
          <w:color w:val="1E1E1E"/>
          <w:sz w:val="24"/>
          <w:szCs w:val="24"/>
          <w:shd w:val="clear" w:color="auto" w:fill="F5F5F5"/>
          <w:lang w:val="fr-FR"/>
        </w:rPr>
        <w:t xml:space="preserve"> = </w:t>
      </w:r>
      <w:proofErr w:type="spellStart"/>
      <w:r w:rsidRPr="008F015C">
        <w:rPr>
          <w:rFonts w:ascii="Garamond" w:hAnsi="Garamond"/>
          <w:color w:val="1E1E1E"/>
          <w:sz w:val="24"/>
          <w:szCs w:val="24"/>
          <w:shd w:val="clear" w:color="auto" w:fill="F5F5F5"/>
          <w:lang w:val="fr-FR"/>
        </w:rPr>
        <w:t>movie_</w:t>
      </w:r>
      <w:proofErr w:type="gramStart"/>
      <w:r w:rsidRPr="008F015C">
        <w:rPr>
          <w:rFonts w:ascii="Garamond" w:hAnsi="Garamond"/>
          <w:color w:val="1E1E1E"/>
          <w:sz w:val="24"/>
          <w:szCs w:val="24"/>
          <w:shd w:val="clear" w:color="auto" w:fill="F5F5F5"/>
          <w:lang w:val="fr-FR"/>
        </w:rPr>
        <w:t>stats.sort</w:t>
      </w:r>
      <w:proofErr w:type="gramEnd"/>
      <w:r w:rsidRPr="008F015C">
        <w:rPr>
          <w:rFonts w:ascii="Garamond" w:hAnsi="Garamond"/>
          <w:color w:val="1E1E1E"/>
          <w:sz w:val="24"/>
          <w:szCs w:val="24"/>
          <w:shd w:val="clear" w:color="auto" w:fill="F5F5F5"/>
          <w:lang w:val="fr-FR"/>
        </w:rPr>
        <w:t>_</w:t>
      </w:r>
      <w:proofErr w:type="gramStart"/>
      <w:r w:rsidRPr="008F015C">
        <w:rPr>
          <w:rFonts w:ascii="Garamond" w:hAnsi="Garamond"/>
          <w:color w:val="1E1E1E"/>
          <w:sz w:val="24"/>
          <w:szCs w:val="24"/>
          <w:shd w:val="clear" w:color="auto" w:fill="F5F5F5"/>
          <w:lang w:val="fr-FR"/>
        </w:rPr>
        <w:t>values</w:t>
      </w:r>
      <w:proofErr w:type="spellEnd"/>
      <w:r w:rsidRPr="008F015C">
        <w:rPr>
          <w:rFonts w:ascii="Garamond" w:hAnsi="Garamond"/>
          <w:color w:val="1E1E1E"/>
          <w:sz w:val="24"/>
          <w:szCs w:val="24"/>
          <w:shd w:val="clear" w:color="auto" w:fill="F5F5F5"/>
          <w:lang w:val="fr-FR"/>
        </w:rPr>
        <w:t>(</w:t>
      </w:r>
      <w:proofErr w:type="gram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note_moyenne</w:t>
      </w:r>
      <w:proofErr w:type="spellEnd"/>
      <w:r w:rsidRPr="008F015C">
        <w:rPr>
          <w:rFonts w:ascii="Garamond" w:hAnsi="Garamond"/>
          <w:color w:val="1E1E1E"/>
          <w:sz w:val="24"/>
          <w:szCs w:val="24"/>
          <w:shd w:val="clear" w:color="auto" w:fill="F5F5F5"/>
          <w:lang w:val="fr-FR"/>
        </w:rPr>
        <w:t xml:space="preserve">', </w:t>
      </w:r>
      <w:proofErr w:type="spellStart"/>
      <w:r w:rsidRPr="008F015C">
        <w:rPr>
          <w:rFonts w:ascii="Garamond" w:hAnsi="Garamond"/>
          <w:color w:val="1E1E1E"/>
          <w:sz w:val="24"/>
          <w:szCs w:val="24"/>
          <w:shd w:val="clear" w:color="auto" w:fill="F5F5F5"/>
          <w:lang w:val="fr-FR"/>
        </w:rPr>
        <w:t>ascending</w:t>
      </w:r>
      <w:proofErr w:type="spellEnd"/>
      <w:r w:rsidRPr="008F015C">
        <w:rPr>
          <w:rFonts w:ascii="Garamond" w:hAnsi="Garamond"/>
          <w:color w:val="1E1E1E"/>
          <w:sz w:val="24"/>
          <w:szCs w:val="24"/>
          <w:shd w:val="clear" w:color="auto" w:fill="F5F5F5"/>
          <w:lang w:val="fr-FR"/>
        </w:rPr>
        <w:t>=False</w:t>
      </w:r>
      <w:proofErr w:type="gramStart"/>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head</w:t>
      </w:r>
      <w:proofErr w:type="spellEnd"/>
      <w:proofErr w:type="gramEnd"/>
      <w:r w:rsidRPr="008F015C">
        <w:rPr>
          <w:rFonts w:ascii="Garamond" w:hAnsi="Garamond"/>
          <w:color w:val="1E1E1E"/>
          <w:sz w:val="24"/>
          <w:szCs w:val="24"/>
          <w:shd w:val="clear" w:color="auto" w:fill="F5F5F5"/>
          <w:lang w:val="fr-FR"/>
        </w:rPr>
        <w:t>(10)</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r>
      <w:proofErr w:type="spellStart"/>
      <w:proofErr w:type="gramStart"/>
      <w:r w:rsidRPr="008F015C">
        <w:rPr>
          <w:rFonts w:ascii="Garamond" w:hAnsi="Garamond"/>
          <w:color w:val="1E1E1E"/>
          <w:sz w:val="24"/>
          <w:szCs w:val="24"/>
          <w:shd w:val="clear" w:color="auto" w:fill="F5F5F5"/>
          <w:lang w:val="fr-FR"/>
        </w:rPr>
        <w:t>plt.figure</w:t>
      </w:r>
      <w:proofErr w:type="spellEnd"/>
      <w:proofErr w:type="gram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figsize</w:t>
      </w:r>
      <w:proofErr w:type="spellEnd"/>
      <w:proofErr w:type="gramStart"/>
      <w:r w:rsidRPr="008F015C">
        <w:rPr>
          <w:rFonts w:ascii="Garamond" w:hAnsi="Garamond"/>
          <w:color w:val="1E1E1E"/>
          <w:sz w:val="24"/>
          <w:szCs w:val="24"/>
          <w:shd w:val="clear" w:color="auto" w:fill="F5F5F5"/>
          <w:lang w:val="fr-FR"/>
        </w:rPr>
        <w:t>=(</w:t>
      </w:r>
      <w:proofErr w:type="gramEnd"/>
      <w:r w:rsidRPr="008F015C">
        <w:rPr>
          <w:rFonts w:ascii="Garamond" w:hAnsi="Garamond"/>
          <w:color w:val="1E1E1E"/>
          <w:sz w:val="24"/>
          <w:szCs w:val="24"/>
          <w:shd w:val="clear" w:color="auto" w:fill="F5F5F5"/>
          <w:lang w:val="fr-FR"/>
        </w:rPr>
        <w:t>12, 6))</w:t>
      </w:r>
      <w:r w:rsidRPr="008F015C">
        <w:rPr>
          <w:rFonts w:ascii="Garamond" w:hAnsi="Garamond"/>
          <w:color w:val="1E1E1E"/>
          <w:sz w:val="24"/>
          <w:szCs w:val="24"/>
          <w:shd w:val="clear" w:color="auto" w:fill="F5F5F5"/>
          <w:lang w:val="fr-FR"/>
        </w:rPr>
        <w:br/>
      </w:r>
      <w:proofErr w:type="spellStart"/>
      <w:proofErr w:type="gramStart"/>
      <w:r w:rsidRPr="008F015C">
        <w:rPr>
          <w:rFonts w:ascii="Garamond" w:hAnsi="Garamond"/>
          <w:color w:val="1E1E1E"/>
          <w:sz w:val="24"/>
          <w:szCs w:val="24"/>
          <w:shd w:val="clear" w:color="auto" w:fill="F5F5F5"/>
          <w:lang w:val="fr-FR"/>
        </w:rPr>
        <w:t>sns.barplot</w:t>
      </w:r>
      <w:proofErr w:type="spellEnd"/>
      <w:proofErr w:type="gramEnd"/>
      <w:r w:rsidRPr="008F015C">
        <w:rPr>
          <w:rFonts w:ascii="Garamond" w:hAnsi="Garamond"/>
          <w:color w:val="1E1E1E"/>
          <w:sz w:val="24"/>
          <w:szCs w:val="24"/>
          <w:shd w:val="clear" w:color="auto" w:fill="F5F5F5"/>
          <w:lang w:val="fr-FR"/>
        </w:rPr>
        <w:t>(x='</w:t>
      </w:r>
      <w:proofErr w:type="spellStart"/>
      <w:r w:rsidRPr="008F015C">
        <w:rPr>
          <w:rFonts w:ascii="Garamond" w:hAnsi="Garamond"/>
          <w:color w:val="1E1E1E"/>
          <w:sz w:val="24"/>
          <w:szCs w:val="24"/>
          <w:shd w:val="clear" w:color="auto" w:fill="F5F5F5"/>
          <w:lang w:val="fr-FR"/>
        </w:rPr>
        <w:t>note_moyenne</w:t>
      </w:r>
      <w:proofErr w:type="spellEnd"/>
      <w:r w:rsidRPr="008F015C">
        <w:rPr>
          <w:rFonts w:ascii="Garamond" w:hAnsi="Garamond"/>
          <w:color w:val="1E1E1E"/>
          <w:sz w:val="24"/>
          <w:szCs w:val="24"/>
          <w:shd w:val="clear" w:color="auto" w:fill="F5F5F5"/>
          <w:lang w:val="fr-FR"/>
        </w:rPr>
        <w:t>', y='</w:t>
      </w:r>
      <w:proofErr w:type="spellStart"/>
      <w:r w:rsidRPr="008F015C">
        <w:rPr>
          <w:rFonts w:ascii="Garamond" w:hAnsi="Garamond"/>
          <w:color w:val="1E1E1E"/>
          <w:sz w:val="24"/>
          <w:szCs w:val="24"/>
          <w:shd w:val="clear" w:color="auto" w:fill="F5F5F5"/>
          <w:lang w:val="fr-FR"/>
        </w:rPr>
        <w:t>title</w:t>
      </w:r>
      <w:proofErr w:type="spellEnd"/>
      <w:r w:rsidRPr="008F015C">
        <w:rPr>
          <w:rFonts w:ascii="Garamond" w:hAnsi="Garamond"/>
          <w:color w:val="1E1E1E"/>
          <w:sz w:val="24"/>
          <w:szCs w:val="24"/>
          <w:shd w:val="clear" w:color="auto" w:fill="F5F5F5"/>
          <w:lang w:val="fr-FR"/>
        </w:rPr>
        <w:t>', data=</w:t>
      </w:r>
      <w:proofErr w:type="spellStart"/>
      <w:r w:rsidRPr="008F015C">
        <w:rPr>
          <w:rFonts w:ascii="Garamond" w:hAnsi="Garamond"/>
          <w:color w:val="1E1E1E"/>
          <w:sz w:val="24"/>
          <w:szCs w:val="24"/>
          <w:shd w:val="clear" w:color="auto" w:fill="F5F5F5"/>
          <w:lang w:val="fr-FR"/>
        </w:rPr>
        <w:t>top_rated</w:t>
      </w:r>
      <w:proofErr w:type="spellEnd"/>
      <w:r w:rsidRPr="008F015C">
        <w:rPr>
          <w:rFonts w:ascii="Garamond" w:hAnsi="Garamond"/>
          <w:color w:val="1E1E1E"/>
          <w:sz w:val="24"/>
          <w:szCs w:val="24"/>
          <w:shd w:val="clear" w:color="auto" w:fill="F5F5F5"/>
          <w:lang w:val="fr-FR"/>
        </w:rPr>
        <w:t>, palette='rocket')</w:t>
      </w:r>
      <w:r w:rsidRPr="008F015C">
        <w:rPr>
          <w:rFonts w:ascii="Garamond" w:hAnsi="Garamond"/>
          <w:color w:val="1E1E1E"/>
          <w:sz w:val="24"/>
          <w:szCs w:val="24"/>
          <w:shd w:val="clear" w:color="auto" w:fill="F5F5F5"/>
          <w:lang w:val="fr-FR"/>
        </w:rPr>
        <w:br/>
      </w:r>
      <w:proofErr w:type="spellStart"/>
      <w:proofErr w:type="gramStart"/>
      <w:r w:rsidRPr="008F015C">
        <w:rPr>
          <w:rFonts w:ascii="Garamond" w:hAnsi="Garamond"/>
          <w:color w:val="1E1E1E"/>
          <w:sz w:val="24"/>
          <w:szCs w:val="24"/>
          <w:shd w:val="clear" w:color="auto" w:fill="F5F5F5"/>
          <w:lang w:val="fr-FR"/>
        </w:rPr>
        <w:t>plt.title</w:t>
      </w:r>
      <w:proofErr w:type="spellEnd"/>
      <w:proofErr w:type="gramEnd"/>
      <w:r w:rsidRPr="008F015C">
        <w:rPr>
          <w:rFonts w:ascii="Garamond" w:hAnsi="Garamond"/>
          <w:color w:val="1E1E1E"/>
          <w:sz w:val="24"/>
          <w:szCs w:val="24"/>
          <w:shd w:val="clear" w:color="auto" w:fill="F5F5F5"/>
          <w:lang w:val="fr-FR"/>
        </w:rPr>
        <w:t xml:space="preserve">('Top 10 des films les mieux notés', </w:t>
      </w:r>
      <w:proofErr w:type="spellStart"/>
      <w:r w:rsidRPr="008F015C">
        <w:rPr>
          <w:rFonts w:ascii="Garamond" w:hAnsi="Garamond"/>
          <w:color w:val="1E1E1E"/>
          <w:sz w:val="24"/>
          <w:szCs w:val="24"/>
          <w:shd w:val="clear" w:color="auto" w:fill="F5F5F5"/>
          <w:lang w:val="fr-FR"/>
        </w:rPr>
        <w:t>fontsize</w:t>
      </w:r>
      <w:proofErr w:type="spellEnd"/>
      <w:r w:rsidRPr="008F015C">
        <w:rPr>
          <w:rFonts w:ascii="Garamond" w:hAnsi="Garamond"/>
          <w:color w:val="1E1E1E"/>
          <w:sz w:val="24"/>
          <w:szCs w:val="24"/>
          <w:shd w:val="clear" w:color="auto" w:fill="F5F5F5"/>
          <w:lang w:val="fr-FR"/>
        </w:rPr>
        <w:t xml:space="preserve">=16, </w:t>
      </w:r>
      <w:proofErr w:type="spellStart"/>
      <w:r w:rsidRPr="008F015C">
        <w:rPr>
          <w:rFonts w:ascii="Garamond" w:hAnsi="Garamond"/>
          <w:color w:val="1E1E1E"/>
          <w:sz w:val="24"/>
          <w:szCs w:val="24"/>
          <w:shd w:val="clear" w:color="auto" w:fill="F5F5F5"/>
          <w:lang w:val="fr-FR"/>
        </w:rPr>
        <w:t>fontweight</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bold</w:t>
      </w:r>
      <w:proofErr w:type="spell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r>
      <w:proofErr w:type="spellStart"/>
      <w:proofErr w:type="gramStart"/>
      <w:r w:rsidRPr="008F015C">
        <w:rPr>
          <w:rFonts w:ascii="Garamond" w:hAnsi="Garamond"/>
          <w:color w:val="1E1E1E"/>
          <w:sz w:val="24"/>
          <w:szCs w:val="24"/>
          <w:shd w:val="clear" w:color="auto" w:fill="F5F5F5"/>
          <w:lang w:val="fr-FR"/>
        </w:rPr>
        <w:t>plt.show</w:t>
      </w:r>
      <w:proofErr w:type="spellEnd"/>
      <w:proofErr w:type="gramEnd"/>
      <w:r w:rsidRPr="008F015C">
        <w:rPr>
          <w:rFonts w:ascii="Garamond" w:hAnsi="Garamond"/>
          <w:color w:val="1E1E1E"/>
          <w:sz w:val="24"/>
          <w:szCs w:val="24"/>
          <w:shd w:val="clear" w:color="auto" w:fill="F5F5F5"/>
          <w:lang w:val="fr-FR"/>
        </w:rPr>
        <w:t>()</w:t>
      </w:r>
    </w:p>
    <w:p w14:paraId="4282C432"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7.5 Distribution des genres</w:t>
      </w:r>
    </w:p>
    <w:p w14:paraId="2DAD9140" w14:textId="77777777" w:rsidR="00232F14" w:rsidRPr="008F015C" w:rsidRDefault="00000000" w:rsidP="008F015C">
      <w:pPr>
        <w:spacing w:before="120" w:line="360" w:lineRule="auto"/>
        <w:rPr>
          <w:rFonts w:ascii="Garamond" w:hAnsi="Garamond"/>
          <w:sz w:val="24"/>
          <w:szCs w:val="24"/>
          <w:lang w:val="fr-FR"/>
        </w:rPr>
      </w:pPr>
      <w:proofErr w:type="spellStart"/>
      <w:proofErr w:type="gramStart"/>
      <w:r w:rsidRPr="008F015C">
        <w:rPr>
          <w:rFonts w:ascii="Garamond" w:hAnsi="Garamond"/>
          <w:color w:val="1E1E1E"/>
          <w:sz w:val="24"/>
          <w:szCs w:val="24"/>
          <w:shd w:val="clear" w:color="auto" w:fill="F5F5F5"/>
          <w:lang w:val="fr-FR"/>
        </w:rPr>
        <w:t>genres</w:t>
      </w:r>
      <w:proofErr w:type="gramEnd"/>
      <w:r w:rsidRPr="008F015C">
        <w:rPr>
          <w:rFonts w:ascii="Garamond" w:hAnsi="Garamond"/>
          <w:color w:val="1E1E1E"/>
          <w:sz w:val="24"/>
          <w:szCs w:val="24"/>
          <w:shd w:val="clear" w:color="auto" w:fill="F5F5F5"/>
          <w:lang w:val="fr-FR"/>
        </w:rPr>
        <w:t>_list</w:t>
      </w:r>
      <w:proofErr w:type="spellEnd"/>
      <w:r w:rsidRPr="008F015C">
        <w:rPr>
          <w:rFonts w:ascii="Garamond" w:hAnsi="Garamond"/>
          <w:color w:val="1E1E1E"/>
          <w:sz w:val="24"/>
          <w:szCs w:val="24"/>
          <w:shd w:val="clear" w:color="auto" w:fill="F5F5F5"/>
          <w:lang w:val="fr-FR"/>
        </w:rPr>
        <w:t xml:space="preserve"> = </w:t>
      </w:r>
      <w:proofErr w:type="spellStart"/>
      <w:r w:rsidRPr="008F015C">
        <w:rPr>
          <w:rFonts w:ascii="Garamond" w:hAnsi="Garamond"/>
          <w:color w:val="1E1E1E"/>
          <w:sz w:val="24"/>
          <w:szCs w:val="24"/>
          <w:shd w:val="clear" w:color="auto" w:fill="F5F5F5"/>
          <w:lang w:val="fr-FR"/>
        </w:rPr>
        <w:t>movies</w:t>
      </w:r>
      <w:proofErr w:type="spellEnd"/>
      <w:r w:rsidRPr="008F015C">
        <w:rPr>
          <w:rFonts w:ascii="Garamond" w:hAnsi="Garamond"/>
          <w:color w:val="1E1E1E"/>
          <w:sz w:val="24"/>
          <w:szCs w:val="24"/>
          <w:shd w:val="clear" w:color="auto" w:fill="F5F5F5"/>
          <w:lang w:val="fr-FR"/>
        </w:rPr>
        <w:t>['genres'].</w:t>
      </w:r>
      <w:proofErr w:type="spellStart"/>
      <w:proofErr w:type="gramStart"/>
      <w:r w:rsidRPr="008F015C">
        <w:rPr>
          <w:rFonts w:ascii="Garamond" w:hAnsi="Garamond"/>
          <w:color w:val="1E1E1E"/>
          <w:sz w:val="24"/>
          <w:szCs w:val="24"/>
          <w:shd w:val="clear" w:color="auto" w:fill="F5F5F5"/>
          <w:lang w:val="fr-FR"/>
        </w:rPr>
        <w:t>str.split</w:t>
      </w:r>
      <w:proofErr w:type="spellEnd"/>
      <w:proofErr w:type="gram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all_genres</w:t>
      </w:r>
      <w:proofErr w:type="spellEnd"/>
      <w:r w:rsidRPr="008F015C">
        <w:rPr>
          <w:rFonts w:ascii="Garamond" w:hAnsi="Garamond"/>
          <w:color w:val="1E1E1E"/>
          <w:sz w:val="24"/>
          <w:szCs w:val="24"/>
          <w:shd w:val="clear" w:color="auto" w:fill="F5F5F5"/>
          <w:lang w:val="fr-FR"/>
        </w:rPr>
        <w:t xml:space="preserve"> = [g for </w:t>
      </w:r>
      <w:proofErr w:type="spellStart"/>
      <w:r w:rsidRPr="008F015C">
        <w:rPr>
          <w:rFonts w:ascii="Garamond" w:hAnsi="Garamond"/>
          <w:color w:val="1E1E1E"/>
          <w:sz w:val="24"/>
          <w:szCs w:val="24"/>
          <w:shd w:val="clear" w:color="auto" w:fill="F5F5F5"/>
          <w:lang w:val="fr-FR"/>
        </w:rPr>
        <w:t>sublist</w:t>
      </w:r>
      <w:proofErr w:type="spellEnd"/>
      <w:r w:rsidRPr="008F015C">
        <w:rPr>
          <w:rFonts w:ascii="Garamond" w:hAnsi="Garamond"/>
          <w:color w:val="1E1E1E"/>
          <w:sz w:val="24"/>
          <w:szCs w:val="24"/>
          <w:shd w:val="clear" w:color="auto" w:fill="F5F5F5"/>
          <w:lang w:val="fr-FR"/>
        </w:rPr>
        <w:t xml:space="preserve"> in </w:t>
      </w:r>
      <w:proofErr w:type="spellStart"/>
      <w:r w:rsidRPr="008F015C">
        <w:rPr>
          <w:rFonts w:ascii="Garamond" w:hAnsi="Garamond"/>
          <w:color w:val="1E1E1E"/>
          <w:sz w:val="24"/>
          <w:szCs w:val="24"/>
          <w:shd w:val="clear" w:color="auto" w:fill="F5F5F5"/>
          <w:lang w:val="fr-FR"/>
        </w:rPr>
        <w:t>genres_list</w:t>
      </w:r>
      <w:proofErr w:type="spellEnd"/>
      <w:r w:rsidRPr="008F015C">
        <w:rPr>
          <w:rFonts w:ascii="Garamond" w:hAnsi="Garamond"/>
          <w:color w:val="1E1E1E"/>
          <w:sz w:val="24"/>
          <w:szCs w:val="24"/>
          <w:shd w:val="clear" w:color="auto" w:fill="F5F5F5"/>
          <w:lang w:val="fr-FR"/>
        </w:rPr>
        <w:t xml:space="preserve"> for g in </w:t>
      </w:r>
      <w:proofErr w:type="spellStart"/>
      <w:r w:rsidRPr="008F015C">
        <w:rPr>
          <w:rFonts w:ascii="Garamond" w:hAnsi="Garamond"/>
          <w:color w:val="1E1E1E"/>
          <w:sz w:val="24"/>
          <w:szCs w:val="24"/>
          <w:shd w:val="clear" w:color="auto" w:fill="F5F5F5"/>
          <w:lang w:val="fr-FR"/>
        </w:rPr>
        <w:t>sublist</w:t>
      </w:r>
      <w:proofErr w:type="spell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genre_counts</w:t>
      </w:r>
      <w:proofErr w:type="spellEnd"/>
      <w:r w:rsidRPr="008F015C">
        <w:rPr>
          <w:rFonts w:ascii="Garamond" w:hAnsi="Garamond"/>
          <w:color w:val="1E1E1E"/>
          <w:sz w:val="24"/>
          <w:szCs w:val="24"/>
          <w:shd w:val="clear" w:color="auto" w:fill="F5F5F5"/>
          <w:lang w:val="fr-FR"/>
        </w:rPr>
        <w:t xml:space="preserve"> = </w:t>
      </w:r>
      <w:proofErr w:type="spellStart"/>
      <w:proofErr w:type="gramStart"/>
      <w:r w:rsidRPr="008F015C">
        <w:rPr>
          <w:rFonts w:ascii="Garamond" w:hAnsi="Garamond"/>
          <w:color w:val="1E1E1E"/>
          <w:sz w:val="24"/>
          <w:szCs w:val="24"/>
          <w:shd w:val="clear" w:color="auto" w:fill="F5F5F5"/>
          <w:lang w:val="fr-FR"/>
        </w:rPr>
        <w:t>pd.Series</w:t>
      </w:r>
      <w:proofErr w:type="spellEnd"/>
      <w:proofErr w:type="gram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all_genres</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value_</w:t>
      </w:r>
      <w:proofErr w:type="gramStart"/>
      <w:r w:rsidRPr="008F015C">
        <w:rPr>
          <w:rFonts w:ascii="Garamond" w:hAnsi="Garamond"/>
          <w:color w:val="1E1E1E"/>
          <w:sz w:val="24"/>
          <w:szCs w:val="24"/>
          <w:shd w:val="clear" w:color="auto" w:fill="F5F5F5"/>
          <w:lang w:val="fr-FR"/>
        </w:rPr>
        <w:t>counts</w:t>
      </w:r>
      <w:proofErr w:type="spellEnd"/>
      <w:r w:rsidRPr="008F015C">
        <w:rPr>
          <w:rFonts w:ascii="Garamond" w:hAnsi="Garamond"/>
          <w:color w:val="1E1E1E"/>
          <w:sz w:val="24"/>
          <w:szCs w:val="24"/>
          <w:shd w:val="clear" w:color="auto" w:fill="F5F5F5"/>
          <w:lang w:val="fr-FR"/>
        </w:rPr>
        <w:t>(</w:t>
      </w:r>
      <w:proofErr w:type="gram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r>
      <w:proofErr w:type="spellStart"/>
      <w:proofErr w:type="gramStart"/>
      <w:r w:rsidRPr="008F015C">
        <w:rPr>
          <w:rFonts w:ascii="Garamond" w:hAnsi="Garamond"/>
          <w:color w:val="1E1E1E"/>
          <w:sz w:val="24"/>
          <w:szCs w:val="24"/>
          <w:shd w:val="clear" w:color="auto" w:fill="F5F5F5"/>
          <w:lang w:val="fr-FR"/>
        </w:rPr>
        <w:t>plt.figure</w:t>
      </w:r>
      <w:proofErr w:type="spellEnd"/>
      <w:proofErr w:type="gram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figsize</w:t>
      </w:r>
      <w:proofErr w:type="spellEnd"/>
      <w:proofErr w:type="gramStart"/>
      <w:r w:rsidRPr="008F015C">
        <w:rPr>
          <w:rFonts w:ascii="Garamond" w:hAnsi="Garamond"/>
          <w:color w:val="1E1E1E"/>
          <w:sz w:val="24"/>
          <w:szCs w:val="24"/>
          <w:shd w:val="clear" w:color="auto" w:fill="F5F5F5"/>
          <w:lang w:val="fr-FR"/>
        </w:rPr>
        <w:t>=(</w:t>
      </w:r>
      <w:proofErr w:type="gramEnd"/>
      <w:r w:rsidRPr="008F015C">
        <w:rPr>
          <w:rFonts w:ascii="Garamond" w:hAnsi="Garamond"/>
          <w:color w:val="1E1E1E"/>
          <w:sz w:val="24"/>
          <w:szCs w:val="24"/>
          <w:shd w:val="clear" w:color="auto" w:fill="F5F5F5"/>
          <w:lang w:val="fr-FR"/>
        </w:rPr>
        <w:t>12, 6))</w:t>
      </w:r>
      <w:r w:rsidRPr="008F015C">
        <w:rPr>
          <w:rFonts w:ascii="Garamond" w:hAnsi="Garamond"/>
          <w:color w:val="1E1E1E"/>
          <w:sz w:val="24"/>
          <w:szCs w:val="24"/>
          <w:shd w:val="clear" w:color="auto" w:fill="F5F5F5"/>
          <w:lang w:val="fr-FR"/>
        </w:rPr>
        <w:br/>
      </w:r>
      <w:proofErr w:type="spellStart"/>
      <w:proofErr w:type="gramStart"/>
      <w:r w:rsidRPr="008F015C">
        <w:rPr>
          <w:rFonts w:ascii="Garamond" w:hAnsi="Garamond"/>
          <w:color w:val="1E1E1E"/>
          <w:sz w:val="24"/>
          <w:szCs w:val="24"/>
          <w:shd w:val="clear" w:color="auto" w:fill="F5F5F5"/>
          <w:lang w:val="fr-FR"/>
        </w:rPr>
        <w:t>sns.barplot</w:t>
      </w:r>
      <w:proofErr w:type="spellEnd"/>
      <w:proofErr w:type="gramEnd"/>
      <w:r w:rsidRPr="008F015C">
        <w:rPr>
          <w:rFonts w:ascii="Garamond" w:hAnsi="Garamond"/>
          <w:color w:val="1E1E1E"/>
          <w:sz w:val="24"/>
          <w:szCs w:val="24"/>
          <w:shd w:val="clear" w:color="auto" w:fill="F5F5F5"/>
          <w:lang w:val="fr-FR"/>
        </w:rPr>
        <w:t>(x=</w:t>
      </w:r>
      <w:proofErr w:type="spellStart"/>
      <w:r w:rsidRPr="008F015C">
        <w:rPr>
          <w:rFonts w:ascii="Garamond" w:hAnsi="Garamond"/>
          <w:color w:val="1E1E1E"/>
          <w:sz w:val="24"/>
          <w:szCs w:val="24"/>
          <w:shd w:val="clear" w:color="auto" w:fill="F5F5F5"/>
          <w:lang w:val="fr-FR"/>
        </w:rPr>
        <w:t>genre_</w:t>
      </w:r>
      <w:proofErr w:type="gramStart"/>
      <w:r w:rsidRPr="008F015C">
        <w:rPr>
          <w:rFonts w:ascii="Garamond" w:hAnsi="Garamond"/>
          <w:color w:val="1E1E1E"/>
          <w:sz w:val="24"/>
          <w:szCs w:val="24"/>
          <w:shd w:val="clear" w:color="auto" w:fill="F5F5F5"/>
          <w:lang w:val="fr-FR"/>
        </w:rPr>
        <w:t>counts.values</w:t>
      </w:r>
      <w:proofErr w:type="spellEnd"/>
      <w:proofErr w:type="gramEnd"/>
      <w:r w:rsidRPr="008F015C">
        <w:rPr>
          <w:rFonts w:ascii="Garamond" w:hAnsi="Garamond"/>
          <w:color w:val="1E1E1E"/>
          <w:sz w:val="24"/>
          <w:szCs w:val="24"/>
          <w:shd w:val="clear" w:color="auto" w:fill="F5F5F5"/>
          <w:lang w:val="fr-FR"/>
        </w:rPr>
        <w:t>, y=</w:t>
      </w:r>
      <w:proofErr w:type="spellStart"/>
      <w:r w:rsidRPr="008F015C">
        <w:rPr>
          <w:rFonts w:ascii="Garamond" w:hAnsi="Garamond"/>
          <w:color w:val="1E1E1E"/>
          <w:sz w:val="24"/>
          <w:szCs w:val="24"/>
          <w:shd w:val="clear" w:color="auto" w:fill="F5F5F5"/>
          <w:lang w:val="fr-FR"/>
        </w:rPr>
        <w:t>genre_</w:t>
      </w:r>
      <w:proofErr w:type="gramStart"/>
      <w:r w:rsidRPr="008F015C">
        <w:rPr>
          <w:rFonts w:ascii="Garamond" w:hAnsi="Garamond"/>
          <w:color w:val="1E1E1E"/>
          <w:sz w:val="24"/>
          <w:szCs w:val="24"/>
          <w:shd w:val="clear" w:color="auto" w:fill="F5F5F5"/>
          <w:lang w:val="fr-FR"/>
        </w:rPr>
        <w:t>counts.index</w:t>
      </w:r>
      <w:proofErr w:type="spellEnd"/>
      <w:proofErr w:type="gramEnd"/>
      <w:r w:rsidRPr="008F015C">
        <w:rPr>
          <w:rFonts w:ascii="Garamond" w:hAnsi="Garamond"/>
          <w:color w:val="1E1E1E"/>
          <w:sz w:val="24"/>
          <w:szCs w:val="24"/>
          <w:shd w:val="clear" w:color="auto" w:fill="F5F5F5"/>
          <w:lang w:val="fr-FR"/>
        </w:rPr>
        <w:t>, palette='</w:t>
      </w:r>
      <w:proofErr w:type="spellStart"/>
      <w:r w:rsidRPr="008F015C">
        <w:rPr>
          <w:rFonts w:ascii="Garamond" w:hAnsi="Garamond"/>
          <w:color w:val="1E1E1E"/>
          <w:sz w:val="24"/>
          <w:szCs w:val="24"/>
          <w:shd w:val="clear" w:color="auto" w:fill="F5F5F5"/>
          <w:lang w:val="fr-FR"/>
        </w:rPr>
        <w:t>mako</w:t>
      </w:r>
      <w:proofErr w:type="spell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r>
      <w:proofErr w:type="spellStart"/>
      <w:proofErr w:type="gramStart"/>
      <w:r w:rsidRPr="008F015C">
        <w:rPr>
          <w:rFonts w:ascii="Garamond" w:hAnsi="Garamond"/>
          <w:color w:val="1E1E1E"/>
          <w:sz w:val="24"/>
          <w:szCs w:val="24"/>
          <w:shd w:val="clear" w:color="auto" w:fill="F5F5F5"/>
          <w:lang w:val="fr-FR"/>
        </w:rPr>
        <w:t>plt.title</w:t>
      </w:r>
      <w:proofErr w:type="spellEnd"/>
      <w:proofErr w:type="gramEnd"/>
      <w:r w:rsidRPr="008F015C">
        <w:rPr>
          <w:rFonts w:ascii="Garamond" w:hAnsi="Garamond"/>
          <w:color w:val="1E1E1E"/>
          <w:sz w:val="24"/>
          <w:szCs w:val="24"/>
          <w:shd w:val="clear" w:color="auto" w:fill="F5F5F5"/>
          <w:lang w:val="fr-FR"/>
        </w:rPr>
        <w:t xml:space="preserve">('Distribution des genres', </w:t>
      </w:r>
      <w:proofErr w:type="spellStart"/>
      <w:r w:rsidRPr="008F015C">
        <w:rPr>
          <w:rFonts w:ascii="Garamond" w:hAnsi="Garamond"/>
          <w:color w:val="1E1E1E"/>
          <w:sz w:val="24"/>
          <w:szCs w:val="24"/>
          <w:shd w:val="clear" w:color="auto" w:fill="F5F5F5"/>
          <w:lang w:val="fr-FR"/>
        </w:rPr>
        <w:t>fontsize</w:t>
      </w:r>
      <w:proofErr w:type="spellEnd"/>
      <w:r w:rsidRPr="008F015C">
        <w:rPr>
          <w:rFonts w:ascii="Garamond" w:hAnsi="Garamond"/>
          <w:color w:val="1E1E1E"/>
          <w:sz w:val="24"/>
          <w:szCs w:val="24"/>
          <w:shd w:val="clear" w:color="auto" w:fill="F5F5F5"/>
          <w:lang w:val="fr-FR"/>
        </w:rPr>
        <w:t xml:space="preserve">=16, </w:t>
      </w:r>
      <w:proofErr w:type="spellStart"/>
      <w:r w:rsidRPr="008F015C">
        <w:rPr>
          <w:rFonts w:ascii="Garamond" w:hAnsi="Garamond"/>
          <w:color w:val="1E1E1E"/>
          <w:sz w:val="24"/>
          <w:szCs w:val="24"/>
          <w:shd w:val="clear" w:color="auto" w:fill="F5F5F5"/>
          <w:lang w:val="fr-FR"/>
        </w:rPr>
        <w:t>fontweight</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bold</w:t>
      </w:r>
      <w:proofErr w:type="spell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r>
      <w:proofErr w:type="spellStart"/>
      <w:proofErr w:type="gramStart"/>
      <w:r w:rsidRPr="008F015C">
        <w:rPr>
          <w:rFonts w:ascii="Garamond" w:hAnsi="Garamond"/>
          <w:color w:val="1E1E1E"/>
          <w:sz w:val="24"/>
          <w:szCs w:val="24"/>
          <w:shd w:val="clear" w:color="auto" w:fill="F5F5F5"/>
          <w:lang w:val="fr-FR"/>
        </w:rPr>
        <w:t>plt.show</w:t>
      </w:r>
      <w:proofErr w:type="spellEnd"/>
      <w:proofErr w:type="gramEnd"/>
      <w:r w:rsidRPr="008F015C">
        <w:rPr>
          <w:rFonts w:ascii="Garamond" w:hAnsi="Garamond"/>
          <w:color w:val="1E1E1E"/>
          <w:sz w:val="24"/>
          <w:szCs w:val="24"/>
          <w:shd w:val="clear" w:color="auto" w:fill="F5F5F5"/>
          <w:lang w:val="fr-FR"/>
        </w:rPr>
        <w:t>()</w:t>
      </w:r>
    </w:p>
    <w:p w14:paraId="76AA0AFB"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Graphique — Drama, </w:t>
      </w:r>
      <w:proofErr w:type="spellStart"/>
      <w:r w:rsidRPr="008F015C">
        <w:rPr>
          <w:rFonts w:ascii="Garamond" w:hAnsi="Garamond"/>
          <w:sz w:val="24"/>
          <w:szCs w:val="24"/>
          <w:lang w:val="fr-FR"/>
        </w:rPr>
        <w:t>Comedy</w:t>
      </w:r>
      <w:proofErr w:type="spellEnd"/>
      <w:r w:rsidRPr="008F015C">
        <w:rPr>
          <w:rFonts w:ascii="Garamond" w:hAnsi="Garamond"/>
          <w:sz w:val="24"/>
          <w:szCs w:val="24"/>
          <w:lang w:val="fr-FR"/>
        </w:rPr>
        <w:t>, Action sont les plus représentés.</w:t>
      </w:r>
    </w:p>
    <w:p w14:paraId="74742B01"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7.6 Activité des utilisateurs</w:t>
      </w:r>
    </w:p>
    <w:p w14:paraId="27A2ADE4" w14:textId="77777777" w:rsidR="00232F14" w:rsidRPr="008F015C" w:rsidRDefault="00000000" w:rsidP="008F015C">
      <w:pPr>
        <w:spacing w:before="120" w:line="360" w:lineRule="auto"/>
        <w:rPr>
          <w:rFonts w:ascii="Garamond" w:hAnsi="Garamond"/>
          <w:sz w:val="24"/>
          <w:szCs w:val="24"/>
          <w:lang w:val="fr-FR"/>
        </w:rPr>
      </w:pPr>
      <w:proofErr w:type="spellStart"/>
      <w:proofErr w:type="gramStart"/>
      <w:r w:rsidRPr="008F015C">
        <w:rPr>
          <w:rFonts w:ascii="Garamond" w:hAnsi="Garamond"/>
          <w:color w:val="1E1E1E"/>
          <w:sz w:val="24"/>
          <w:szCs w:val="24"/>
          <w:shd w:val="clear" w:color="auto" w:fill="F5F5F5"/>
          <w:lang w:val="fr-FR"/>
        </w:rPr>
        <w:t>user</w:t>
      </w:r>
      <w:proofErr w:type="gramEnd"/>
      <w:r w:rsidRPr="008F015C">
        <w:rPr>
          <w:rFonts w:ascii="Garamond" w:hAnsi="Garamond"/>
          <w:color w:val="1E1E1E"/>
          <w:sz w:val="24"/>
          <w:szCs w:val="24"/>
          <w:shd w:val="clear" w:color="auto" w:fill="F5F5F5"/>
          <w:lang w:val="fr-FR"/>
        </w:rPr>
        <w:t>_activity</w:t>
      </w:r>
      <w:proofErr w:type="spellEnd"/>
      <w:r w:rsidRPr="008F015C">
        <w:rPr>
          <w:rFonts w:ascii="Garamond" w:hAnsi="Garamond"/>
          <w:color w:val="1E1E1E"/>
          <w:sz w:val="24"/>
          <w:szCs w:val="24"/>
          <w:shd w:val="clear" w:color="auto" w:fill="F5F5F5"/>
          <w:lang w:val="fr-FR"/>
        </w:rPr>
        <w:t xml:space="preserve"> = </w:t>
      </w:r>
      <w:proofErr w:type="spellStart"/>
      <w:proofErr w:type="gramStart"/>
      <w:r w:rsidRPr="008F015C">
        <w:rPr>
          <w:rFonts w:ascii="Garamond" w:hAnsi="Garamond"/>
          <w:color w:val="1E1E1E"/>
          <w:sz w:val="24"/>
          <w:szCs w:val="24"/>
          <w:shd w:val="clear" w:color="auto" w:fill="F5F5F5"/>
          <w:lang w:val="fr-FR"/>
        </w:rPr>
        <w:t>data.groupby</w:t>
      </w:r>
      <w:proofErr w:type="spellEnd"/>
      <w:proofErr w:type="gram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userId</w:t>
      </w:r>
      <w:proofErr w:type="spellEnd"/>
      <w:r w:rsidRPr="008F015C">
        <w:rPr>
          <w:rFonts w:ascii="Garamond" w:hAnsi="Garamond"/>
          <w:color w:val="1E1E1E"/>
          <w:sz w:val="24"/>
          <w:szCs w:val="24"/>
          <w:shd w:val="clear" w:color="auto" w:fill="F5F5F5"/>
          <w:lang w:val="fr-FR"/>
        </w:rPr>
        <w:t>'</w:t>
      </w:r>
      <w:proofErr w:type="gramStart"/>
      <w:r w:rsidRPr="008F015C">
        <w:rPr>
          <w:rFonts w:ascii="Garamond" w:hAnsi="Garamond"/>
          <w:color w:val="1E1E1E"/>
          <w:sz w:val="24"/>
          <w:szCs w:val="24"/>
          <w:shd w:val="clear" w:color="auto" w:fill="F5F5F5"/>
          <w:lang w:val="fr-FR"/>
        </w:rPr>
        <w:t>).size</w:t>
      </w:r>
      <w:proofErr w:type="gram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r>
      <w:proofErr w:type="spellStart"/>
      <w:proofErr w:type="gramStart"/>
      <w:r w:rsidRPr="008F015C">
        <w:rPr>
          <w:rFonts w:ascii="Garamond" w:hAnsi="Garamond"/>
          <w:color w:val="1E1E1E"/>
          <w:sz w:val="24"/>
          <w:szCs w:val="24"/>
          <w:shd w:val="clear" w:color="auto" w:fill="F5F5F5"/>
          <w:lang w:val="fr-FR"/>
        </w:rPr>
        <w:t>plt.figure</w:t>
      </w:r>
      <w:proofErr w:type="spellEnd"/>
      <w:proofErr w:type="gram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figsize</w:t>
      </w:r>
      <w:proofErr w:type="spellEnd"/>
      <w:proofErr w:type="gramStart"/>
      <w:r w:rsidRPr="008F015C">
        <w:rPr>
          <w:rFonts w:ascii="Garamond" w:hAnsi="Garamond"/>
          <w:color w:val="1E1E1E"/>
          <w:sz w:val="24"/>
          <w:szCs w:val="24"/>
          <w:shd w:val="clear" w:color="auto" w:fill="F5F5F5"/>
          <w:lang w:val="fr-FR"/>
        </w:rPr>
        <w:t>=(</w:t>
      </w:r>
      <w:proofErr w:type="gramEnd"/>
      <w:r w:rsidRPr="008F015C">
        <w:rPr>
          <w:rFonts w:ascii="Garamond" w:hAnsi="Garamond"/>
          <w:color w:val="1E1E1E"/>
          <w:sz w:val="24"/>
          <w:szCs w:val="24"/>
          <w:shd w:val="clear" w:color="auto" w:fill="F5F5F5"/>
          <w:lang w:val="fr-FR"/>
        </w:rPr>
        <w:t>12, 6))</w:t>
      </w:r>
      <w:r w:rsidRPr="008F015C">
        <w:rPr>
          <w:rFonts w:ascii="Garamond" w:hAnsi="Garamond"/>
          <w:color w:val="1E1E1E"/>
          <w:sz w:val="24"/>
          <w:szCs w:val="24"/>
          <w:shd w:val="clear" w:color="auto" w:fill="F5F5F5"/>
          <w:lang w:val="fr-FR"/>
        </w:rPr>
        <w:br/>
      </w:r>
      <w:proofErr w:type="spellStart"/>
      <w:proofErr w:type="gramStart"/>
      <w:r w:rsidRPr="008F015C">
        <w:rPr>
          <w:rFonts w:ascii="Garamond" w:hAnsi="Garamond"/>
          <w:color w:val="1E1E1E"/>
          <w:sz w:val="24"/>
          <w:szCs w:val="24"/>
          <w:shd w:val="clear" w:color="auto" w:fill="F5F5F5"/>
          <w:lang w:val="fr-FR"/>
        </w:rPr>
        <w:lastRenderedPageBreak/>
        <w:t>plt.hist</w:t>
      </w:r>
      <w:proofErr w:type="spellEnd"/>
      <w:proofErr w:type="gram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user_activity</w:t>
      </w:r>
      <w:proofErr w:type="spellEnd"/>
      <w:r w:rsidRPr="008F015C">
        <w:rPr>
          <w:rFonts w:ascii="Garamond" w:hAnsi="Garamond"/>
          <w:color w:val="1E1E1E"/>
          <w:sz w:val="24"/>
          <w:szCs w:val="24"/>
          <w:shd w:val="clear" w:color="auto" w:fill="F5F5F5"/>
          <w:lang w:val="fr-FR"/>
        </w:rPr>
        <w:t xml:space="preserve">, </w:t>
      </w:r>
      <w:proofErr w:type="spellStart"/>
      <w:r w:rsidRPr="008F015C">
        <w:rPr>
          <w:rFonts w:ascii="Garamond" w:hAnsi="Garamond"/>
          <w:color w:val="1E1E1E"/>
          <w:sz w:val="24"/>
          <w:szCs w:val="24"/>
          <w:shd w:val="clear" w:color="auto" w:fill="F5F5F5"/>
          <w:lang w:val="fr-FR"/>
        </w:rPr>
        <w:t>bins</w:t>
      </w:r>
      <w:proofErr w:type="spellEnd"/>
      <w:r w:rsidRPr="008F015C">
        <w:rPr>
          <w:rFonts w:ascii="Garamond" w:hAnsi="Garamond"/>
          <w:color w:val="1E1E1E"/>
          <w:sz w:val="24"/>
          <w:szCs w:val="24"/>
          <w:shd w:val="clear" w:color="auto" w:fill="F5F5F5"/>
          <w:lang w:val="fr-FR"/>
        </w:rPr>
        <w:t xml:space="preserve">=50, </w:t>
      </w:r>
      <w:proofErr w:type="spellStart"/>
      <w:r w:rsidRPr="008F015C">
        <w:rPr>
          <w:rFonts w:ascii="Garamond" w:hAnsi="Garamond"/>
          <w:color w:val="1E1E1E"/>
          <w:sz w:val="24"/>
          <w:szCs w:val="24"/>
          <w:shd w:val="clear" w:color="auto" w:fill="F5F5F5"/>
          <w:lang w:val="fr-FR"/>
        </w:rPr>
        <w:t>color</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steelblue</w:t>
      </w:r>
      <w:proofErr w:type="spellEnd"/>
      <w:r w:rsidRPr="008F015C">
        <w:rPr>
          <w:rFonts w:ascii="Garamond" w:hAnsi="Garamond"/>
          <w:color w:val="1E1E1E"/>
          <w:sz w:val="24"/>
          <w:szCs w:val="24"/>
          <w:shd w:val="clear" w:color="auto" w:fill="F5F5F5"/>
          <w:lang w:val="fr-FR"/>
        </w:rPr>
        <w:t xml:space="preserve">', </w:t>
      </w:r>
      <w:proofErr w:type="spellStart"/>
      <w:r w:rsidRPr="008F015C">
        <w:rPr>
          <w:rFonts w:ascii="Garamond" w:hAnsi="Garamond"/>
          <w:color w:val="1E1E1E"/>
          <w:sz w:val="24"/>
          <w:szCs w:val="24"/>
          <w:shd w:val="clear" w:color="auto" w:fill="F5F5F5"/>
          <w:lang w:val="fr-FR"/>
        </w:rPr>
        <w:t>edgecolor</w:t>
      </w:r>
      <w:proofErr w:type="spellEnd"/>
      <w:r w:rsidRPr="008F015C">
        <w:rPr>
          <w:rFonts w:ascii="Garamond" w:hAnsi="Garamond"/>
          <w:color w:val="1E1E1E"/>
          <w:sz w:val="24"/>
          <w:szCs w:val="24"/>
          <w:shd w:val="clear" w:color="auto" w:fill="F5F5F5"/>
          <w:lang w:val="fr-FR"/>
        </w:rPr>
        <w:t>='white')</w:t>
      </w:r>
      <w:r w:rsidRPr="008F015C">
        <w:rPr>
          <w:rFonts w:ascii="Garamond" w:hAnsi="Garamond"/>
          <w:color w:val="1E1E1E"/>
          <w:sz w:val="24"/>
          <w:szCs w:val="24"/>
          <w:shd w:val="clear" w:color="auto" w:fill="F5F5F5"/>
          <w:lang w:val="fr-FR"/>
        </w:rPr>
        <w:br/>
      </w:r>
      <w:proofErr w:type="spellStart"/>
      <w:proofErr w:type="gramStart"/>
      <w:r w:rsidRPr="008F015C">
        <w:rPr>
          <w:rFonts w:ascii="Garamond" w:hAnsi="Garamond"/>
          <w:color w:val="1E1E1E"/>
          <w:sz w:val="24"/>
          <w:szCs w:val="24"/>
          <w:shd w:val="clear" w:color="auto" w:fill="F5F5F5"/>
          <w:lang w:val="fr-FR"/>
        </w:rPr>
        <w:t>plt.axvline</w:t>
      </w:r>
      <w:proofErr w:type="spellEnd"/>
      <w:proofErr w:type="gram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user_</w:t>
      </w:r>
      <w:proofErr w:type="gramStart"/>
      <w:r w:rsidRPr="008F015C">
        <w:rPr>
          <w:rFonts w:ascii="Garamond" w:hAnsi="Garamond"/>
          <w:color w:val="1E1E1E"/>
          <w:sz w:val="24"/>
          <w:szCs w:val="24"/>
          <w:shd w:val="clear" w:color="auto" w:fill="F5F5F5"/>
          <w:lang w:val="fr-FR"/>
        </w:rPr>
        <w:t>activity.mean</w:t>
      </w:r>
      <w:proofErr w:type="spellEnd"/>
      <w:proofErr w:type="gramEnd"/>
      <w:r w:rsidRPr="008F015C">
        <w:rPr>
          <w:rFonts w:ascii="Garamond" w:hAnsi="Garamond"/>
          <w:color w:val="1E1E1E"/>
          <w:sz w:val="24"/>
          <w:szCs w:val="24"/>
          <w:shd w:val="clear" w:color="auto" w:fill="F5F5F5"/>
          <w:lang w:val="fr-FR"/>
        </w:rPr>
        <w:t xml:space="preserve">(), </w:t>
      </w:r>
      <w:proofErr w:type="spellStart"/>
      <w:r w:rsidRPr="008F015C">
        <w:rPr>
          <w:rFonts w:ascii="Garamond" w:hAnsi="Garamond"/>
          <w:color w:val="1E1E1E"/>
          <w:sz w:val="24"/>
          <w:szCs w:val="24"/>
          <w:shd w:val="clear" w:color="auto" w:fill="F5F5F5"/>
          <w:lang w:val="fr-FR"/>
        </w:rPr>
        <w:t>color</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red</w:t>
      </w:r>
      <w:proofErr w:type="spellEnd"/>
      <w:r w:rsidRPr="008F015C">
        <w:rPr>
          <w:rFonts w:ascii="Garamond" w:hAnsi="Garamond"/>
          <w:color w:val="1E1E1E"/>
          <w:sz w:val="24"/>
          <w:szCs w:val="24"/>
          <w:shd w:val="clear" w:color="auto" w:fill="F5F5F5"/>
          <w:lang w:val="fr-FR"/>
        </w:rPr>
        <w:t xml:space="preserve">', </w:t>
      </w:r>
      <w:proofErr w:type="spellStart"/>
      <w:r w:rsidRPr="008F015C">
        <w:rPr>
          <w:rFonts w:ascii="Garamond" w:hAnsi="Garamond"/>
          <w:color w:val="1E1E1E"/>
          <w:sz w:val="24"/>
          <w:szCs w:val="24"/>
          <w:shd w:val="clear" w:color="auto" w:fill="F5F5F5"/>
          <w:lang w:val="fr-FR"/>
        </w:rPr>
        <w:t>linestyle</w:t>
      </w:r>
      <w:proofErr w:type="spell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t xml:space="preserve">            label=</w:t>
      </w:r>
      <w:proofErr w:type="spellStart"/>
      <w:r w:rsidRPr="008F015C">
        <w:rPr>
          <w:rFonts w:ascii="Garamond" w:hAnsi="Garamond"/>
          <w:color w:val="1E1E1E"/>
          <w:sz w:val="24"/>
          <w:szCs w:val="24"/>
          <w:shd w:val="clear" w:color="auto" w:fill="F5F5F5"/>
          <w:lang w:val="fr-FR"/>
        </w:rPr>
        <w:t>f'Moyenne</w:t>
      </w:r>
      <w:proofErr w:type="spellEnd"/>
      <w:r w:rsidRPr="008F015C">
        <w:rPr>
          <w:rFonts w:ascii="Garamond" w:hAnsi="Garamond"/>
          <w:color w:val="1E1E1E"/>
          <w:sz w:val="24"/>
          <w:szCs w:val="24"/>
          <w:shd w:val="clear" w:color="auto" w:fill="F5F5F5"/>
          <w:lang w:val="fr-FR"/>
        </w:rPr>
        <w:t xml:space="preserve"> : {</w:t>
      </w:r>
      <w:proofErr w:type="spellStart"/>
      <w:r w:rsidRPr="008F015C">
        <w:rPr>
          <w:rFonts w:ascii="Garamond" w:hAnsi="Garamond"/>
          <w:color w:val="1E1E1E"/>
          <w:sz w:val="24"/>
          <w:szCs w:val="24"/>
          <w:shd w:val="clear" w:color="auto" w:fill="F5F5F5"/>
          <w:lang w:val="fr-FR"/>
        </w:rPr>
        <w:t>user_</w:t>
      </w:r>
      <w:proofErr w:type="gramStart"/>
      <w:r w:rsidRPr="008F015C">
        <w:rPr>
          <w:rFonts w:ascii="Garamond" w:hAnsi="Garamond"/>
          <w:color w:val="1E1E1E"/>
          <w:sz w:val="24"/>
          <w:szCs w:val="24"/>
          <w:shd w:val="clear" w:color="auto" w:fill="F5F5F5"/>
          <w:lang w:val="fr-FR"/>
        </w:rPr>
        <w:t>activity.mean</w:t>
      </w:r>
      <w:proofErr w:type="spellEnd"/>
      <w:proofErr w:type="gramEnd"/>
      <w:r w:rsidRPr="008F015C">
        <w:rPr>
          <w:rFonts w:ascii="Garamond" w:hAnsi="Garamond"/>
          <w:color w:val="1E1E1E"/>
          <w:sz w:val="24"/>
          <w:szCs w:val="24"/>
          <w:shd w:val="clear" w:color="auto" w:fill="F5F5F5"/>
          <w:lang w:val="fr-FR"/>
        </w:rPr>
        <w:t>(</w:t>
      </w:r>
      <w:proofErr w:type="gramStart"/>
      <w:r w:rsidRPr="008F015C">
        <w:rPr>
          <w:rFonts w:ascii="Garamond" w:hAnsi="Garamond"/>
          <w:color w:val="1E1E1E"/>
          <w:sz w:val="24"/>
          <w:szCs w:val="24"/>
          <w:shd w:val="clear" w:color="auto" w:fill="F5F5F5"/>
          <w:lang w:val="fr-FR"/>
        </w:rPr>
        <w:t>):.</w:t>
      </w:r>
      <w:proofErr w:type="gramEnd"/>
      <w:r w:rsidRPr="008F015C">
        <w:rPr>
          <w:rFonts w:ascii="Garamond" w:hAnsi="Garamond"/>
          <w:color w:val="1E1E1E"/>
          <w:sz w:val="24"/>
          <w:szCs w:val="24"/>
          <w:shd w:val="clear" w:color="auto" w:fill="F5F5F5"/>
          <w:lang w:val="fr-FR"/>
        </w:rPr>
        <w:t>1f}')</w:t>
      </w:r>
      <w:r w:rsidRPr="008F015C">
        <w:rPr>
          <w:rFonts w:ascii="Garamond" w:hAnsi="Garamond"/>
          <w:color w:val="1E1E1E"/>
          <w:sz w:val="24"/>
          <w:szCs w:val="24"/>
          <w:shd w:val="clear" w:color="auto" w:fill="F5F5F5"/>
          <w:lang w:val="fr-FR"/>
        </w:rPr>
        <w:br/>
      </w:r>
      <w:proofErr w:type="spellStart"/>
      <w:proofErr w:type="gramStart"/>
      <w:r w:rsidRPr="008F015C">
        <w:rPr>
          <w:rFonts w:ascii="Garamond" w:hAnsi="Garamond"/>
          <w:color w:val="1E1E1E"/>
          <w:sz w:val="24"/>
          <w:szCs w:val="24"/>
          <w:shd w:val="clear" w:color="auto" w:fill="F5F5F5"/>
          <w:lang w:val="fr-FR"/>
        </w:rPr>
        <w:t>plt.legend</w:t>
      </w:r>
      <w:proofErr w:type="spellEnd"/>
      <w:proofErr w:type="gram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r>
      <w:proofErr w:type="spellStart"/>
      <w:proofErr w:type="gramStart"/>
      <w:r w:rsidRPr="008F015C">
        <w:rPr>
          <w:rFonts w:ascii="Garamond" w:hAnsi="Garamond"/>
          <w:color w:val="1E1E1E"/>
          <w:sz w:val="24"/>
          <w:szCs w:val="24"/>
          <w:shd w:val="clear" w:color="auto" w:fill="F5F5F5"/>
          <w:lang w:val="fr-FR"/>
        </w:rPr>
        <w:t>plt.show</w:t>
      </w:r>
      <w:proofErr w:type="spellEnd"/>
      <w:proofErr w:type="gramEnd"/>
      <w:r w:rsidRPr="008F015C">
        <w:rPr>
          <w:rFonts w:ascii="Garamond" w:hAnsi="Garamond"/>
          <w:color w:val="1E1E1E"/>
          <w:sz w:val="24"/>
          <w:szCs w:val="24"/>
          <w:shd w:val="clear" w:color="auto" w:fill="F5F5F5"/>
          <w:lang w:val="fr-FR"/>
        </w:rPr>
        <w:t>()</w:t>
      </w:r>
    </w:p>
    <w:p w14:paraId="26F5C64B"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Histogramme — distribution longue traîne (peu d'utilisateurs très actifs).</w:t>
      </w:r>
    </w:p>
    <w:p w14:paraId="3DC4E325"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7.7 Synthèse</w:t>
      </w:r>
    </w:p>
    <w:p w14:paraId="454AC940" w14:textId="77777777" w:rsidR="00232F14" w:rsidRPr="008F015C" w:rsidRDefault="00000000" w:rsidP="008F015C">
      <w:pPr>
        <w:spacing w:before="120" w:line="360" w:lineRule="auto"/>
        <w:rPr>
          <w:rFonts w:ascii="Garamond" w:hAnsi="Garamond"/>
          <w:sz w:val="24"/>
          <w:szCs w:val="24"/>
          <w:lang w:val="fr-FR"/>
        </w:rPr>
      </w:pP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lang w:val="fr-FR"/>
        </w:rPr>
        <w:t xml:space="preserve"> </w:t>
      </w:r>
      <w:proofErr w:type="spellStart"/>
      <w:proofErr w:type="gramStart"/>
      <w:r w:rsidRPr="008F015C">
        <w:rPr>
          <w:rFonts w:ascii="Garamond" w:hAnsi="Garamond"/>
          <w:color w:val="1E1E1E"/>
          <w:sz w:val="24"/>
          <w:szCs w:val="24"/>
          <w:shd w:val="clear" w:color="auto" w:fill="F5F5F5"/>
          <w:lang w:val="fr-FR"/>
        </w:rPr>
        <w:t>Dataset</w:t>
      </w:r>
      <w:proofErr w:type="spellEnd"/>
      <w:r w:rsidRPr="008F015C">
        <w:rPr>
          <w:rFonts w:ascii="Garamond" w:hAnsi="Garamond"/>
          <w:color w:val="1E1E1E"/>
          <w:sz w:val="24"/>
          <w:szCs w:val="24"/>
          <w:shd w:val="clear" w:color="auto" w:fill="F5F5F5"/>
          <w:lang w:val="fr-FR"/>
        </w:rPr>
        <w:t xml:space="preserve"> :</w:t>
      </w:r>
      <w:proofErr w:type="gramEnd"/>
      <w:r w:rsidRPr="008F015C">
        <w:rPr>
          <w:rFonts w:ascii="Garamond" w:hAnsi="Garamond"/>
          <w:color w:val="1E1E1E"/>
          <w:sz w:val="24"/>
          <w:szCs w:val="24"/>
          <w:shd w:val="clear" w:color="auto" w:fill="F5F5F5"/>
          <w:lang w:val="fr-FR"/>
        </w:rPr>
        <w:t xml:space="preserve"> 9 742 films notés par 610 utilisateurs</w:t>
      </w:r>
      <w:r w:rsidRPr="008F015C">
        <w:rPr>
          <w:rFonts w:ascii="Garamond" w:hAnsi="Garamond"/>
          <w:color w:val="1E1E1E"/>
          <w:sz w:val="24"/>
          <w:szCs w:val="24"/>
          <w:shd w:val="clear" w:color="auto" w:fill="F5F5F5"/>
          <w:lang w:val="fr-FR"/>
        </w:rPr>
        <w:br/>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lang w:val="fr-FR"/>
        </w:rPr>
        <w:t xml:space="preserve"> Note </w:t>
      </w:r>
      <w:proofErr w:type="gramStart"/>
      <w:r w:rsidRPr="008F015C">
        <w:rPr>
          <w:rFonts w:ascii="Garamond" w:hAnsi="Garamond"/>
          <w:color w:val="1E1E1E"/>
          <w:sz w:val="24"/>
          <w:szCs w:val="24"/>
          <w:shd w:val="clear" w:color="auto" w:fill="F5F5F5"/>
          <w:lang w:val="fr-FR"/>
        </w:rPr>
        <w:t>moyenne :</w:t>
      </w:r>
      <w:proofErr w:type="gramEnd"/>
      <w:r w:rsidRPr="008F015C">
        <w:rPr>
          <w:rFonts w:ascii="Garamond" w:hAnsi="Garamond"/>
          <w:color w:val="1E1E1E"/>
          <w:sz w:val="24"/>
          <w:szCs w:val="24"/>
          <w:shd w:val="clear" w:color="auto" w:fill="F5F5F5"/>
          <w:lang w:val="fr-FR"/>
        </w:rPr>
        <w:t xml:space="preserve"> 3.50/5</w:t>
      </w:r>
      <w:r w:rsidRPr="008F015C">
        <w:rPr>
          <w:rFonts w:ascii="Garamond" w:hAnsi="Garamond"/>
          <w:color w:val="1E1E1E"/>
          <w:sz w:val="24"/>
          <w:szCs w:val="24"/>
          <w:shd w:val="clear" w:color="auto" w:fill="F5F5F5"/>
          <w:lang w:val="fr-FR"/>
        </w:rPr>
        <w:br/>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lang w:val="fr-FR"/>
        </w:rPr>
        <w:t xml:space="preserve"> Densité </w:t>
      </w:r>
      <w:proofErr w:type="gramStart"/>
      <w:r w:rsidRPr="008F015C">
        <w:rPr>
          <w:rFonts w:ascii="Garamond" w:hAnsi="Garamond"/>
          <w:color w:val="1E1E1E"/>
          <w:sz w:val="24"/>
          <w:szCs w:val="24"/>
          <w:shd w:val="clear" w:color="auto" w:fill="F5F5F5"/>
          <w:lang w:val="fr-FR"/>
        </w:rPr>
        <w:t>matrice :</w:t>
      </w:r>
      <w:proofErr w:type="gramEnd"/>
      <w:r w:rsidRPr="008F015C">
        <w:rPr>
          <w:rFonts w:ascii="Garamond" w:hAnsi="Garamond"/>
          <w:color w:val="1E1E1E"/>
          <w:sz w:val="24"/>
          <w:szCs w:val="24"/>
          <w:shd w:val="clear" w:color="auto" w:fill="F5F5F5"/>
          <w:lang w:val="fr-FR"/>
        </w:rPr>
        <w:t xml:space="preserve"> ~1.7% (très creuse → justifie le filtrage collaboratif)</w:t>
      </w:r>
      <w:r w:rsidRPr="008F015C">
        <w:rPr>
          <w:rFonts w:ascii="Garamond" w:hAnsi="Garamond"/>
          <w:color w:val="1E1E1E"/>
          <w:sz w:val="24"/>
          <w:szCs w:val="24"/>
          <w:shd w:val="clear" w:color="auto" w:fill="F5F5F5"/>
          <w:lang w:val="fr-FR"/>
        </w:rPr>
        <w:br/>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lang w:val="fr-FR"/>
        </w:rPr>
        <w:t xml:space="preserve"> Genre </w:t>
      </w:r>
      <w:proofErr w:type="gramStart"/>
      <w:r w:rsidRPr="008F015C">
        <w:rPr>
          <w:rFonts w:ascii="Garamond" w:hAnsi="Garamond"/>
          <w:color w:val="1E1E1E"/>
          <w:sz w:val="24"/>
          <w:szCs w:val="24"/>
          <w:shd w:val="clear" w:color="auto" w:fill="F5F5F5"/>
          <w:lang w:val="fr-FR"/>
        </w:rPr>
        <w:t>dominant :</w:t>
      </w:r>
      <w:proofErr w:type="gramEnd"/>
      <w:r w:rsidRPr="008F015C">
        <w:rPr>
          <w:rFonts w:ascii="Garamond" w:hAnsi="Garamond"/>
          <w:color w:val="1E1E1E"/>
          <w:sz w:val="24"/>
          <w:szCs w:val="24"/>
          <w:shd w:val="clear" w:color="auto" w:fill="F5F5F5"/>
          <w:lang w:val="fr-FR"/>
        </w:rPr>
        <w:t xml:space="preserve"> Drama</w:t>
      </w:r>
      <w:r w:rsidRPr="008F015C">
        <w:rPr>
          <w:rFonts w:ascii="Garamond" w:hAnsi="Garamond"/>
          <w:color w:val="1E1E1E"/>
          <w:sz w:val="24"/>
          <w:szCs w:val="24"/>
          <w:shd w:val="clear" w:color="auto" w:fill="F5F5F5"/>
          <w:lang w:val="fr-FR"/>
        </w:rPr>
        <w:br/>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lang w:val="fr-FR"/>
        </w:rPr>
        <w:t xml:space="preserve"> Film le plus </w:t>
      </w:r>
      <w:proofErr w:type="gramStart"/>
      <w:r w:rsidRPr="008F015C">
        <w:rPr>
          <w:rFonts w:ascii="Garamond" w:hAnsi="Garamond"/>
          <w:color w:val="1E1E1E"/>
          <w:sz w:val="24"/>
          <w:szCs w:val="24"/>
          <w:shd w:val="clear" w:color="auto" w:fill="F5F5F5"/>
          <w:lang w:val="fr-FR"/>
        </w:rPr>
        <w:t>évalué :</w:t>
      </w:r>
      <w:proofErr w:type="gramEnd"/>
      <w:r w:rsidRPr="008F015C">
        <w:rPr>
          <w:rFonts w:ascii="Garamond" w:hAnsi="Garamond"/>
          <w:color w:val="1E1E1E"/>
          <w:sz w:val="24"/>
          <w:szCs w:val="24"/>
          <w:shd w:val="clear" w:color="auto" w:fill="F5F5F5"/>
          <w:lang w:val="fr-FR"/>
        </w:rPr>
        <w:t xml:space="preserve"> Forrest Gump (1994)</w:t>
      </w:r>
    </w:p>
    <w:p w14:paraId="611768AD" w14:textId="77777777" w:rsidR="00232F14" w:rsidRPr="008F015C" w:rsidRDefault="00232F14" w:rsidP="008F015C">
      <w:pPr>
        <w:pBdr>
          <w:bottom w:val="single" w:sz="6" w:space="1" w:color="CCCCCC"/>
        </w:pBdr>
        <w:spacing w:before="120" w:line="360" w:lineRule="auto"/>
        <w:rPr>
          <w:rFonts w:ascii="Garamond" w:hAnsi="Garamond"/>
          <w:sz w:val="24"/>
          <w:szCs w:val="24"/>
          <w:lang w:val="fr-FR"/>
        </w:rPr>
      </w:pPr>
    </w:p>
    <w:p w14:paraId="5A17992D" w14:textId="77777777" w:rsidR="00232F14" w:rsidRPr="008F015C" w:rsidRDefault="00000000" w:rsidP="008F015C">
      <w:pPr>
        <w:spacing w:before="360" w:after="160" w:line="360" w:lineRule="auto"/>
        <w:rPr>
          <w:rFonts w:ascii="Garamond" w:hAnsi="Garamond"/>
          <w:sz w:val="24"/>
          <w:szCs w:val="24"/>
          <w:lang w:val="fr-FR"/>
        </w:rPr>
      </w:pPr>
      <w:r w:rsidRPr="008F015C">
        <w:rPr>
          <w:rFonts w:ascii="Garamond" w:hAnsi="Garamond"/>
          <w:b/>
          <w:color w:val="643CA0"/>
          <w:sz w:val="24"/>
          <w:szCs w:val="24"/>
          <w:lang w:val="fr-FR"/>
        </w:rPr>
        <w:t>8. Phase 6 : Préparation des données pour l'IA</w:t>
      </w:r>
    </w:p>
    <w:p w14:paraId="565C3581"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8.1 Création du Notebook</w:t>
      </w:r>
    </w:p>
    <w:p w14:paraId="2A7D6DC1"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Fichier : </w:t>
      </w:r>
      <w:r w:rsidRPr="008F015C">
        <w:rPr>
          <w:rFonts w:ascii="Garamond" w:hAnsi="Garamond"/>
          <w:sz w:val="24"/>
          <w:szCs w:val="24"/>
          <w:shd w:val="clear" w:color="auto" w:fill="F0F0F0"/>
          <w:lang w:val="fr-FR"/>
        </w:rPr>
        <w:t>notebooks/04_preparation.ipynb</w:t>
      </w:r>
    </w:p>
    <w:p w14:paraId="28E8616D"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8.2 Création de la matrice utilisateur-film</w:t>
      </w:r>
    </w:p>
    <w:p w14:paraId="75EE640B"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Le modèle ne comprend que des nombres. On crée une </w:t>
      </w:r>
      <w:r w:rsidRPr="008F015C">
        <w:rPr>
          <w:rFonts w:ascii="Garamond" w:hAnsi="Garamond"/>
          <w:b/>
          <w:sz w:val="24"/>
          <w:szCs w:val="24"/>
          <w:lang w:val="fr-FR"/>
        </w:rPr>
        <w:t>matrice de contingence</w:t>
      </w:r>
      <w:r w:rsidRPr="008F015C">
        <w:rPr>
          <w:rFonts w:ascii="Garamond" w:hAnsi="Garamond"/>
          <w:sz w:val="24"/>
          <w:szCs w:val="24"/>
          <w:lang w:val="fr-FR"/>
        </w:rPr>
        <w:t xml:space="preserve"> :</w:t>
      </w:r>
    </w:p>
    <w:p w14:paraId="5580E4D8" w14:textId="77777777" w:rsidR="00232F14" w:rsidRPr="008F015C" w:rsidRDefault="00000000" w:rsidP="008F015C">
      <w:pPr>
        <w:pStyle w:val="Listepuces"/>
        <w:spacing w:line="360" w:lineRule="auto"/>
        <w:rPr>
          <w:rFonts w:ascii="Garamond" w:hAnsi="Garamond"/>
          <w:sz w:val="24"/>
          <w:szCs w:val="24"/>
        </w:rPr>
      </w:pPr>
      <w:proofErr w:type="spellStart"/>
      <w:r w:rsidRPr="008F015C">
        <w:rPr>
          <w:rFonts w:ascii="Garamond" w:hAnsi="Garamond"/>
          <w:b/>
          <w:sz w:val="24"/>
          <w:szCs w:val="24"/>
        </w:rPr>
        <w:t>Lignes</w:t>
      </w:r>
      <w:proofErr w:type="spellEnd"/>
      <w:r w:rsidRPr="008F015C">
        <w:rPr>
          <w:rFonts w:ascii="Garamond" w:hAnsi="Garamond"/>
          <w:sz w:val="24"/>
          <w:szCs w:val="24"/>
        </w:rPr>
        <w:t xml:space="preserve"> = </w:t>
      </w:r>
      <w:proofErr w:type="spellStart"/>
      <w:r w:rsidRPr="008F015C">
        <w:rPr>
          <w:rFonts w:ascii="Garamond" w:hAnsi="Garamond"/>
          <w:sz w:val="24"/>
          <w:szCs w:val="24"/>
        </w:rPr>
        <w:t>Utilisateurs</w:t>
      </w:r>
      <w:proofErr w:type="spellEnd"/>
    </w:p>
    <w:p w14:paraId="4CD80D35" w14:textId="77777777" w:rsidR="00232F14" w:rsidRPr="008F015C" w:rsidRDefault="00000000" w:rsidP="008F015C">
      <w:pPr>
        <w:pStyle w:val="Listepuces"/>
        <w:spacing w:line="360" w:lineRule="auto"/>
        <w:rPr>
          <w:rFonts w:ascii="Garamond" w:hAnsi="Garamond"/>
          <w:sz w:val="24"/>
          <w:szCs w:val="24"/>
        </w:rPr>
      </w:pPr>
      <w:r w:rsidRPr="008F015C">
        <w:rPr>
          <w:rFonts w:ascii="Garamond" w:hAnsi="Garamond"/>
          <w:b/>
          <w:sz w:val="24"/>
          <w:szCs w:val="24"/>
        </w:rPr>
        <w:t>Colonnes</w:t>
      </w:r>
      <w:r w:rsidRPr="008F015C">
        <w:rPr>
          <w:rFonts w:ascii="Garamond" w:hAnsi="Garamond"/>
          <w:sz w:val="24"/>
          <w:szCs w:val="24"/>
        </w:rPr>
        <w:t xml:space="preserve"> = Films</w:t>
      </w:r>
    </w:p>
    <w:p w14:paraId="177F82D2" w14:textId="77777777" w:rsidR="00232F14" w:rsidRPr="008F015C" w:rsidRDefault="00000000" w:rsidP="008F015C">
      <w:pPr>
        <w:pStyle w:val="Listepuces"/>
        <w:spacing w:line="360" w:lineRule="auto"/>
        <w:rPr>
          <w:rFonts w:ascii="Garamond" w:hAnsi="Garamond"/>
          <w:sz w:val="24"/>
          <w:szCs w:val="24"/>
        </w:rPr>
      </w:pPr>
      <w:r w:rsidRPr="008F015C">
        <w:rPr>
          <w:rFonts w:ascii="Garamond" w:hAnsi="Garamond"/>
          <w:b/>
          <w:sz w:val="24"/>
          <w:szCs w:val="24"/>
        </w:rPr>
        <w:t>Valeurs</w:t>
      </w:r>
      <w:r w:rsidRPr="008F015C">
        <w:rPr>
          <w:rFonts w:ascii="Garamond" w:hAnsi="Garamond"/>
          <w:sz w:val="24"/>
          <w:szCs w:val="24"/>
        </w:rPr>
        <w:t xml:space="preserve"> = Notes (0 = non noté)</w:t>
      </w:r>
    </w:p>
    <w:p w14:paraId="11CA8098" w14:textId="77777777" w:rsidR="00232F14" w:rsidRPr="008F015C" w:rsidRDefault="00000000" w:rsidP="008F015C">
      <w:pPr>
        <w:spacing w:before="120" w:line="360" w:lineRule="auto"/>
        <w:rPr>
          <w:rFonts w:ascii="Garamond" w:hAnsi="Garamond"/>
          <w:sz w:val="24"/>
          <w:szCs w:val="24"/>
        </w:rPr>
      </w:pPr>
      <w:r w:rsidRPr="008F015C">
        <w:rPr>
          <w:rFonts w:ascii="Garamond" w:hAnsi="Garamond"/>
          <w:color w:val="1E1E1E"/>
          <w:sz w:val="24"/>
          <w:szCs w:val="24"/>
          <w:shd w:val="clear" w:color="auto" w:fill="F5F5F5"/>
        </w:rPr>
        <w:t>user_movie_matrix = ratings.pivot_table(</w:t>
      </w:r>
      <w:r w:rsidRPr="008F015C">
        <w:rPr>
          <w:rFonts w:ascii="Garamond" w:hAnsi="Garamond"/>
          <w:color w:val="1E1E1E"/>
          <w:sz w:val="24"/>
          <w:szCs w:val="24"/>
          <w:shd w:val="clear" w:color="auto" w:fill="F5F5F5"/>
        </w:rPr>
        <w:br/>
        <w:t xml:space="preserve">    index='userId', columns='movieId', values='rating'</w:t>
      </w:r>
      <w:r w:rsidRPr="008F015C">
        <w:rPr>
          <w:rFonts w:ascii="Garamond" w:hAnsi="Garamond"/>
          <w:color w:val="1E1E1E"/>
          <w:sz w:val="24"/>
          <w:szCs w:val="24"/>
          <w:shd w:val="clear" w:color="auto" w:fill="F5F5F5"/>
        </w:rPr>
        <w:br/>
        <w:t>)</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lastRenderedPageBreak/>
        <w:t>print(f"Dimensions : {user_movie_matrix.shape}")</w:t>
      </w:r>
      <w:r w:rsidRPr="008F015C">
        <w:rPr>
          <w:rFonts w:ascii="Garamond" w:hAnsi="Garamond"/>
          <w:color w:val="1E1E1E"/>
          <w:sz w:val="24"/>
          <w:szCs w:val="24"/>
          <w:shd w:val="clear" w:color="auto" w:fill="F5F5F5"/>
        </w:rPr>
        <w:br/>
        <w:t>print(f"Cellules non-nulles : {user_movie_matrix.notna().sum().sum():,}")</w:t>
      </w:r>
      <w:r w:rsidRPr="008F015C">
        <w:rPr>
          <w:rFonts w:ascii="Garamond" w:hAnsi="Garamond"/>
          <w:color w:val="1E1E1E"/>
          <w:sz w:val="24"/>
          <w:szCs w:val="24"/>
          <w:shd w:val="clear" w:color="auto" w:fill="F5F5F5"/>
        </w:rPr>
        <w:br/>
        <w:t>display(user_movie_matrix.iloc[:5, :5])</w:t>
      </w:r>
    </w:p>
    <w:p w14:paraId="20B3F394" w14:textId="77777777" w:rsidR="00232F14" w:rsidRPr="008F015C" w:rsidRDefault="00000000" w:rsidP="008F015C">
      <w:pPr>
        <w:spacing w:line="360" w:lineRule="auto"/>
        <w:rPr>
          <w:rFonts w:ascii="Garamond" w:hAnsi="Garamond"/>
          <w:sz w:val="24"/>
          <w:szCs w:val="24"/>
        </w:rPr>
      </w:pPr>
      <w:proofErr w:type="gramStart"/>
      <w:r w:rsidRPr="008F015C">
        <w:rPr>
          <w:rFonts w:ascii="Garamond" w:hAnsi="Garamond"/>
          <w:b/>
          <w:sz w:val="24"/>
          <w:szCs w:val="24"/>
        </w:rPr>
        <w:t>Extrait :</w:t>
      </w:r>
      <w:proofErr w:type="gramEnd"/>
    </w:p>
    <w:tbl>
      <w:tblPr>
        <w:tblStyle w:val="Grilleclaire-Accent1"/>
        <w:tblW w:w="0" w:type="auto"/>
        <w:tblLook w:val="04A0" w:firstRow="1" w:lastRow="0" w:firstColumn="1" w:lastColumn="0" w:noHBand="0" w:noVBand="1"/>
      </w:tblPr>
      <w:tblGrid>
        <w:gridCol w:w="1440"/>
        <w:gridCol w:w="1440"/>
        <w:gridCol w:w="1440"/>
        <w:gridCol w:w="1440"/>
        <w:gridCol w:w="1440"/>
        <w:gridCol w:w="1440"/>
      </w:tblGrid>
      <w:tr w:rsidR="00232F14" w:rsidRPr="008F015C" w14:paraId="168BD085" w14:textId="77777777" w:rsidTr="00232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4A4A8A"/>
          </w:tcPr>
          <w:p w14:paraId="32943C9F" w14:textId="77777777" w:rsidR="00232F14" w:rsidRPr="008F015C" w:rsidRDefault="00000000" w:rsidP="008F015C">
            <w:pPr>
              <w:spacing w:line="360" w:lineRule="auto"/>
              <w:rPr>
                <w:rFonts w:ascii="Garamond" w:hAnsi="Garamond"/>
                <w:sz w:val="24"/>
                <w:szCs w:val="24"/>
              </w:rPr>
            </w:pPr>
            <w:r w:rsidRPr="008F015C">
              <w:rPr>
                <w:rFonts w:ascii="Garamond" w:hAnsi="Garamond"/>
                <w:color w:val="FFFFFF"/>
                <w:sz w:val="24"/>
                <w:szCs w:val="24"/>
              </w:rPr>
              <w:t>userId</w:t>
            </w:r>
          </w:p>
        </w:tc>
        <w:tc>
          <w:tcPr>
            <w:tcW w:w="1440" w:type="dxa"/>
            <w:shd w:val="clear" w:color="auto" w:fill="4A4A8A"/>
          </w:tcPr>
          <w:p w14:paraId="7BE68104"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1</w:t>
            </w:r>
          </w:p>
        </w:tc>
        <w:tc>
          <w:tcPr>
            <w:tcW w:w="1440" w:type="dxa"/>
            <w:shd w:val="clear" w:color="auto" w:fill="4A4A8A"/>
          </w:tcPr>
          <w:p w14:paraId="54F06DD0"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2</w:t>
            </w:r>
          </w:p>
        </w:tc>
        <w:tc>
          <w:tcPr>
            <w:tcW w:w="1440" w:type="dxa"/>
            <w:shd w:val="clear" w:color="auto" w:fill="4A4A8A"/>
          </w:tcPr>
          <w:p w14:paraId="26B1AC0A"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3</w:t>
            </w:r>
          </w:p>
        </w:tc>
        <w:tc>
          <w:tcPr>
            <w:tcW w:w="1440" w:type="dxa"/>
            <w:shd w:val="clear" w:color="auto" w:fill="4A4A8A"/>
          </w:tcPr>
          <w:p w14:paraId="0921CF8E"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4</w:t>
            </w:r>
          </w:p>
        </w:tc>
        <w:tc>
          <w:tcPr>
            <w:tcW w:w="1440" w:type="dxa"/>
            <w:shd w:val="clear" w:color="auto" w:fill="4A4A8A"/>
          </w:tcPr>
          <w:p w14:paraId="71243ED8"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5</w:t>
            </w:r>
          </w:p>
        </w:tc>
      </w:tr>
      <w:tr w:rsidR="00232F14" w:rsidRPr="008F015C" w14:paraId="59695B76"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CCB2F19"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1</w:t>
            </w:r>
          </w:p>
        </w:tc>
        <w:tc>
          <w:tcPr>
            <w:tcW w:w="1440" w:type="dxa"/>
          </w:tcPr>
          <w:p w14:paraId="69DA8F12"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4.0</w:t>
            </w:r>
          </w:p>
        </w:tc>
        <w:tc>
          <w:tcPr>
            <w:tcW w:w="1440" w:type="dxa"/>
          </w:tcPr>
          <w:p w14:paraId="00AFA033"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NaN</w:t>
            </w:r>
          </w:p>
        </w:tc>
        <w:tc>
          <w:tcPr>
            <w:tcW w:w="1440" w:type="dxa"/>
          </w:tcPr>
          <w:p w14:paraId="6CA18543"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4.0</w:t>
            </w:r>
          </w:p>
        </w:tc>
        <w:tc>
          <w:tcPr>
            <w:tcW w:w="1440" w:type="dxa"/>
          </w:tcPr>
          <w:p w14:paraId="0B825926"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NaN</w:t>
            </w:r>
          </w:p>
        </w:tc>
        <w:tc>
          <w:tcPr>
            <w:tcW w:w="1440" w:type="dxa"/>
          </w:tcPr>
          <w:p w14:paraId="22A2C4EC"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NaN</w:t>
            </w:r>
          </w:p>
        </w:tc>
      </w:tr>
      <w:tr w:rsidR="00232F14" w:rsidRPr="008F015C" w14:paraId="022102DF"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9E6B3E1"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2</w:t>
            </w:r>
          </w:p>
        </w:tc>
        <w:tc>
          <w:tcPr>
            <w:tcW w:w="1440" w:type="dxa"/>
          </w:tcPr>
          <w:p w14:paraId="628F9BCC"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NaN</w:t>
            </w:r>
          </w:p>
        </w:tc>
        <w:tc>
          <w:tcPr>
            <w:tcW w:w="1440" w:type="dxa"/>
          </w:tcPr>
          <w:p w14:paraId="3A58D1E1"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NaN</w:t>
            </w:r>
          </w:p>
        </w:tc>
        <w:tc>
          <w:tcPr>
            <w:tcW w:w="1440" w:type="dxa"/>
          </w:tcPr>
          <w:p w14:paraId="7C78665F"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NaN</w:t>
            </w:r>
          </w:p>
        </w:tc>
        <w:tc>
          <w:tcPr>
            <w:tcW w:w="1440" w:type="dxa"/>
          </w:tcPr>
          <w:p w14:paraId="31FC4F36"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NaN</w:t>
            </w:r>
          </w:p>
        </w:tc>
        <w:tc>
          <w:tcPr>
            <w:tcW w:w="1440" w:type="dxa"/>
          </w:tcPr>
          <w:p w14:paraId="37779878"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3.0</w:t>
            </w:r>
          </w:p>
        </w:tc>
      </w:tr>
    </w:tbl>
    <w:p w14:paraId="4777DF3B" w14:textId="77777777" w:rsidR="00232F14" w:rsidRPr="008F015C" w:rsidRDefault="00232F14" w:rsidP="008F015C">
      <w:pPr>
        <w:spacing w:line="360" w:lineRule="auto"/>
        <w:rPr>
          <w:rFonts w:ascii="Garamond" w:hAnsi="Garamond"/>
          <w:sz w:val="24"/>
          <w:szCs w:val="24"/>
        </w:rPr>
      </w:pPr>
    </w:p>
    <w:p w14:paraId="5CBBB972"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8.3 Remplissage et conversion sparse</w:t>
      </w:r>
    </w:p>
    <w:p w14:paraId="28C6212F" w14:textId="77777777" w:rsidR="00232F14" w:rsidRPr="008F015C" w:rsidRDefault="00000000" w:rsidP="008F015C">
      <w:pPr>
        <w:spacing w:before="120" w:line="360" w:lineRule="auto"/>
        <w:rPr>
          <w:rFonts w:ascii="Garamond" w:hAnsi="Garamond"/>
          <w:sz w:val="24"/>
          <w:szCs w:val="24"/>
          <w:lang w:val="fr-FR"/>
        </w:rPr>
      </w:pPr>
      <w:r w:rsidRPr="008F015C">
        <w:rPr>
          <w:rFonts w:ascii="Garamond" w:hAnsi="Garamond"/>
          <w:color w:val="1E1E1E"/>
          <w:sz w:val="24"/>
          <w:szCs w:val="24"/>
          <w:shd w:val="clear" w:color="auto" w:fill="F5F5F5"/>
          <w:lang w:val="fr-FR"/>
        </w:rPr>
        <w:t># Remplir les NaN avec 0</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user_movie_filled</w:t>
      </w:r>
      <w:proofErr w:type="spellEnd"/>
      <w:r w:rsidRPr="008F015C">
        <w:rPr>
          <w:rFonts w:ascii="Garamond" w:hAnsi="Garamond"/>
          <w:color w:val="1E1E1E"/>
          <w:sz w:val="24"/>
          <w:szCs w:val="24"/>
          <w:shd w:val="clear" w:color="auto" w:fill="F5F5F5"/>
          <w:lang w:val="fr-FR"/>
        </w:rPr>
        <w:t xml:space="preserve"> = </w:t>
      </w:r>
      <w:proofErr w:type="spellStart"/>
      <w:r w:rsidRPr="008F015C">
        <w:rPr>
          <w:rFonts w:ascii="Garamond" w:hAnsi="Garamond"/>
          <w:color w:val="1E1E1E"/>
          <w:sz w:val="24"/>
          <w:szCs w:val="24"/>
          <w:shd w:val="clear" w:color="auto" w:fill="F5F5F5"/>
          <w:lang w:val="fr-FR"/>
        </w:rPr>
        <w:t>user_movie_</w:t>
      </w:r>
      <w:proofErr w:type="gramStart"/>
      <w:r w:rsidRPr="008F015C">
        <w:rPr>
          <w:rFonts w:ascii="Garamond" w:hAnsi="Garamond"/>
          <w:color w:val="1E1E1E"/>
          <w:sz w:val="24"/>
          <w:szCs w:val="24"/>
          <w:shd w:val="clear" w:color="auto" w:fill="F5F5F5"/>
          <w:lang w:val="fr-FR"/>
        </w:rPr>
        <w:t>matrix.fillna</w:t>
      </w:r>
      <w:proofErr w:type="spellEnd"/>
      <w:proofErr w:type="gramEnd"/>
      <w:r w:rsidRPr="008F015C">
        <w:rPr>
          <w:rFonts w:ascii="Garamond" w:hAnsi="Garamond"/>
          <w:color w:val="1E1E1E"/>
          <w:sz w:val="24"/>
          <w:szCs w:val="24"/>
          <w:shd w:val="clear" w:color="auto" w:fill="F5F5F5"/>
          <w:lang w:val="fr-FR"/>
        </w:rPr>
        <w:t>(0)</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t xml:space="preserve"># Conversion en matrice </w:t>
      </w:r>
      <w:proofErr w:type="spellStart"/>
      <w:r w:rsidRPr="008F015C">
        <w:rPr>
          <w:rFonts w:ascii="Garamond" w:hAnsi="Garamond"/>
          <w:color w:val="1E1E1E"/>
          <w:sz w:val="24"/>
          <w:szCs w:val="24"/>
          <w:shd w:val="clear" w:color="auto" w:fill="F5F5F5"/>
          <w:lang w:val="fr-FR"/>
        </w:rPr>
        <w:t>sparse</w:t>
      </w:r>
      <w:proofErr w:type="spellEnd"/>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sparse_matrix</w:t>
      </w:r>
      <w:proofErr w:type="spellEnd"/>
      <w:r w:rsidRPr="008F015C">
        <w:rPr>
          <w:rFonts w:ascii="Garamond" w:hAnsi="Garamond"/>
          <w:color w:val="1E1E1E"/>
          <w:sz w:val="24"/>
          <w:szCs w:val="24"/>
          <w:shd w:val="clear" w:color="auto" w:fill="F5F5F5"/>
          <w:lang w:val="fr-FR"/>
        </w:rPr>
        <w:t xml:space="preserve"> = </w:t>
      </w:r>
      <w:proofErr w:type="spellStart"/>
      <w:r w:rsidRPr="008F015C">
        <w:rPr>
          <w:rFonts w:ascii="Garamond" w:hAnsi="Garamond"/>
          <w:color w:val="1E1E1E"/>
          <w:sz w:val="24"/>
          <w:szCs w:val="24"/>
          <w:shd w:val="clear" w:color="auto" w:fill="F5F5F5"/>
          <w:lang w:val="fr-FR"/>
        </w:rPr>
        <w:t>csr_matrix</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user_movie_</w:t>
      </w:r>
      <w:proofErr w:type="gramStart"/>
      <w:r w:rsidRPr="008F015C">
        <w:rPr>
          <w:rFonts w:ascii="Garamond" w:hAnsi="Garamond"/>
          <w:color w:val="1E1E1E"/>
          <w:sz w:val="24"/>
          <w:szCs w:val="24"/>
          <w:shd w:val="clear" w:color="auto" w:fill="F5F5F5"/>
          <w:lang w:val="fr-FR"/>
        </w:rPr>
        <w:t>filled.values</w:t>
      </w:r>
      <w:proofErr w:type="spellEnd"/>
      <w:proofErr w:type="gram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r>
      <w:proofErr w:type="spellStart"/>
      <w:proofErr w:type="gramStart"/>
      <w:r w:rsidRPr="008F015C">
        <w:rPr>
          <w:rFonts w:ascii="Garamond" w:hAnsi="Garamond"/>
          <w:color w:val="1E1E1E"/>
          <w:sz w:val="24"/>
          <w:szCs w:val="24"/>
          <w:shd w:val="clear" w:color="auto" w:fill="F5F5F5"/>
          <w:lang w:val="fr-FR"/>
        </w:rPr>
        <w:t>print</w:t>
      </w:r>
      <w:proofErr w:type="spellEnd"/>
      <w:r w:rsidRPr="008F015C">
        <w:rPr>
          <w:rFonts w:ascii="Garamond" w:hAnsi="Garamond"/>
          <w:color w:val="1E1E1E"/>
          <w:sz w:val="24"/>
          <w:szCs w:val="24"/>
          <w:shd w:val="clear" w:color="auto" w:fill="F5F5F5"/>
          <w:lang w:val="fr-FR"/>
        </w:rPr>
        <w:t>(</w:t>
      </w:r>
      <w:proofErr w:type="spellStart"/>
      <w:proofErr w:type="gramEnd"/>
      <w:r w:rsidRPr="008F015C">
        <w:rPr>
          <w:rFonts w:ascii="Garamond" w:hAnsi="Garamond"/>
          <w:color w:val="1E1E1E"/>
          <w:sz w:val="24"/>
          <w:szCs w:val="24"/>
          <w:shd w:val="clear" w:color="auto" w:fill="F5F5F5"/>
          <w:lang w:val="fr-FR"/>
        </w:rPr>
        <w:t>f"Économie</w:t>
      </w:r>
      <w:proofErr w:type="spellEnd"/>
      <w:r w:rsidRPr="008F015C">
        <w:rPr>
          <w:rFonts w:ascii="Garamond" w:hAnsi="Garamond"/>
          <w:color w:val="1E1E1E"/>
          <w:sz w:val="24"/>
          <w:szCs w:val="24"/>
          <w:shd w:val="clear" w:color="auto" w:fill="F5F5F5"/>
          <w:lang w:val="fr-FR"/>
        </w:rPr>
        <w:t xml:space="preserve"> mémoire : ~80%")</w:t>
      </w:r>
    </w:p>
    <w:p w14:paraId="53F3C896"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8.4 Division train/test</w:t>
      </w:r>
    </w:p>
    <w:p w14:paraId="4A630B64" w14:textId="77777777" w:rsidR="00232F14" w:rsidRPr="008F015C" w:rsidRDefault="00000000" w:rsidP="008F015C">
      <w:pPr>
        <w:spacing w:before="120" w:line="360" w:lineRule="auto"/>
        <w:rPr>
          <w:rFonts w:ascii="Garamond" w:hAnsi="Garamond"/>
          <w:sz w:val="24"/>
          <w:szCs w:val="24"/>
        </w:rPr>
      </w:pPr>
      <w:r w:rsidRPr="008F015C">
        <w:rPr>
          <w:rFonts w:ascii="Garamond" w:hAnsi="Garamond"/>
          <w:color w:val="1E1E1E"/>
          <w:sz w:val="24"/>
          <w:szCs w:val="24"/>
          <w:shd w:val="clear" w:color="auto" w:fill="F5F5F5"/>
        </w:rPr>
        <w:t>train_data, test_data = train_test_</w:t>
      </w:r>
      <w:proofErr w:type="gramStart"/>
      <w:r w:rsidRPr="008F015C">
        <w:rPr>
          <w:rFonts w:ascii="Garamond" w:hAnsi="Garamond"/>
          <w:color w:val="1E1E1E"/>
          <w:sz w:val="24"/>
          <w:szCs w:val="24"/>
          <w:shd w:val="clear" w:color="auto" w:fill="F5F5F5"/>
        </w:rPr>
        <w:t>split(</w:t>
      </w:r>
      <w:proofErr w:type="gramEnd"/>
      <w:r w:rsidRPr="008F015C">
        <w:rPr>
          <w:rFonts w:ascii="Garamond" w:hAnsi="Garamond"/>
          <w:color w:val="1E1E1E"/>
          <w:sz w:val="24"/>
          <w:szCs w:val="24"/>
          <w:shd w:val="clear" w:color="auto" w:fill="F5F5F5"/>
        </w:rPr>
        <w:br/>
        <w:t xml:space="preserve">    ratings, test_size=0.2, random_state=42, stratify=ratings['userId']</w:t>
      </w:r>
      <w:r w:rsidRPr="008F015C">
        <w:rPr>
          <w:rFonts w:ascii="Garamond" w:hAnsi="Garamond"/>
          <w:color w:val="1E1E1E"/>
          <w:sz w:val="24"/>
          <w:szCs w:val="24"/>
          <w:shd w:val="clear" w:color="auto" w:fill="F5F5F5"/>
        </w:rPr>
        <w:br/>
        <w:t>)</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print(</w:t>
      </w:r>
      <w:proofErr w:type="gramEnd"/>
      <w:r w:rsidRPr="008F015C">
        <w:rPr>
          <w:rFonts w:ascii="Garamond" w:hAnsi="Garamond"/>
          <w:color w:val="1E1E1E"/>
          <w:sz w:val="24"/>
          <w:szCs w:val="24"/>
          <w:shd w:val="clear" w:color="auto" w:fill="F5F5F5"/>
        </w:rPr>
        <w:t>f"</w:t>
      </w:r>
      <w:proofErr w:type="gramStart"/>
      <w:r w:rsidRPr="008F015C">
        <w:rPr>
          <w:rFonts w:ascii="Garamond" w:hAnsi="Garamond"/>
          <w:color w:val="1E1E1E"/>
          <w:sz w:val="24"/>
          <w:szCs w:val="24"/>
          <w:shd w:val="clear" w:color="auto" w:fill="F5F5F5"/>
        </w:rPr>
        <w:t>Train :</w:t>
      </w:r>
      <w:proofErr w:type="gramEnd"/>
      <w:r w:rsidRPr="008F015C">
        <w:rPr>
          <w:rFonts w:ascii="Garamond" w:hAnsi="Garamond"/>
          <w:color w:val="1E1E1E"/>
          <w:sz w:val="24"/>
          <w:szCs w:val="24"/>
          <w:shd w:val="clear" w:color="auto" w:fill="F5F5F5"/>
        </w:rPr>
        <w:t xml:space="preserve"> {len(train_data</w:t>
      </w:r>
      <w:proofErr w:type="gramStart"/>
      <w:r w:rsidRPr="008F015C">
        <w:rPr>
          <w:rFonts w:ascii="Garamond" w:hAnsi="Garamond"/>
          <w:color w:val="1E1E1E"/>
          <w:sz w:val="24"/>
          <w:szCs w:val="24"/>
          <w:shd w:val="clear" w:color="auto" w:fill="F5F5F5"/>
        </w:rPr>
        <w:t>):,</w:t>
      </w:r>
      <w:proofErr w:type="gramEnd"/>
      <w:r w:rsidRPr="008F015C">
        <w:rPr>
          <w:rFonts w:ascii="Garamond" w:hAnsi="Garamond"/>
          <w:color w:val="1E1E1E"/>
          <w:sz w:val="24"/>
          <w:szCs w:val="24"/>
          <w:shd w:val="clear" w:color="auto" w:fill="F5F5F5"/>
        </w:rPr>
        <w:t xml:space="preserve">} | </w:t>
      </w:r>
      <w:proofErr w:type="gramStart"/>
      <w:r w:rsidRPr="008F015C">
        <w:rPr>
          <w:rFonts w:ascii="Garamond" w:hAnsi="Garamond"/>
          <w:color w:val="1E1E1E"/>
          <w:sz w:val="24"/>
          <w:szCs w:val="24"/>
          <w:shd w:val="clear" w:color="auto" w:fill="F5F5F5"/>
        </w:rPr>
        <w:t>Test :</w:t>
      </w:r>
      <w:proofErr w:type="gramEnd"/>
      <w:r w:rsidRPr="008F015C">
        <w:rPr>
          <w:rFonts w:ascii="Garamond" w:hAnsi="Garamond"/>
          <w:color w:val="1E1E1E"/>
          <w:sz w:val="24"/>
          <w:szCs w:val="24"/>
          <w:shd w:val="clear" w:color="auto" w:fill="F5F5F5"/>
        </w:rPr>
        <w:t xml:space="preserve"> {len(test_data</w:t>
      </w:r>
      <w:proofErr w:type="gramStart"/>
      <w:r w:rsidRPr="008F015C">
        <w:rPr>
          <w:rFonts w:ascii="Garamond" w:hAnsi="Garamond"/>
          <w:color w:val="1E1E1E"/>
          <w:sz w:val="24"/>
          <w:szCs w:val="24"/>
          <w:shd w:val="clear" w:color="auto" w:fill="F5F5F5"/>
        </w:rPr>
        <w:t>):,</w:t>
      </w:r>
      <w:proofErr w:type="gramEnd"/>
      <w:r w:rsidRPr="008F015C">
        <w:rPr>
          <w:rFonts w:ascii="Garamond" w:hAnsi="Garamond"/>
          <w:color w:val="1E1E1E"/>
          <w:sz w:val="24"/>
          <w:szCs w:val="24"/>
          <w:shd w:val="clear" w:color="auto" w:fill="F5F5F5"/>
        </w:rPr>
        <w:t>}")</w:t>
      </w:r>
    </w:p>
    <w:p w14:paraId="54B8E08E"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Extrait de la matrice utilisateur-film.</w:t>
      </w:r>
    </w:p>
    <w:p w14:paraId="538B90A2" w14:textId="77777777" w:rsidR="00232F14" w:rsidRPr="008F015C" w:rsidRDefault="00232F14" w:rsidP="008F015C">
      <w:pPr>
        <w:pBdr>
          <w:bottom w:val="single" w:sz="6" w:space="1" w:color="CCCCCC"/>
        </w:pBdr>
        <w:spacing w:before="120" w:line="360" w:lineRule="auto"/>
        <w:rPr>
          <w:rFonts w:ascii="Garamond" w:hAnsi="Garamond"/>
          <w:sz w:val="24"/>
          <w:szCs w:val="24"/>
          <w:lang w:val="fr-FR"/>
        </w:rPr>
      </w:pPr>
    </w:p>
    <w:p w14:paraId="2C388A05" w14:textId="77777777" w:rsidR="00232F14" w:rsidRPr="008F015C" w:rsidRDefault="00000000" w:rsidP="008F015C">
      <w:pPr>
        <w:spacing w:before="360" w:after="160" w:line="360" w:lineRule="auto"/>
        <w:rPr>
          <w:rFonts w:ascii="Garamond" w:hAnsi="Garamond"/>
          <w:sz w:val="24"/>
          <w:szCs w:val="24"/>
          <w:lang w:val="fr-FR"/>
        </w:rPr>
      </w:pPr>
      <w:r w:rsidRPr="008F015C">
        <w:rPr>
          <w:rFonts w:ascii="Garamond" w:hAnsi="Garamond"/>
          <w:b/>
          <w:color w:val="643CA0"/>
          <w:sz w:val="24"/>
          <w:szCs w:val="24"/>
          <w:lang w:val="fr-FR"/>
        </w:rPr>
        <w:t>9. Phase 7 : Choix de l'algorithme</w:t>
      </w:r>
    </w:p>
    <w:p w14:paraId="10139C44"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9.1 Filtrage collaboratif vs basé contenu</w:t>
      </w:r>
    </w:p>
    <w:tbl>
      <w:tblPr>
        <w:tblStyle w:val="Grilleclaire-Accent1"/>
        <w:tblW w:w="0" w:type="auto"/>
        <w:tblLook w:val="04A0" w:firstRow="1" w:lastRow="0" w:firstColumn="1" w:lastColumn="0" w:noHBand="0" w:noVBand="1"/>
      </w:tblPr>
      <w:tblGrid>
        <w:gridCol w:w="2880"/>
        <w:gridCol w:w="2880"/>
        <w:gridCol w:w="2880"/>
      </w:tblGrid>
      <w:tr w:rsidR="00232F14" w:rsidRPr="008F015C" w14:paraId="60B09B3E" w14:textId="77777777" w:rsidTr="00232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A4A8A"/>
          </w:tcPr>
          <w:p w14:paraId="5B5E83E4" w14:textId="77777777" w:rsidR="00232F14" w:rsidRPr="008F015C" w:rsidRDefault="00000000" w:rsidP="008F015C">
            <w:pPr>
              <w:spacing w:line="360" w:lineRule="auto"/>
              <w:rPr>
                <w:rFonts w:ascii="Garamond" w:hAnsi="Garamond"/>
                <w:sz w:val="24"/>
                <w:szCs w:val="24"/>
              </w:rPr>
            </w:pPr>
            <w:proofErr w:type="spellStart"/>
            <w:r w:rsidRPr="008F015C">
              <w:rPr>
                <w:rFonts w:ascii="Garamond" w:hAnsi="Garamond"/>
                <w:color w:val="FFFFFF"/>
                <w:sz w:val="24"/>
                <w:szCs w:val="24"/>
              </w:rPr>
              <w:t>Critère</w:t>
            </w:r>
            <w:proofErr w:type="spellEnd"/>
          </w:p>
        </w:tc>
        <w:tc>
          <w:tcPr>
            <w:tcW w:w="2880" w:type="dxa"/>
            <w:shd w:val="clear" w:color="auto" w:fill="4A4A8A"/>
          </w:tcPr>
          <w:p w14:paraId="53F69B97"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Filtrage collaboratif</w:t>
            </w:r>
          </w:p>
        </w:tc>
        <w:tc>
          <w:tcPr>
            <w:tcW w:w="2880" w:type="dxa"/>
            <w:shd w:val="clear" w:color="auto" w:fill="4A4A8A"/>
          </w:tcPr>
          <w:p w14:paraId="36BBE0EC"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Basé contenu</w:t>
            </w:r>
          </w:p>
        </w:tc>
      </w:tr>
      <w:tr w:rsidR="00232F14" w:rsidRPr="008F015C" w14:paraId="662B2B88"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408DBC"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lastRenderedPageBreak/>
              <w:t>Données nécessaires</w:t>
            </w:r>
          </w:p>
        </w:tc>
        <w:tc>
          <w:tcPr>
            <w:tcW w:w="2880" w:type="dxa"/>
          </w:tcPr>
          <w:p w14:paraId="318A5AEF"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Notes uniquement</w:t>
            </w:r>
          </w:p>
        </w:tc>
        <w:tc>
          <w:tcPr>
            <w:tcW w:w="2880" w:type="dxa"/>
          </w:tcPr>
          <w:p w14:paraId="23CF638F"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Descriptions</w:t>
            </w:r>
          </w:p>
        </w:tc>
      </w:tr>
      <w:tr w:rsidR="00232F14" w:rsidRPr="008F015C" w14:paraId="76ADA1C7"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31DE4B"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Découvre nouveaux goûts</w:t>
            </w:r>
          </w:p>
        </w:tc>
        <w:tc>
          <w:tcPr>
            <w:tcW w:w="2880" w:type="dxa"/>
          </w:tcPr>
          <w:p w14:paraId="1129AD94"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Segoe UI Emoji" w:hAnsi="Segoe UI Emoji" w:cs="Segoe UI Emoji"/>
                <w:sz w:val="24"/>
                <w:szCs w:val="24"/>
              </w:rPr>
              <w:t>✔️</w:t>
            </w:r>
            <w:r w:rsidRPr="008F015C">
              <w:rPr>
                <w:rFonts w:ascii="Garamond" w:hAnsi="Garamond"/>
                <w:sz w:val="24"/>
                <w:szCs w:val="24"/>
              </w:rPr>
              <w:t xml:space="preserve"> Oui</w:t>
            </w:r>
          </w:p>
        </w:tc>
        <w:tc>
          <w:tcPr>
            <w:tcW w:w="2880" w:type="dxa"/>
          </w:tcPr>
          <w:p w14:paraId="06F4C170"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Segoe UI Emoji" w:hAnsi="Segoe UI Emoji" w:cs="Segoe UI Emoji"/>
                <w:sz w:val="24"/>
                <w:szCs w:val="24"/>
              </w:rPr>
              <w:t>❌</w:t>
            </w:r>
            <w:r w:rsidRPr="008F015C">
              <w:rPr>
                <w:rFonts w:ascii="Garamond" w:hAnsi="Garamond"/>
                <w:sz w:val="24"/>
                <w:szCs w:val="24"/>
              </w:rPr>
              <w:t xml:space="preserve"> Non</w:t>
            </w:r>
          </w:p>
        </w:tc>
      </w:tr>
      <w:tr w:rsidR="00232F14" w:rsidRPr="008F015C" w14:paraId="6F78492E"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24430E"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Simple à implémenter</w:t>
            </w:r>
          </w:p>
        </w:tc>
        <w:tc>
          <w:tcPr>
            <w:tcW w:w="2880" w:type="dxa"/>
          </w:tcPr>
          <w:p w14:paraId="502D625A"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Segoe UI Emoji" w:hAnsi="Segoe UI Emoji" w:cs="Segoe UI Emoji"/>
                <w:sz w:val="24"/>
                <w:szCs w:val="24"/>
              </w:rPr>
              <w:t>✔️</w:t>
            </w:r>
            <w:r w:rsidRPr="008F015C">
              <w:rPr>
                <w:rFonts w:ascii="Garamond" w:hAnsi="Garamond"/>
                <w:sz w:val="24"/>
                <w:szCs w:val="24"/>
              </w:rPr>
              <w:t xml:space="preserve"> Oui</w:t>
            </w:r>
          </w:p>
        </w:tc>
        <w:tc>
          <w:tcPr>
            <w:tcW w:w="2880" w:type="dxa"/>
          </w:tcPr>
          <w:p w14:paraId="7822F0AE"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Segoe UI Emoji" w:hAnsi="Segoe UI Emoji" w:cs="Segoe UI Emoji"/>
                <w:sz w:val="24"/>
                <w:szCs w:val="24"/>
              </w:rPr>
              <w:t>✔️</w:t>
            </w:r>
            <w:r w:rsidRPr="008F015C">
              <w:rPr>
                <w:rFonts w:ascii="Garamond" w:hAnsi="Garamond"/>
                <w:sz w:val="24"/>
                <w:szCs w:val="24"/>
              </w:rPr>
              <w:t xml:space="preserve"> Oui</w:t>
            </w:r>
          </w:p>
        </w:tc>
      </w:tr>
    </w:tbl>
    <w:p w14:paraId="749C6138" w14:textId="77777777" w:rsidR="00232F14" w:rsidRPr="008F015C" w:rsidRDefault="00232F14" w:rsidP="008F015C">
      <w:pPr>
        <w:spacing w:line="360" w:lineRule="auto"/>
        <w:rPr>
          <w:rFonts w:ascii="Garamond" w:hAnsi="Garamond"/>
          <w:sz w:val="24"/>
          <w:szCs w:val="24"/>
        </w:rPr>
      </w:pPr>
    </w:p>
    <w:p w14:paraId="2E4A96C2"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b/>
          <w:sz w:val="24"/>
          <w:szCs w:val="24"/>
          <w:lang w:val="fr-FR"/>
        </w:rPr>
        <w:t>Choix : Filtrage collaboratif</w:t>
      </w:r>
      <w:r w:rsidRPr="008F015C">
        <w:rPr>
          <w:rFonts w:ascii="Garamond" w:hAnsi="Garamond"/>
          <w:sz w:val="24"/>
          <w:szCs w:val="24"/>
          <w:lang w:val="fr-FR"/>
        </w:rPr>
        <w:t xml:space="preserve"> — plus adapté car on a uniquement des notes.</w:t>
      </w:r>
    </w:p>
    <w:p w14:paraId="7E865C3A"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9.2 Similarité cosinus</w:t>
      </w:r>
    </w:p>
    <w:p w14:paraId="038D0F6A"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L'algorithme utilise la </w:t>
      </w:r>
      <w:r w:rsidRPr="008F015C">
        <w:rPr>
          <w:rFonts w:ascii="Garamond" w:hAnsi="Garamond"/>
          <w:b/>
          <w:sz w:val="24"/>
          <w:szCs w:val="24"/>
          <w:lang w:val="fr-FR"/>
        </w:rPr>
        <w:t>similarité cosinus</w:t>
      </w:r>
      <w:r w:rsidRPr="008F015C">
        <w:rPr>
          <w:rFonts w:ascii="Garamond" w:hAnsi="Garamond"/>
          <w:sz w:val="24"/>
          <w:szCs w:val="24"/>
          <w:lang w:val="fr-FR"/>
        </w:rPr>
        <w:t xml:space="preserve"> pour mesurer la ressemblance entre deux utilisateurs :</w:t>
      </w:r>
    </w:p>
    <w:p w14:paraId="5595102D" w14:textId="77777777" w:rsidR="00232F14" w:rsidRPr="008F015C" w:rsidRDefault="00000000" w:rsidP="008F015C">
      <w:pPr>
        <w:spacing w:before="120" w:line="360" w:lineRule="auto"/>
        <w:rPr>
          <w:rFonts w:ascii="Garamond" w:hAnsi="Garamond"/>
          <w:sz w:val="24"/>
          <w:szCs w:val="24"/>
        </w:rPr>
      </w:pPr>
      <w:proofErr w:type="spellStart"/>
      <w:proofErr w:type="gramStart"/>
      <w:r w:rsidRPr="008F015C">
        <w:rPr>
          <w:rFonts w:ascii="Garamond" w:hAnsi="Garamond"/>
          <w:color w:val="1E1E1E"/>
          <w:sz w:val="24"/>
          <w:szCs w:val="24"/>
          <w:shd w:val="clear" w:color="auto" w:fill="F5F5F5"/>
        </w:rPr>
        <w:t>similarité</w:t>
      </w:r>
      <w:proofErr w:type="spellEnd"/>
      <w:r w:rsidRPr="008F015C">
        <w:rPr>
          <w:rFonts w:ascii="Garamond" w:hAnsi="Garamond"/>
          <w:color w:val="1E1E1E"/>
          <w:sz w:val="24"/>
          <w:szCs w:val="24"/>
          <w:shd w:val="clear" w:color="auto" w:fill="F5F5F5"/>
        </w:rPr>
        <w:t>(</w:t>
      </w:r>
      <w:proofErr w:type="gramEnd"/>
      <w:r w:rsidRPr="008F015C">
        <w:rPr>
          <w:rFonts w:ascii="Garamond" w:hAnsi="Garamond"/>
          <w:color w:val="1E1E1E"/>
          <w:sz w:val="24"/>
          <w:szCs w:val="24"/>
          <w:shd w:val="clear" w:color="auto" w:fill="F5F5F5"/>
        </w:rPr>
        <w:t>A, B) = cos(θ) = (A · B) / (||A|| × ||B||)</w:t>
      </w:r>
    </w:p>
    <w:p w14:paraId="529A70CD" w14:textId="77777777" w:rsidR="00232F14" w:rsidRPr="008F015C" w:rsidRDefault="00000000" w:rsidP="008F015C">
      <w:pPr>
        <w:spacing w:line="360" w:lineRule="auto"/>
        <w:rPr>
          <w:rFonts w:ascii="Garamond" w:hAnsi="Garamond"/>
          <w:sz w:val="24"/>
          <w:szCs w:val="24"/>
        </w:rPr>
      </w:pPr>
      <w:r w:rsidRPr="008F015C">
        <w:rPr>
          <w:rFonts w:ascii="Garamond" w:hAnsi="Garamond"/>
          <w:b/>
          <w:sz w:val="24"/>
          <w:szCs w:val="24"/>
        </w:rPr>
        <w:t xml:space="preserve">Exemple </w:t>
      </w:r>
      <w:proofErr w:type="gramStart"/>
      <w:r w:rsidRPr="008F015C">
        <w:rPr>
          <w:rFonts w:ascii="Garamond" w:hAnsi="Garamond"/>
          <w:b/>
          <w:sz w:val="24"/>
          <w:szCs w:val="24"/>
        </w:rPr>
        <w:t>concret :</w:t>
      </w:r>
      <w:proofErr w:type="gramEnd"/>
    </w:p>
    <w:tbl>
      <w:tblPr>
        <w:tblStyle w:val="Grilleclaire-Accent1"/>
        <w:tblW w:w="0" w:type="auto"/>
        <w:tblLook w:val="04A0" w:firstRow="1" w:lastRow="0" w:firstColumn="1" w:lastColumn="0" w:noHBand="0" w:noVBand="1"/>
      </w:tblPr>
      <w:tblGrid>
        <w:gridCol w:w="2880"/>
        <w:gridCol w:w="2880"/>
        <w:gridCol w:w="2880"/>
      </w:tblGrid>
      <w:tr w:rsidR="00232F14" w:rsidRPr="008F015C" w14:paraId="488F6D52" w14:textId="77777777" w:rsidTr="00232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A4A8A"/>
          </w:tcPr>
          <w:p w14:paraId="09E65C3E" w14:textId="77777777" w:rsidR="00232F14" w:rsidRPr="008F015C" w:rsidRDefault="00000000" w:rsidP="008F015C">
            <w:pPr>
              <w:spacing w:line="360" w:lineRule="auto"/>
              <w:rPr>
                <w:rFonts w:ascii="Garamond" w:hAnsi="Garamond"/>
                <w:sz w:val="24"/>
                <w:szCs w:val="24"/>
              </w:rPr>
            </w:pPr>
            <w:r w:rsidRPr="008F015C">
              <w:rPr>
                <w:rFonts w:ascii="Garamond" w:hAnsi="Garamond"/>
                <w:color w:val="FFFFFF"/>
                <w:sz w:val="24"/>
                <w:szCs w:val="24"/>
              </w:rPr>
              <w:t>Film</w:t>
            </w:r>
          </w:p>
        </w:tc>
        <w:tc>
          <w:tcPr>
            <w:tcW w:w="2880" w:type="dxa"/>
            <w:shd w:val="clear" w:color="auto" w:fill="4A4A8A"/>
          </w:tcPr>
          <w:p w14:paraId="656D5BFC"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Jean</w:t>
            </w:r>
          </w:p>
        </w:tc>
        <w:tc>
          <w:tcPr>
            <w:tcW w:w="2880" w:type="dxa"/>
            <w:shd w:val="clear" w:color="auto" w:fill="4A4A8A"/>
          </w:tcPr>
          <w:p w14:paraId="2F6ECBDB"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Paul</w:t>
            </w:r>
          </w:p>
        </w:tc>
      </w:tr>
      <w:tr w:rsidR="00232F14" w:rsidRPr="008F015C" w14:paraId="237A055D"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61B7AF"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Avatar</w:t>
            </w:r>
          </w:p>
        </w:tc>
        <w:tc>
          <w:tcPr>
            <w:tcW w:w="2880" w:type="dxa"/>
          </w:tcPr>
          <w:p w14:paraId="5CD086B2"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5</w:t>
            </w:r>
          </w:p>
        </w:tc>
        <w:tc>
          <w:tcPr>
            <w:tcW w:w="2880" w:type="dxa"/>
          </w:tcPr>
          <w:p w14:paraId="46CC3780"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5</w:t>
            </w:r>
          </w:p>
        </w:tc>
      </w:tr>
      <w:tr w:rsidR="00232F14" w:rsidRPr="008F015C" w14:paraId="1F9FC0B1"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2C8ECA"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Titanic</w:t>
            </w:r>
          </w:p>
        </w:tc>
        <w:tc>
          <w:tcPr>
            <w:tcW w:w="2880" w:type="dxa"/>
          </w:tcPr>
          <w:p w14:paraId="176E923C"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4</w:t>
            </w:r>
          </w:p>
        </w:tc>
        <w:tc>
          <w:tcPr>
            <w:tcW w:w="2880" w:type="dxa"/>
          </w:tcPr>
          <w:p w14:paraId="07ECB9C7"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5</w:t>
            </w:r>
          </w:p>
        </w:tc>
      </w:tr>
    </w:tbl>
    <w:p w14:paraId="4EAFFF05" w14:textId="77777777" w:rsidR="00232F14" w:rsidRPr="008F015C" w:rsidRDefault="00232F14" w:rsidP="008F015C">
      <w:pPr>
        <w:spacing w:line="360" w:lineRule="auto"/>
        <w:rPr>
          <w:rFonts w:ascii="Garamond" w:hAnsi="Garamond"/>
          <w:sz w:val="24"/>
          <w:szCs w:val="24"/>
        </w:rPr>
      </w:pPr>
    </w:p>
    <w:p w14:paraId="50D74FE9" w14:textId="77777777" w:rsidR="00232F14" w:rsidRPr="008F015C" w:rsidRDefault="00000000" w:rsidP="008F015C">
      <w:pPr>
        <w:spacing w:before="120" w:line="360" w:lineRule="auto"/>
        <w:rPr>
          <w:rFonts w:ascii="Garamond" w:hAnsi="Garamond"/>
          <w:sz w:val="24"/>
          <w:szCs w:val="24"/>
        </w:rPr>
      </w:pPr>
      <w:r w:rsidRPr="008F015C">
        <w:rPr>
          <w:rFonts w:ascii="Garamond" w:hAnsi="Garamond"/>
          <w:color w:val="1E1E1E"/>
          <w:sz w:val="24"/>
          <w:szCs w:val="24"/>
          <w:shd w:val="clear" w:color="auto" w:fill="F5F5F5"/>
        </w:rPr>
        <w:t>similarité = (5×5 + 4×5) / (</w:t>
      </w:r>
      <w:proofErr w:type="gramStart"/>
      <w:r w:rsidRPr="008F015C">
        <w:rPr>
          <w:rFonts w:ascii="Garamond" w:hAnsi="Garamond"/>
          <w:color w:val="1E1E1E"/>
          <w:sz w:val="24"/>
          <w:szCs w:val="24"/>
          <w:shd w:val="clear" w:color="auto" w:fill="F5F5F5"/>
        </w:rPr>
        <w:t>√(</w:t>
      </w:r>
      <w:proofErr w:type="gramEnd"/>
      <w:r w:rsidRPr="008F015C">
        <w:rPr>
          <w:rFonts w:ascii="Garamond" w:hAnsi="Garamond"/>
          <w:color w:val="1E1E1E"/>
          <w:sz w:val="24"/>
          <w:szCs w:val="24"/>
          <w:shd w:val="clear" w:color="auto" w:fill="F5F5F5"/>
        </w:rPr>
        <w:t xml:space="preserve">41) × </w:t>
      </w:r>
      <w:proofErr w:type="gramStart"/>
      <w:r w:rsidRPr="008F015C">
        <w:rPr>
          <w:rFonts w:ascii="Garamond" w:hAnsi="Garamond"/>
          <w:color w:val="1E1E1E"/>
          <w:sz w:val="24"/>
          <w:szCs w:val="24"/>
          <w:shd w:val="clear" w:color="auto" w:fill="F5F5F5"/>
        </w:rPr>
        <w:t>√(</w:t>
      </w:r>
      <w:proofErr w:type="gramEnd"/>
      <w:r w:rsidRPr="008F015C">
        <w:rPr>
          <w:rFonts w:ascii="Garamond" w:hAnsi="Garamond"/>
          <w:color w:val="1E1E1E"/>
          <w:sz w:val="24"/>
          <w:szCs w:val="24"/>
          <w:shd w:val="clear" w:color="auto" w:fill="F5F5F5"/>
        </w:rPr>
        <w:t xml:space="preserve">50)) = 45 / 45.25 = 0.99 → Très </w:t>
      </w:r>
      <w:proofErr w:type="gramStart"/>
      <w:r w:rsidRPr="008F015C">
        <w:rPr>
          <w:rFonts w:ascii="Garamond" w:hAnsi="Garamond"/>
          <w:color w:val="1E1E1E"/>
          <w:sz w:val="24"/>
          <w:szCs w:val="24"/>
          <w:shd w:val="clear" w:color="auto" w:fill="F5F5F5"/>
        </w:rPr>
        <w:t>similaire !</w:t>
      </w:r>
      <w:proofErr w:type="gramEnd"/>
    </w:p>
    <w:p w14:paraId="6F218977"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9.3 Implémentation (backend/recommender.py)</w:t>
      </w:r>
    </w:p>
    <w:p w14:paraId="74A382AD"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La classe </w:t>
      </w:r>
      <w:proofErr w:type="spellStart"/>
      <w:r w:rsidRPr="008F015C">
        <w:rPr>
          <w:rFonts w:ascii="Garamond" w:hAnsi="Garamond"/>
          <w:sz w:val="24"/>
          <w:szCs w:val="24"/>
          <w:shd w:val="clear" w:color="auto" w:fill="F0F0F0"/>
          <w:lang w:val="fr-FR"/>
        </w:rPr>
        <w:t>MovieRecommender</w:t>
      </w:r>
      <w:proofErr w:type="spellEnd"/>
      <w:r w:rsidRPr="008F015C">
        <w:rPr>
          <w:rFonts w:ascii="Garamond" w:hAnsi="Garamond"/>
          <w:sz w:val="24"/>
          <w:szCs w:val="24"/>
          <w:lang w:val="fr-FR"/>
        </w:rPr>
        <w:t xml:space="preserve"> dans </w:t>
      </w:r>
      <w:r w:rsidRPr="008F015C">
        <w:rPr>
          <w:rFonts w:ascii="Garamond" w:hAnsi="Garamond"/>
          <w:sz w:val="24"/>
          <w:szCs w:val="24"/>
          <w:shd w:val="clear" w:color="auto" w:fill="F0F0F0"/>
          <w:lang w:val="fr-FR"/>
        </w:rPr>
        <w:t>backend/recommender.py</w:t>
      </w:r>
      <w:r w:rsidRPr="008F015C">
        <w:rPr>
          <w:rFonts w:ascii="Garamond" w:hAnsi="Garamond"/>
          <w:sz w:val="24"/>
          <w:szCs w:val="24"/>
          <w:lang w:val="fr-FR"/>
        </w:rPr>
        <w:t xml:space="preserve"> implémente l'algorithme complet :</w:t>
      </w:r>
    </w:p>
    <w:p w14:paraId="3FD92F24" w14:textId="77777777" w:rsidR="00232F14" w:rsidRPr="008F015C" w:rsidRDefault="00000000" w:rsidP="008F015C">
      <w:pPr>
        <w:pStyle w:val="Listenumros"/>
        <w:spacing w:line="360" w:lineRule="auto"/>
        <w:rPr>
          <w:rFonts w:ascii="Garamond" w:hAnsi="Garamond"/>
          <w:sz w:val="24"/>
          <w:szCs w:val="24"/>
          <w:lang w:val="fr-FR"/>
        </w:rPr>
      </w:pPr>
      <w:proofErr w:type="gramStart"/>
      <w:r w:rsidRPr="008F015C">
        <w:rPr>
          <w:rFonts w:ascii="Garamond" w:hAnsi="Garamond"/>
          <w:b/>
          <w:sz w:val="24"/>
          <w:szCs w:val="24"/>
          <w:lang w:val="fr-FR"/>
        </w:rPr>
        <w:t>fit(</w:t>
      </w:r>
      <w:proofErr w:type="gramEnd"/>
      <w:r w:rsidRPr="008F015C">
        <w:rPr>
          <w:rFonts w:ascii="Garamond" w:hAnsi="Garamond"/>
          <w:b/>
          <w:sz w:val="24"/>
          <w:szCs w:val="24"/>
          <w:lang w:val="fr-FR"/>
        </w:rPr>
        <w:t>)</w:t>
      </w:r>
      <w:r w:rsidRPr="008F015C">
        <w:rPr>
          <w:rFonts w:ascii="Garamond" w:hAnsi="Garamond"/>
          <w:sz w:val="24"/>
          <w:szCs w:val="24"/>
          <w:lang w:val="fr-FR"/>
        </w:rPr>
        <w:t xml:space="preserve"> : Crée la matrice et calcule la similarité cosinus</w:t>
      </w:r>
    </w:p>
    <w:p w14:paraId="09F26181" w14:textId="77777777" w:rsidR="00232F14" w:rsidRPr="008F015C" w:rsidRDefault="00000000" w:rsidP="008F015C">
      <w:pPr>
        <w:pStyle w:val="Listenumros"/>
        <w:spacing w:line="360" w:lineRule="auto"/>
        <w:rPr>
          <w:rFonts w:ascii="Garamond" w:hAnsi="Garamond"/>
          <w:sz w:val="24"/>
          <w:szCs w:val="24"/>
          <w:lang w:val="fr-FR"/>
        </w:rPr>
      </w:pPr>
      <w:proofErr w:type="spellStart"/>
      <w:proofErr w:type="gramStart"/>
      <w:r w:rsidRPr="008F015C">
        <w:rPr>
          <w:rFonts w:ascii="Garamond" w:hAnsi="Garamond"/>
          <w:b/>
          <w:sz w:val="24"/>
          <w:szCs w:val="24"/>
          <w:lang w:val="fr-FR"/>
        </w:rPr>
        <w:t>recommend</w:t>
      </w:r>
      <w:proofErr w:type="spellEnd"/>
      <w:r w:rsidRPr="008F015C">
        <w:rPr>
          <w:rFonts w:ascii="Garamond" w:hAnsi="Garamond"/>
          <w:b/>
          <w:sz w:val="24"/>
          <w:szCs w:val="24"/>
          <w:lang w:val="fr-FR"/>
        </w:rPr>
        <w:t>(</w:t>
      </w:r>
      <w:proofErr w:type="gramEnd"/>
      <w:r w:rsidRPr="008F015C">
        <w:rPr>
          <w:rFonts w:ascii="Garamond" w:hAnsi="Garamond"/>
          <w:b/>
          <w:sz w:val="24"/>
          <w:szCs w:val="24"/>
          <w:lang w:val="fr-FR"/>
        </w:rPr>
        <w:t>)</w:t>
      </w:r>
      <w:r w:rsidRPr="008F015C">
        <w:rPr>
          <w:rFonts w:ascii="Garamond" w:hAnsi="Garamond"/>
          <w:sz w:val="24"/>
          <w:szCs w:val="24"/>
          <w:lang w:val="fr-FR"/>
        </w:rPr>
        <w:t xml:space="preserve"> : Trouve les 10 voisins les plus proches, prédit les notes par moyenne pondérée</w:t>
      </w:r>
    </w:p>
    <w:p w14:paraId="32935B25" w14:textId="77777777" w:rsidR="00232F14" w:rsidRPr="008F015C" w:rsidRDefault="00000000" w:rsidP="008F015C">
      <w:pPr>
        <w:pStyle w:val="Listenumros"/>
        <w:spacing w:line="360" w:lineRule="auto"/>
        <w:rPr>
          <w:rFonts w:ascii="Garamond" w:hAnsi="Garamond"/>
          <w:sz w:val="24"/>
          <w:szCs w:val="24"/>
          <w:lang w:val="fr-FR"/>
        </w:rPr>
      </w:pPr>
      <w:proofErr w:type="spellStart"/>
      <w:proofErr w:type="gramStart"/>
      <w:r w:rsidRPr="008F015C">
        <w:rPr>
          <w:rFonts w:ascii="Garamond" w:hAnsi="Garamond"/>
          <w:b/>
          <w:sz w:val="24"/>
          <w:szCs w:val="24"/>
          <w:lang w:val="fr-FR"/>
        </w:rPr>
        <w:t>get</w:t>
      </w:r>
      <w:proofErr w:type="gramEnd"/>
      <w:r w:rsidRPr="008F015C">
        <w:rPr>
          <w:rFonts w:ascii="Garamond" w:hAnsi="Garamond"/>
          <w:b/>
          <w:sz w:val="24"/>
          <w:szCs w:val="24"/>
          <w:lang w:val="fr-FR"/>
        </w:rPr>
        <w:t>_user_</w:t>
      </w:r>
      <w:proofErr w:type="gramStart"/>
      <w:r w:rsidRPr="008F015C">
        <w:rPr>
          <w:rFonts w:ascii="Garamond" w:hAnsi="Garamond"/>
          <w:b/>
          <w:sz w:val="24"/>
          <w:szCs w:val="24"/>
          <w:lang w:val="fr-FR"/>
        </w:rPr>
        <w:t>ratings</w:t>
      </w:r>
      <w:proofErr w:type="spellEnd"/>
      <w:r w:rsidRPr="008F015C">
        <w:rPr>
          <w:rFonts w:ascii="Garamond" w:hAnsi="Garamond"/>
          <w:b/>
          <w:sz w:val="24"/>
          <w:szCs w:val="24"/>
          <w:lang w:val="fr-FR"/>
        </w:rPr>
        <w:t>(</w:t>
      </w:r>
      <w:proofErr w:type="gramEnd"/>
      <w:r w:rsidRPr="008F015C">
        <w:rPr>
          <w:rFonts w:ascii="Garamond" w:hAnsi="Garamond"/>
          <w:b/>
          <w:sz w:val="24"/>
          <w:szCs w:val="24"/>
          <w:lang w:val="fr-FR"/>
        </w:rPr>
        <w:t>)</w:t>
      </w:r>
      <w:r w:rsidRPr="008F015C">
        <w:rPr>
          <w:rFonts w:ascii="Garamond" w:hAnsi="Garamond"/>
          <w:sz w:val="24"/>
          <w:szCs w:val="24"/>
          <w:lang w:val="fr-FR"/>
        </w:rPr>
        <w:t xml:space="preserve"> : Retourne les films notés par un utilisateur</w:t>
      </w:r>
    </w:p>
    <w:p w14:paraId="5A1C66A4" w14:textId="77777777" w:rsidR="00232F14" w:rsidRPr="008F015C" w:rsidRDefault="00000000" w:rsidP="008F015C">
      <w:pPr>
        <w:pStyle w:val="Listenumros"/>
        <w:spacing w:line="360" w:lineRule="auto"/>
        <w:rPr>
          <w:rFonts w:ascii="Garamond" w:hAnsi="Garamond"/>
          <w:sz w:val="24"/>
          <w:szCs w:val="24"/>
          <w:lang w:val="fr-FR"/>
        </w:rPr>
      </w:pPr>
      <w:proofErr w:type="spellStart"/>
      <w:proofErr w:type="gramStart"/>
      <w:r w:rsidRPr="008F015C">
        <w:rPr>
          <w:rFonts w:ascii="Garamond" w:hAnsi="Garamond"/>
          <w:b/>
          <w:sz w:val="24"/>
          <w:szCs w:val="24"/>
          <w:lang w:val="fr-FR"/>
        </w:rPr>
        <w:t>save</w:t>
      </w:r>
      <w:proofErr w:type="spellEnd"/>
      <w:r w:rsidRPr="008F015C">
        <w:rPr>
          <w:rFonts w:ascii="Garamond" w:hAnsi="Garamond"/>
          <w:b/>
          <w:sz w:val="24"/>
          <w:szCs w:val="24"/>
          <w:lang w:val="fr-FR"/>
        </w:rPr>
        <w:t>(</w:t>
      </w:r>
      <w:proofErr w:type="gramEnd"/>
      <w:r w:rsidRPr="008F015C">
        <w:rPr>
          <w:rFonts w:ascii="Garamond" w:hAnsi="Garamond"/>
          <w:b/>
          <w:sz w:val="24"/>
          <w:szCs w:val="24"/>
          <w:lang w:val="fr-FR"/>
        </w:rPr>
        <w:t xml:space="preserve">) / </w:t>
      </w:r>
      <w:proofErr w:type="spellStart"/>
      <w:proofErr w:type="gramStart"/>
      <w:r w:rsidRPr="008F015C">
        <w:rPr>
          <w:rFonts w:ascii="Garamond" w:hAnsi="Garamond"/>
          <w:b/>
          <w:sz w:val="24"/>
          <w:szCs w:val="24"/>
          <w:lang w:val="fr-FR"/>
        </w:rPr>
        <w:t>load</w:t>
      </w:r>
      <w:proofErr w:type="spellEnd"/>
      <w:r w:rsidRPr="008F015C">
        <w:rPr>
          <w:rFonts w:ascii="Garamond" w:hAnsi="Garamond"/>
          <w:b/>
          <w:sz w:val="24"/>
          <w:szCs w:val="24"/>
          <w:lang w:val="fr-FR"/>
        </w:rPr>
        <w:t>(</w:t>
      </w:r>
      <w:proofErr w:type="gramEnd"/>
      <w:r w:rsidRPr="008F015C">
        <w:rPr>
          <w:rFonts w:ascii="Garamond" w:hAnsi="Garamond"/>
          <w:b/>
          <w:sz w:val="24"/>
          <w:szCs w:val="24"/>
          <w:lang w:val="fr-FR"/>
        </w:rPr>
        <w:t>)</w:t>
      </w:r>
      <w:r w:rsidRPr="008F015C">
        <w:rPr>
          <w:rFonts w:ascii="Garamond" w:hAnsi="Garamond"/>
          <w:sz w:val="24"/>
          <w:szCs w:val="24"/>
          <w:lang w:val="fr-FR"/>
        </w:rPr>
        <w:t xml:space="preserve"> : Sérialisation du modèle avec </w:t>
      </w:r>
      <w:proofErr w:type="spellStart"/>
      <w:r w:rsidRPr="008F015C">
        <w:rPr>
          <w:rFonts w:ascii="Garamond" w:hAnsi="Garamond"/>
          <w:sz w:val="24"/>
          <w:szCs w:val="24"/>
          <w:lang w:val="fr-FR"/>
        </w:rPr>
        <w:t>joblib</w:t>
      </w:r>
      <w:proofErr w:type="spellEnd"/>
    </w:p>
    <w:p w14:paraId="0E9A975E" w14:textId="77777777" w:rsidR="00232F14" w:rsidRPr="008F015C" w:rsidRDefault="00000000" w:rsidP="008F015C">
      <w:pPr>
        <w:spacing w:before="120" w:line="360" w:lineRule="auto"/>
        <w:rPr>
          <w:rFonts w:ascii="Garamond" w:hAnsi="Garamond"/>
          <w:sz w:val="24"/>
          <w:szCs w:val="24"/>
          <w:lang w:val="fr-FR"/>
        </w:rPr>
      </w:pPr>
      <w:r w:rsidRPr="008F015C">
        <w:rPr>
          <w:rFonts w:ascii="Garamond" w:hAnsi="Garamond"/>
          <w:color w:val="1E1E1E"/>
          <w:sz w:val="24"/>
          <w:szCs w:val="24"/>
          <w:shd w:val="clear" w:color="auto" w:fill="F5F5F5"/>
        </w:rPr>
        <w:t xml:space="preserve">class </w:t>
      </w:r>
      <w:proofErr w:type="spellStart"/>
      <w:r w:rsidRPr="008F015C">
        <w:rPr>
          <w:rFonts w:ascii="Garamond" w:hAnsi="Garamond"/>
          <w:color w:val="1E1E1E"/>
          <w:sz w:val="24"/>
          <w:szCs w:val="24"/>
          <w:shd w:val="clear" w:color="auto" w:fill="F5F5F5"/>
        </w:rPr>
        <w:t>MovieRecommender</w:t>
      </w:r>
      <w:proofErr w:type="spellEnd"/>
      <w:r w:rsidRPr="008F015C">
        <w:rPr>
          <w:rFonts w:ascii="Garamond" w:hAnsi="Garamond"/>
          <w:color w:val="1E1E1E"/>
          <w:sz w:val="24"/>
          <w:szCs w:val="24"/>
          <w:shd w:val="clear" w:color="auto" w:fill="F5F5F5"/>
        </w:rPr>
        <w:t>:</w:t>
      </w:r>
      <w:r w:rsidRPr="008F015C">
        <w:rPr>
          <w:rFonts w:ascii="Garamond" w:hAnsi="Garamond"/>
          <w:color w:val="1E1E1E"/>
          <w:sz w:val="24"/>
          <w:szCs w:val="24"/>
          <w:shd w:val="clear" w:color="auto" w:fill="F5F5F5"/>
        </w:rPr>
        <w:br/>
        <w:t xml:space="preserve">    def </w:t>
      </w:r>
      <w:proofErr w:type="gramStart"/>
      <w:r w:rsidRPr="008F015C">
        <w:rPr>
          <w:rFonts w:ascii="Garamond" w:hAnsi="Garamond"/>
          <w:color w:val="1E1E1E"/>
          <w:sz w:val="24"/>
          <w:szCs w:val="24"/>
          <w:shd w:val="clear" w:color="auto" w:fill="F5F5F5"/>
        </w:rPr>
        <w:t>fit(</w:t>
      </w:r>
      <w:proofErr w:type="gramEnd"/>
      <w:r w:rsidRPr="008F015C">
        <w:rPr>
          <w:rFonts w:ascii="Garamond" w:hAnsi="Garamond"/>
          <w:color w:val="1E1E1E"/>
          <w:sz w:val="24"/>
          <w:szCs w:val="24"/>
          <w:shd w:val="clear" w:color="auto" w:fill="F5F5F5"/>
        </w:rPr>
        <w:t>self, ratings_df, movies_df):</w:t>
      </w:r>
      <w:r w:rsidRPr="008F015C">
        <w:rPr>
          <w:rFonts w:ascii="Garamond" w:hAnsi="Garamond"/>
          <w:color w:val="1E1E1E"/>
          <w:sz w:val="24"/>
          <w:szCs w:val="24"/>
          <w:shd w:val="clear" w:color="auto" w:fill="F5F5F5"/>
        </w:rPr>
        <w:br/>
        <w:t xml:space="preserve">        # 1. </w:t>
      </w:r>
      <w:r w:rsidRPr="008F015C">
        <w:rPr>
          <w:rFonts w:ascii="Garamond" w:hAnsi="Garamond"/>
          <w:color w:val="1E1E1E"/>
          <w:sz w:val="24"/>
          <w:szCs w:val="24"/>
          <w:shd w:val="clear" w:color="auto" w:fill="F5F5F5"/>
          <w:lang w:val="fr-FR"/>
        </w:rPr>
        <w:t>Matrice pivot utilisateur-film</w:t>
      </w:r>
      <w:r w:rsidRPr="008F015C">
        <w:rPr>
          <w:rFonts w:ascii="Garamond" w:hAnsi="Garamond"/>
          <w:color w:val="1E1E1E"/>
          <w:sz w:val="24"/>
          <w:szCs w:val="24"/>
          <w:shd w:val="clear" w:color="auto" w:fill="F5F5F5"/>
          <w:lang w:val="fr-FR"/>
        </w:rPr>
        <w:br/>
        <w:t xml:space="preserve">        # 2. Calcul similarité cosinus entre tous les utilisateurs</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lastRenderedPageBreak/>
        <w:t xml:space="preserve">    </w:t>
      </w:r>
      <w:proofErr w:type="spellStart"/>
      <w:r w:rsidRPr="008F015C">
        <w:rPr>
          <w:rFonts w:ascii="Garamond" w:hAnsi="Garamond"/>
          <w:color w:val="1E1E1E"/>
          <w:sz w:val="24"/>
          <w:szCs w:val="24"/>
          <w:shd w:val="clear" w:color="auto" w:fill="F5F5F5"/>
          <w:lang w:val="fr-FR"/>
        </w:rPr>
        <w:t>def</w:t>
      </w:r>
      <w:proofErr w:type="spellEnd"/>
      <w:r w:rsidRPr="008F015C">
        <w:rPr>
          <w:rFonts w:ascii="Garamond" w:hAnsi="Garamond"/>
          <w:color w:val="1E1E1E"/>
          <w:sz w:val="24"/>
          <w:szCs w:val="24"/>
          <w:shd w:val="clear" w:color="auto" w:fill="F5F5F5"/>
          <w:lang w:val="fr-FR"/>
        </w:rPr>
        <w:t xml:space="preserve"> </w:t>
      </w:r>
      <w:proofErr w:type="spellStart"/>
      <w:proofErr w:type="gramStart"/>
      <w:r w:rsidRPr="008F015C">
        <w:rPr>
          <w:rFonts w:ascii="Garamond" w:hAnsi="Garamond"/>
          <w:color w:val="1E1E1E"/>
          <w:sz w:val="24"/>
          <w:szCs w:val="24"/>
          <w:shd w:val="clear" w:color="auto" w:fill="F5F5F5"/>
          <w:lang w:val="fr-FR"/>
        </w:rPr>
        <w:t>recommend</w:t>
      </w:r>
      <w:proofErr w:type="spellEnd"/>
      <w:r w:rsidRPr="008F015C">
        <w:rPr>
          <w:rFonts w:ascii="Garamond" w:hAnsi="Garamond"/>
          <w:color w:val="1E1E1E"/>
          <w:sz w:val="24"/>
          <w:szCs w:val="24"/>
          <w:shd w:val="clear" w:color="auto" w:fill="F5F5F5"/>
          <w:lang w:val="fr-FR"/>
        </w:rPr>
        <w:t>(</w:t>
      </w:r>
      <w:proofErr w:type="gramEnd"/>
      <w:r w:rsidRPr="008F015C">
        <w:rPr>
          <w:rFonts w:ascii="Garamond" w:hAnsi="Garamond"/>
          <w:color w:val="1E1E1E"/>
          <w:sz w:val="24"/>
          <w:szCs w:val="24"/>
          <w:shd w:val="clear" w:color="auto" w:fill="F5F5F5"/>
          <w:lang w:val="fr-FR"/>
        </w:rPr>
        <w:t xml:space="preserve">self, </w:t>
      </w:r>
      <w:proofErr w:type="spellStart"/>
      <w:r w:rsidRPr="008F015C">
        <w:rPr>
          <w:rFonts w:ascii="Garamond" w:hAnsi="Garamond"/>
          <w:color w:val="1E1E1E"/>
          <w:sz w:val="24"/>
          <w:szCs w:val="24"/>
          <w:shd w:val="clear" w:color="auto" w:fill="F5F5F5"/>
          <w:lang w:val="fr-FR"/>
        </w:rPr>
        <w:t>user_id</w:t>
      </w:r>
      <w:proofErr w:type="spellEnd"/>
      <w:r w:rsidRPr="008F015C">
        <w:rPr>
          <w:rFonts w:ascii="Garamond" w:hAnsi="Garamond"/>
          <w:color w:val="1E1E1E"/>
          <w:sz w:val="24"/>
          <w:szCs w:val="24"/>
          <w:shd w:val="clear" w:color="auto" w:fill="F5F5F5"/>
          <w:lang w:val="fr-FR"/>
        </w:rPr>
        <w:t xml:space="preserve">, </w:t>
      </w:r>
      <w:proofErr w:type="spellStart"/>
      <w:r w:rsidRPr="008F015C">
        <w:rPr>
          <w:rFonts w:ascii="Garamond" w:hAnsi="Garamond"/>
          <w:color w:val="1E1E1E"/>
          <w:sz w:val="24"/>
          <w:szCs w:val="24"/>
          <w:shd w:val="clear" w:color="auto" w:fill="F5F5F5"/>
          <w:lang w:val="fr-FR"/>
        </w:rPr>
        <w:t>n_recommendations</w:t>
      </w:r>
      <w:proofErr w:type="spellEnd"/>
      <w:r w:rsidRPr="008F015C">
        <w:rPr>
          <w:rFonts w:ascii="Garamond" w:hAnsi="Garamond"/>
          <w:color w:val="1E1E1E"/>
          <w:sz w:val="24"/>
          <w:szCs w:val="24"/>
          <w:shd w:val="clear" w:color="auto" w:fill="F5F5F5"/>
          <w:lang w:val="fr-FR"/>
        </w:rPr>
        <w:t>=5</w:t>
      </w:r>
      <w:proofErr w:type="gramStart"/>
      <w:r w:rsidRPr="008F015C">
        <w:rPr>
          <w:rFonts w:ascii="Garamond" w:hAnsi="Garamond"/>
          <w:color w:val="1E1E1E"/>
          <w:sz w:val="24"/>
          <w:szCs w:val="24"/>
          <w:shd w:val="clear" w:color="auto" w:fill="F5F5F5"/>
          <w:lang w:val="fr-FR"/>
        </w:rPr>
        <w:t>):</w:t>
      </w:r>
      <w:proofErr w:type="gramEnd"/>
      <w:r w:rsidRPr="008F015C">
        <w:rPr>
          <w:rFonts w:ascii="Garamond" w:hAnsi="Garamond"/>
          <w:color w:val="1E1E1E"/>
          <w:sz w:val="24"/>
          <w:szCs w:val="24"/>
          <w:shd w:val="clear" w:color="auto" w:fill="F5F5F5"/>
          <w:lang w:val="fr-FR"/>
        </w:rPr>
        <w:br/>
        <w:t xml:space="preserve">        # 1. Top 10 des utilisateurs similaires</w:t>
      </w:r>
      <w:r w:rsidRPr="008F015C">
        <w:rPr>
          <w:rFonts w:ascii="Garamond" w:hAnsi="Garamond"/>
          <w:color w:val="1E1E1E"/>
          <w:sz w:val="24"/>
          <w:szCs w:val="24"/>
          <w:shd w:val="clear" w:color="auto" w:fill="F5F5F5"/>
          <w:lang w:val="fr-FR"/>
        </w:rPr>
        <w:br/>
        <w:t xml:space="preserve">        # 2. Pour chaque film non noté : moyenne pondérée</w:t>
      </w:r>
      <w:r w:rsidRPr="008F015C">
        <w:rPr>
          <w:rFonts w:ascii="Garamond" w:hAnsi="Garamond"/>
          <w:color w:val="1E1E1E"/>
          <w:sz w:val="24"/>
          <w:szCs w:val="24"/>
          <w:shd w:val="clear" w:color="auto" w:fill="F5F5F5"/>
          <w:lang w:val="fr-FR"/>
        </w:rPr>
        <w:br/>
        <w:t xml:space="preserve">        # 3. Retourne les N meilleurs</w:t>
      </w:r>
    </w:p>
    <w:p w14:paraId="5BADB94E"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Code de </w:t>
      </w:r>
      <w:r w:rsidRPr="008F015C">
        <w:rPr>
          <w:rFonts w:ascii="Garamond" w:hAnsi="Garamond"/>
          <w:sz w:val="24"/>
          <w:szCs w:val="24"/>
          <w:shd w:val="clear" w:color="auto" w:fill="F0F0F0"/>
          <w:lang w:val="fr-FR"/>
        </w:rPr>
        <w:t>recommender.py</w:t>
      </w:r>
      <w:r w:rsidRPr="008F015C">
        <w:rPr>
          <w:rFonts w:ascii="Garamond" w:hAnsi="Garamond"/>
          <w:sz w:val="24"/>
          <w:szCs w:val="24"/>
          <w:lang w:val="fr-FR"/>
        </w:rPr>
        <w:t xml:space="preserve"> dans VS Code.</w:t>
      </w:r>
    </w:p>
    <w:p w14:paraId="32AABC1B" w14:textId="77777777" w:rsidR="00232F14" w:rsidRPr="008F015C" w:rsidRDefault="00232F14" w:rsidP="008F015C">
      <w:pPr>
        <w:pBdr>
          <w:bottom w:val="single" w:sz="6" w:space="1" w:color="CCCCCC"/>
        </w:pBdr>
        <w:spacing w:before="120" w:line="360" w:lineRule="auto"/>
        <w:rPr>
          <w:rFonts w:ascii="Garamond" w:hAnsi="Garamond"/>
          <w:sz w:val="24"/>
          <w:szCs w:val="24"/>
          <w:lang w:val="fr-FR"/>
        </w:rPr>
      </w:pPr>
    </w:p>
    <w:p w14:paraId="5AFF1852" w14:textId="77777777" w:rsidR="00232F14" w:rsidRPr="008F015C" w:rsidRDefault="00000000" w:rsidP="008F015C">
      <w:pPr>
        <w:spacing w:before="360" w:after="160" w:line="360" w:lineRule="auto"/>
        <w:rPr>
          <w:rFonts w:ascii="Garamond" w:hAnsi="Garamond"/>
          <w:sz w:val="24"/>
          <w:szCs w:val="24"/>
          <w:lang w:val="fr-FR"/>
        </w:rPr>
      </w:pPr>
      <w:r w:rsidRPr="008F015C">
        <w:rPr>
          <w:rFonts w:ascii="Garamond" w:hAnsi="Garamond"/>
          <w:b/>
          <w:color w:val="643CA0"/>
          <w:sz w:val="24"/>
          <w:szCs w:val="24"/>
          <w:lang w:val="fr-FR"/>
        </w:rPr>
        <w:t>10. Phase 8 : Création du modèle Machine Learning</w:t>
      </w:r>
    </w:p>
    <w:p w14:paraId="0754EAB1"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 xml:space="preserve">10.1 </w:t>
      </w:r>
      <w:proofErr w:type="spellStart"/>
      <w:r w:rsidRPr="008F015C">
        <w:rPr>
          <w:rFonts w:ascii="Garamond" w:hAnsi="Garamond"/>
          <w:b/>
          <w:color w:val="3C3C3C"/>
          <w:sz w:val="24"/>
          <w:szCs w:val="24"/>
        </w:rPr>
        <w:t>Entraînement</w:t>
      </w:r>
      <w:proofErr w:type="spellEnd"/>
    </w:p>
    <w:p w14:paraId="5FBC472A" w14:textId="77777777" w:rsidR="00232F14" w:rsidRPr="008F015C" w:rsidRDefault="00000000" w:rsidP="008F015C">
      <w:pPr>
        <w:spacing w:line="360" w:lineRule="auto"/>
        <w:rPr>
          <w:rFonts w:ascii="Garamond" w:hAnsi="Garamond"/>
          <w:sz w:val="24"/>
          <w:szCs w:val="24"/>
        </w:rPr>
      </w:pPr>
      <w:proofErr w:type="gramStart"/>
      <w:r w:rsidRPr="008F015C">
        <w:rPr>
          <w:rFonts w:ascii="Garamond" w:hAnsi="Garamond"/>
          <w:sz w:val="24"/>
          <w:szCs w:val="24"/>
        </w:rPr>
        <w:t>Fichier :</w:t>
      </w:r>
      <w:proofErr w:type="gramEnd"/>
      <w:r w:rsidRPr="008F015C">
        <w:rPr>
          <w:rFonts w:ascii="Garamond" w:hAnsi="Garamond"/>
          <w:sz w:val="24"/>
          <w:szCs w:val="24"/>
        </w:rPr>
        <w:t xml:space="preserve"> </w:t>
      </w:r>
      <w:r w:rsidRPr="008F015C">
        <w:rPr>
          <w:rFonts w:ascii="Garamond" w:hAnsi="Garamond"/>
          <w:sz w:val="24"/>
          <w:szCs w:val="24"/>
          <w:shd w:val="clear" w:color="auto" w:fill="F0F0F0"/>
        </w:rPr>
        <w:t>notebooks/05_modelisation.ipynb</w:t>
      </w:r>
    </w:p>
    <w:p w14:paraId="5502FF4E" w14:textId="77777777" w:rsidR="00232F14" w:rsidRPr="008F015C" w:rsidRDefault="00000000" w:rsidP="008F015C">
      <w:pPr>
        <w:spacing w:before="120" w:line="360" w:lineRule="auto"/>
        <w:rPr>
          <w:rFonts w:ascii="Garamond" w:hAnsi="Garamond"/>
          <w:sz w:val="24"/>
          <w:szCs w:val="24"/>
        </w:rPr>
      </w:pPr>
      <w:r w:rsidRPr="008F015C">
        <w:rPr>
          <w:rFonts w:ascii="Garamond" w:hAnsi="Garamond"/>
          <w:color w:val="1E1E1E"/>
          <w:sz w:val="24"/>
          <w:szCs w:val="24"/>
          <w:shd w:val="clear" w:color="auto" w:fill="F5F5F5"/>
        </w:rPr>
        <w:t>import sys, os</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sys.path</w:t>
      </w:r>
      <w:proofErr w:type="gramEnd"/>
      <w:r w:rsidRPr="008F015C">
        <w:rPr>
          <w:rFonts w:ascii="Garamond" w:hAnsi="Garamond"/>
          <w:color w:val="1E1E1E"/>
          <w:sz w:val="24"/>
          <w:szCs w:val="24"/>
          <w:shd w:val="clear" w:color="auto" w:fill="F5F5F5"/>
        </w:rPr>
        <w:t>.append(</w:t>
      </w:r>
      <w:proofErr w:type="gramStart"/>
      <w:r w:rsidRPr="008F015C">
        <w:rPr>
          <w:rFonts w:ascii="Garamond" w:hAnsi="Garamond"/>
          <w:color w:val="1E1E1E"/>
          <w:sz w:val="24"/>
          <w:szCs w:val="24"/>
          <w:shd w:val="clear" w:color="auto" w:fill="F5F5F5"/>
        </w:rPr>
        <w:t>os.path</w:t>
      </w:r>
      <w:proofErr w:type="gramEnd"/>
      <w:r w:rsidRPr="008F015C">
        <w:rPr>
          <w:rFonts w:ascii="Garamond" w:hAnsi="Garamond"/>
          <w:color w:val="1E1E1E"/>
          <w:sz w:val="24"/>
          <w:szCs w:val="24"/>
          <w:shd w:val="clear" w:color="auto" w:fill="F5F5F5"/>
        </w:rPr>
        <w:t>.</w:t>
      </w:r>
      <w:proofErr w:type="gramStart"/>
      <w:r w:rsidRPr="008F015C">
        <w:rPr>
          <w:rFonts w:ascii="Garamond" w:hAnsi="Garamond"/>
          <w:color w:val="1E1E1E"/>
          <w:sz w:val="24"/>
          <w:szCs w:val="24"/>
          <w:shd w:val="clear" w:color="auto" w:fill="F5F5F5"/>
        </w:rPr>
        <w:t>abspath(</w:t>
      </w:r>
      <w:proofErr w:type="gramEnd"/>
      <w:r w:rsidRPr="008F015C">
        <w:rPr>
          <w:rFonts w:ascii="Garamond" w:hAnsi="Garamond"/>
          <w:color w:val="1E1E1E"/>
          <w:sz w:val="24"/>
          <w:szCs w:val="24"/>
          <w:shd w:val="clear" w:color="auto" w:fill="F5F5F5"/>
        </w:rPr>
        <w:t>'..'))</w:t>
      </w:r>
      <w:r w:rsidRPr="008F015C">
        <w:rPr>
          <w:rFonts w:ascii="Garamond" w:hAnsi="Garamond"/>
          <w:color w:val="1E1E1E"/>
          <w:sz w:val="24"/>
          <w:szCs w:val="24"/>
          <w:shd w:val="clear" w:color="auto" w:fill="F5F5F5"/>
        </w:rPr>
        <w:br/>
        <w:t xml:space="preserve">from </w:t>
      </w:r>
      <w:proofErr w:type="gramStart"/>
      <w:r w:rsidRPr="008F015C">
        <w:rPr>
          <w:rFonts w:ascii="Garamond" w:hAnsi="Garamond"/>
          <w:color w:val="1E1E1E"/>
          <w:sz w:val="24"/>
          <w:szCs w:val="24"/>
          <w:shd w:val="clear" w:color="auto" w:fill="F5F5F5"/>
        </w:rPr>
        <w:t>backend.recommender</w:t>
      </w:r>
      <w:proofErr w:type="gramEnd"/>
      <w:r w:rsidRPr="008F015C">
        <w:rPr>
          <w:rFonts w:ascii="Garamond" w:hAnsi="Garamond"/>
          <w:color w:val="1E1E1E"/>
          <w:sz w:val="24"/>
          <w:szCs w:val="24"/>
          <w:shd w:val="clear" w:color="auto" w:fill="F5F5F5"/>
        </w:rPr>
        <w:t xml:space="preserve"> import MovieRecommender</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 xml:space="preserve">movies = </w:t>
      </w:r>
      <w:proofErr w:type="gramStart"/>
      <w:r w:rsidRPr="008F015C">
        <w:rPr>
          <w:rFonts w:ascii="Garamond" w:hAnsi="Garamond"/>
          <w:color w:val="1E1E1E"/>
          <w:sz w:val="24"/>
          <w:szCs w:val="24"/>
          <w:shd w:val="clear" w:color="auto" w:fill="F5F5F5"/>
        </w:rPr>
        <w:t>pd.read</w:t>
      </w:r>
      <w:proofErr w:type="gramEnd"/>
      <w:r w:rsidRPr="008F015C">
        <w:rPr>
          <w:rFonts w:ascii="Garamond" w:hAnsi="Garamond"/>
          <w:color w:val="1E1E1E"/>
          <w:sz w:val="24"/>
          <w:szCs w:val="24"/>
          <w:shd w:val="clear" w:color="auto" w:fill="F5F5F5"/>
        </w:rPr>
        <w:t>_csv('data/ml-latest-small/movies.csv')</w:t>
      </w:r>
      <w:r w:rsidRPr="008F015C">
        <w:rPr>
          <w:rFonts w:ascii="Garamond" w:hAnsi="Garamond"/>
          <w:color w:val="1E1E1E"/>
          <w:sz w:val="24"/>
          <w:szCs w:val="24"/>
          <w:shd w:val="clear" w:color="auto" w:fill="F5F5F5"/>
        </w:rPr>
        <w:br/>
        <w:t xml:space="preserve">ratings = </w:t>
      </w:r>
      <w:proofErr w:type="gramStart"/>
      <w:r w:rsidRPr="008F015C">
        <w:rPr>
          <w:rFonts w:ascii="Garamond" w:hAnsi="Garamond"/>
          <w:color w:val="1E1E1E"/>
          <w:sz w:val="24"/>
          <w:szCs w:val="24"/>
          <w:shd w:val="clear" w:color="auto" w:fill="F5F5F5"/>
        </w:rPr>
        <w:t>pd.read</w:t>
      </w:r>
      <w:proofErr w:type="gramEnd"/>
      <w:r w:rsidRPr="008F015C">
        <w:rPr>
          <w:rFonts w:ascii="Garamond" w:hAnsi="Garamond"/>
          <w:color w:val="1E1E1E"/>
          <w:sz w:val="24"/>
          <w:szCs w:val="24"/>
          <w:shd w:val="clear" w:color="auto" w:fill="F5F5F5"/>
        </w:rPr>
        <w:t>_csv('data/ml-latest-small/ratings.csv')</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 xml:space="preserve">recommender = </w:t>
      </w:r>
      <w:proofErr w:type="gramStart"/>
      <w:r w:rsidRPr="008F015C">
        <w:rPr>
          <w:rFonts w:ascii="Garamond" w:hAnsi="Garamond"/>
          <w:color w:val="1E1E1E"/>
          <w:sz w:val="24"/>
          <w:szCs w:val="24"/>
          <w:shd w:val="clear" w:color="auto" w:fill="F5F5F5"/>
        </w:rPr>
        <w:t>MovieRecommender(</w:t>
      </w:r>
      <w:proofErr w:type="gramEnd"/>
      <w:r w:rsidRPr="008F015C">
        <w:rPr>
          <w:rFonts w:ascii="Garamond" w:hAnsi="Garamond"/>
          <w:color w:val="1E1E1E"/>
          <w:sz w:val="24"/>
          <w:szCs w:val="24"/>
          <w:shd w:val="clear" w:color="auto" w:fill="F5F5F5"/>
        </w:rPr>
        <w:t>)</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recommender.fit(</w:t>
      </w:r>
      <w:proofErr w:type="gramEnd"/>
      <w:r w:rsidRPr="008F015C">
        <w:rPr>
          <w:rFonts w:ascii="Garamond" w:hAnsi="Garamond"/>
          <w:color w:val="1E1E1E"/>
          <w:sz w:val="24"/>
          <w:szCs w:val="24"/>
          <w:shd w:val="clear" w:color="auto" w:fill="F5F5F5"/>
        </w:rPr>
        <w:t>ratings, movies)</w:t>
      </w:r>
    </w:p>
    <w:p w14:paraId="6F094680"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b/>
          <w:sz w:val="24"/>
          <w:szCs w:val="24"/>
          <w:lang w:val="fr-FR"/>
        </w:rPr>
        <w:t>Sortie :</w:t>
      </w:r>
    </w:p>
    <w:p w14:paraId="51E27D4E" w14:textId="77777777" w:rsidR="00232F14" w:rsidRPr="008F015C" w:rsidRDefault="00000000" w:rsidP="008F015C">
      <w:pPr>
        <w:spacing w:before="120" w:line="360" w:lineRule="auto"/>
        <w:rPr>
          <w:rFonts w:ascii="Garamond" w:hAnsi="Garamond"/>
          <w:sz w:val="24"/>
          <w:szCs w:val="24"/>
          <w:lang w:val="fr-FR"/>
        </w:rPr>
      </w:pP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lang w:val="fr-FR"/>
        </w:rPr>
        <w:t xml:space="preserve"> Création de la matrice utilisateur-film...</w:t>
      </w:r>
      <w:r w:rsidRPr="008F015C">
        <w:rPr>
          <w:rFonts w:ascii="Garamond" w:hAnsi="Garamond"/>
          <w:color w:val="1E1E1E"/>
          <w:sz w:val="24"/>
          <w:szCs w:val="24"/>
          <w:shd w:val="clear" w:color="auto" w:fill="F5F5F5"/>
          <w:lang w:val="fr-FR"/>
        </w:rPr>
        <w:br/>
      </w:r>
      <w:r w:rsidRPr="008F015C">
        <w:rPr>
          <w:rFonts w:ascii="Segoe UI Emoji" w:hAnsi="Segoe UI Emoji" w:cs="Segoe UI Emoji"/>
          <w:color w:val="1E1E1E"/>
          <w:sz w:val="24"/>
          <w:szCs w:val="24"/>
          <w:shd w:val="clear" w:color="auto" w:fill="F5F5F5"/>
          <w:lang w:val="fr-FR"/>
        </w:rPr>
        <w:t>✅</w:t>
      </w:r>
      <w:r w:rsidRPr="008F015C">
        <w:rPr>
          <w:rFonts w:ascii="Garamond" w:hAnsi="Garamond"/>
          <w:color w:val="1E1E1E"/>
          <w:sz w:val="24"/>
          <w:szCs w:val="24"/>
          <w:shd w:val="clear" w:color="auto" w:fill="F5F5F5"/>
          <w:lang w:val="fr-FR"/>
        </w:rPr>
        <w:t xml:space="preserve"> Matrice </w:t>
      </w:r>
      <w:proofErr w:type="gramStart"/>
      <w:r w:rsidRPr="008F015C">
        <w:rPr>
          <w:rFonts w:ascii="Garamond" w:hAnsi="Garamond"/>
          <w:color w:val="1E1E1E"/>
          <w:sz w:val="24"/>
          <w:szCs w:val="24"/>
          <w:shd w:val="clear" w:color="auto" w:fill="F5F5F5"/>
          <w:lang w:val="fr-FR"/>
        </w:rPr>
        <w:t>cr</w:t>
      </w:r>
      <w:r w:rsidRPr="008F015C">
        <w:rPr>
          <w:rFonts w:ascii="Garamond" w:hAnsi="Garamond" w:cs="Garamond"/>
          <w:color w:val="1E1E1E"/>
          <w:sz w:val="24"/>
          <w:szCs w:val="24"/>
          <w:shd w:val="clear" w:color="auto" w:fill="F5F5F5"/>
          <w:lang w:val="fr-FR"/>
        </w:rPr>
        <w:t>éé</w:t>
      </w:r>
      <w:r w:rsidRPr="008F015C">
        <w:rPr>
          <w:rFonts w:ascii="Garamond" w:hAnsi="Garamond"/>
          <w:color w:val="1E1E1E"/>
          <w:sz w:val="24"/>
          <w:szCs w:val="24"/>
          <w:shd w:val="clear" w:color="auto" w:fill="F5F5F5"/>
          <w:lang w:val="fr-FR"/>
        </w:rPr>
        <w:t>e :</w:t>
      </w:r>
      <w:proofErr w:type="gramEnd"/>
      <w:r w:rsidRPr="008F015C">
        <w:rPr>
          <w:rFonts w:ascii="Garamond" w:hAnsi="Garamond"/>
          <w:color w:val="1E1E1E"/>
          <w:sz w:val="24"/>
          <w:szCs w:val="24"/>
          <w:shd w:val="clear" w:color="auto" w:fill="F5F5F5"/>
          <w:lang w:val="fr-FR"/>
        </w:rPr>
        <w:t xml:space="preserve"> 610 utilisateurs </w:t>
      </w:r>
      <w:r w:rsidRPr="008F015C">
        <w:rPr>
          <w:rFonts w:ascii="Garamond" w:hAnsi="Garamond" w:cs="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t xml:space="preserve"> 9724 films</w:t>
      </w:r>
      <w:r w:rsidRPr="008F015C">
        <w:rPr>
          <w:rFonts w:ascii="Garamond" w:hAnsi="Garamond"/>
          <w:color w:val="1E1E1E"/>
          <w:sz w:val="24"/>
          <w:szCs w:val="24"/>
          <w:shd w:val="clear" w:color="auto" w:fill="F5F5F5"/>
          <w:lang w:val="fr-FR"/>
        </w:rPr>
        <w:br/>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lang w:val="fr-FR"/>
        </w:rPr>
        <w:t xml:space="preserve"> Calcul de la matrice de similarité...</w:t>
      </w:r>
      <w:r w:rsidRPr="008F015C">
        <w:rPr>
          <w:rFonts w:ascii="Garamond" w:hAnsi="Garamond"/>
          <w:color w:val="1E1E1E"/>
          <w:sz w:val="24"/>
          <w:szCs w:val="24"/>
          <w:shd w:val="clear" w:color="auto" w:fill="F5F5F5"/>
          <w:lang w:val="fr-FR"/>
        </w:rPr>
        <w:br/>
      </w:r>
      <w:r w:rsidRPr="008F015C">
        <w:rPr>
          <w:rFonts w:ascii="Segoe UI Emoji" w:hAnsi="Segoe UI Emoji" w:cs="Segoe UI Emoji"/>
          <w:color w:val="1E1E1E"/>
          <w:sz w:val="24"/>
          <w:szCs w:val="24"/>
          <w:shd w:val="clear" w:color="auto" w:fill="F5F5F5"/>
          <w:lang w:val="fr-FR"/>
        </w:rPr>
        <w:t>✅</w:t>
      </w:r>
      <w:r w:rsidRPr="008F015C">
        <w:rPr>
          <w:rFonts w:ascii="Garamond" w:hAnsi="Garamond"/>
          <w:color w:val="1E1E1E"/>
          <w:sz w:val="24"/>
          <w:szCs w:val="24"/>
          <w:shd w:val="clear" w:color="auto" w:fill="F5F5F5"/>
          <w:lang w:val="fr-FR"/>
        </w:rPr>
        <w:t xml:space="preserve"> Matrice de similarit</w:t>
      </w:r>
      <w:r w:rsidRPr="008F015C">
        <w:rPr>
          <w:rFonts w:ascii="Garamond" w:hAnsi="Garamond" w:cs="Garamond"/>
          <w:color w:val="1E1E1E"/>
          <w:sz w:val="24"/>
          <w:szCs w:val="24"/>
          <w:shd w:val="clear" w:color="auto" w:fill="F5F5F5"/>
          <w:lang w:val="fr-FR"/>
        </w:rPr>
        <w:t>é</w:t>
      </w:r>
      <w:r w:rsidRPr="008F015C">
        <w:rPr>
          <w:rFonts w:ascii="Garamond" w:hAnsi="Garamond"/>
          <w:color w:val="1E1E1E"/>
          <w:sz w:val="24"/>
          <w:szCs w:val="24"/>
          <w:shd w:val="clear" w:color="auto" w:fill="F5F5F5"/>
          <w:lang w:val="fr-FR"/>
        </w:rPr>
        <w:t xml:space="preserve"> </w:t>
      </w:r>
      <w:proofErr w:type="gramStart"/>
      <w:r w:rsidRPr="008F015C">
        <w:rPr>
          <w:rFonts w:ascii="Garamond" w:hAnsi="Garamond"/>
          <w:color w:val="1E1E1E"/>
          <w:sz w:val="24"/>
          <w:szCs w:val="24"/>
          <w:shd w:val="clear" w:color="auto" w:fill="F5F5F5"/>
          <w:lang w:val="fr-FR"/>
        </w:rPr>
        <w:t>calcul</w:t>
      </w:r>
      <w:r w:rsidRPr="008F015C">
        <w:rPr>
          <w:rFonts w:ascii="Garamond" w:hAnsi="Garamond" w:cs="Garamond"/>
          <w:color w:val="1E1E1E"/>
          <w:sz w:val="24"/>
          <w:szCs w:val="24"/>
          <w:shd w:val="clear" w:color="auto" w:fill="F5F5F5"/>
          <w:lang w:val="fr-FR"/>
        </w:rPr>
        <w:t>é</w:t>
      </w:r>
      <w:r w:rsidRPr="008F015C">
        <w:rPr>
          <w:rFonts w:ascii="Garamond" w:hAnsi="Garamond"/>
          <w:color w:val="1E1E1E"/>
          <w:sz w:val="24"/>
          <w:szCs w:val="24"/>
          <w:shd w:val="clear" w:color="auto" w:fill="F5F5F5"/>
          <w:lang w:val="fr-FR"/>
        </w:rPr>
        <w:t>e :</w:t>
      </w:r>
      <w:proofErr w:type="gramEnd"/>
      <w:r w:rsidRPr="008F015C">
        <w:rPr>
          <w:rFonts w:ascii="Garamond" w:hAnsi="Garamond"/>
          <w:color w:val="1E1E1E"/>
          <w:sz w:val="24"/>
          <w:szCs w:val="24"/>
          <w:shd w:val="clear" w:color="auto" w:fill="F5F5F5"/>
          <w:lang w:val="fr-FR"/>
        </w:rPr>
        <w:t xml:space="preserve"> (610, 610)</w:t>
      </w:r>
    </w:p>
    <w:p w14:paraId="78EE0D3F"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Résultat de l'entraînement dans </w:t>
      </w:r>
      <w:proofErr w:type="spellStart"/>
      <w:r w:rsidRPr="008F015C">
        <w:rPr>
          <w:rFonts w:ascii="Garamond" w:hAnsi="Garamond"/>
          <w:sz w:val="24"/>
          <w:szCs w:val="24"/>
          <w:lang w:val="fr-FR"/>
        </w:rPr>
        <w:t>Jupyter</w:t>
      </w:r>
      <w:proofErr w:type="spellEnd"/>
      <w:r w:rsidRPr="008F015C">
        <w:rPr>
          <w:rFonts w:ascii="Garamond" w:hAnsi="Garamond"/>
          <w:sz w:val="24"/>
          <w:szCs w:val="24"/>
          <w:lang w:val="fr-FR"/>
        </w:rPr>
        <w:t>.</w:t>
      </w:r>
    </w:p>
    <w:p w14:paraId="5F7F2A03" w14:textId="77777777" w:rsidR="00232F14" w:rsidRPr="008F015C" w:rsidRDefault="00232F14" w:rsidP="008F015C">
      <w:pPr>
        <w:pBdr>
          <w:bottom w:val="single" w:sz="6" w:space="1" w:color="CCCCCC"/>
        </w:pBdr>
        <w:spacing w:before="120" w:line="360" w:lineRule="auto"/>
        <w:rPr>
          <w:rFonts w:ascii="Garamond" w:hAnsi="Garamond"/>
          <w:sz w:val="24"/>
          <w:szCs w:val="24"/>
          <w:lang w:val="fr-FR"/>
        </w:rPr>
      </w:pPr>
    </w:p>
    <w:p w14:paraId="2C7BA64F" w14:textId="77777777" w:rsidR="00232F14" w:rsidRPr="008F015C" w:rsidRDefault="00000000" w:rsidP="008F015C">
      <w:pPr>
        <w:spacing w:before="360" w:after="160" w:line="360" w:lineRule="auto"/>
        <w:rPr>
          <w:rFonts w:ascii="Garamond" w:hAnsi="Garamond"/>
          <w:sz w:val="24"/>
          <w:szCs w:val="24"/>
          <w:lang w:val="fr-FR"/>
        </w:rPr>
      </w:pPr>
      <w:r w:rsidRPr="008F015C">
        <w:rPr>
          <w:rFonts w:ascii="Garamond" w:hAnsi="Garamond"/>
          <w:b/>
          <w:color w:val="643CA0"/>
          <w:sz w:val="24"/>
          <w:szCs w:val="24"/>
          <w:lang w:val="fr-FR"/>
        </w:rPr>
        <w:t>11. Phase 9 : Test du modèle</w:t>
      </w:r>
    </w:p>
    <w:p w14:paraId="1EA7E9C9"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lastRenderedPageBreak/>
        <w:t>11.1 Test utilisateur 1</w:t>
      </w:r>
    </w:p>
    <w:p w14:paraId="2AC089A1" w14:textId="77777777" w:rsidR="00232F14" w:rsidRPr="008F015C" w:rsidRDefault="00000000" w:rsidP="008F015C">
      <w:pPr>
        <w:spacing w:before="120" w:line="360" w:lineRule="auto"/>
        <w:rPr>
          <w:rFonts w:ascii="Garamond" w:hAnsi="Garamond"/>
          <w:sz w:val="24"/>
          <w:szCs w:val="24"/>
        </w:rPr>
      </w:pPr>
      <w:proofErr w:type="spellStart"/>
      <w:r w:rsidRPr="008F015C">
        <w:rPr>
          <w:rFonts w:ascii="Garamond" w:hAnsi="Garamond"/>
          <w:color w:val="1E1E1E"/>
          <w:sz w:val="24"/>
          <w:szCs w:val="24"/>
          <w:shd w:val="clear" w:color="auto" w:fill="F5F5F5"/>
        </w:rPr>
        <w:t>user_id</w:t>
      </w:r>
      <w:proofErr w:type="spellEnd"/>
      <w:r w:rsidRPr="008F015C">
        <w:rPr>
          <w:rFonts w:ascii="Garamond" w:hAnsi="Garamond"/>
          <w:color w:val="1E1E1E"/>
          <w:sz w:val="24"/>
          <w:szCs w:val="24"/>
          <w:shd w:val="clear" w:color="auto" w:fill="F5F5F5"/>
        </w:rPr>
        <w:t xml:space="preserve"> = 1</w:t>
      </w:r>
      <w:r w:rsidRPr="008F015C">
        <w:rPr>
          <w:rFonts w:ascii="Garamond" w:hAnsi="Garamond"/>
          <w:color w:val="1E1E1E"/>
          <w:sz w:val="24"/>
          <w:szCs w:val="24"/>
          <w:shd w:val="clear" w:color="auto" w:fill="F5F5F5"/>
        </w:rPr>
        <w:br/>
      </w:r>
      <w:proofErr w:type="spellStart"/>
      <w:r w:rsidRPr="008F015C">
        <w:rPr>
          <w:rFonts w:ascii="Garamond" w:hAnsi="Garamond"/>
          <w:color w:val="1E1E1E"/>
          <w:sz w:val="24"/>
          <w:szCs w:val="24"/>
          <w:shd w:val="clear" w:color="auto" w:fill="F5F5F5"/>
        </w:rPr>
        <w:t>user_movies</w:t>
      </w:r>
      <w:proofErr w:type="spellEnd"/>
      <w:r w:rsidRPr="008F015C">
        <w:rPr>
          <w:rFonts w:ascii="Garamond" w:hAnsi="Garamond"/>
          <w:color w:val="1E1E1E"/>
          <w:sz w:val="24"/>
          <w:szCs w:val="24"/>
          <w:shd w:val="clear" w:color="auto" w:fill="F5F5F5"/>
        </w:rPr>
        <w:t xml:space="preserve"> = recommender.get_user_ratings(user_id)</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print(</w:t>
      </w:r>
      <w:proofErr w:type="gramEnd"/>
      <w:r w:rsidRPr="008F015C">
        <w:rPr>
          <w:rFonts w:ascii="Garamond" w:hAnsi="Garamond"/>
          <w:color w:val="1E1E1E"/>
          <w:sz w:val="24"/>
          <w:szCs w:val="24"/>
          <w:shd w:val="clear" w:color="auto" w:fill="F5F5F5"/>
        </w:rPr>
        <w:t xml:space="preserve">"Films </w:t>
      </w:r>
      <w:proofErr w:type="gramStart"/>
      <w:r w:rsidRPr="008F015C">
        <w:rPr>
          <w:rFonts w:ascii="Garamond" w:hAnsi="Garamond"/>
          <w:color w:val="1E1E1E"/>
          <w:sz w:val="24"/>
          <w:szCs w:val="24"/>
          <w:shd w:val="clear" w:color="auto" w:fill="F5F5F5"/>
        </w:rPr>
        <w:t>notés :</w:t>
      </w:r>
      <w:proofErr w:type="gramEnd"/>
      <w:r w:rsidRPr="008F015C">
        <w:rPr>
          <w:rFonts w:ascii="Garamond" w:hAnsi="Garamond"/>
          <w:color w:val="1E1E1E"/>
          <w:sz w:val="24"/>
          <w:szCs w:val="24"/>
          <w:shd w:val="clear" w:color="auto" w:fill="F5F5F5"/>
        </w:rPr>
        <w:t>")</w:t>
      </w:r>
      <w:r w:rsidRPr="008F015C">
        <w:rPr>
          <w:rFonts w:ascii="Garamond" w:hAnsi="Garamond"/>
          <w:color w:val="1E1E1E"/>
          <w:sz w:val="24"/>
          <w:szCs w:val="24"/>
          <w:shd w:val="clear" w:color="auto" w:fill="F5F5F5"/>
        </w:rPr>
        <w:br/>
        <w:t>for m in user_</w:t>
      </w:r>
      <w:proofErr w:type="gramStart"/>
      <w:r w:rsidRPr="008F015C">
        <w:rPr>
          <w:rFonts w:ascii="Garamond" w:hAnsi="Garamond"/>
          <w:color w:val="1E1E1E"/>
          <w:sz w:val="24"/>
          <w:szCs w:val="24"/>
          <w:shd w:val="clear" w:color="auto" w:fill="F5F5F5"/>
        </w:rPr>
        <w:t>movies[</w:t>
      </w:r>
      <w:proofErr w:type="gramEnd"/>
      <w:r w:rsidRPr="008F015C">
        <w:rPr>
          <w:rFonts w:ascii="Garamond" w:hAnsi="Garamond"/>
          <w:color w:val="1E1E1E"/>
          <w:sz w:val="24"/>
          <w:szCs w:val="24"/>
          <w:shd w:val="clear" w:color="auto" w:fill="F5F5F5"/>
        </w:rPr>
        <w:t>:5]:</w:t>
      </w:r>
      <w:r w:rsidRPr="008F015C">
        <w:rPr>
          <w:rFonts w:ascii="Garamond" w:hAnsi="Garamond"/>
          <w:color w:val="1E1E1E"/>
          <w:sz w:val="24"/>
          <w:szCs w:val="24"/>
          <w:shd w:val="clear" w:color="auto" w:fill="F5F5F5"/>
        </w:rPr>
        <w:br/>
        <w:t xml:space="preserve">    </w:t>
      </w:r>
      <w:proofErr w:type="gramStart"/>
      <w:r w:rsidRPr="008F015C">
        <w:rPr>
          <w:rFonts w:ascii="Garamond" w:hAnsi="Garamond"/>
          <w:color w:val="1E1E1E"/>
          <w:sz w:val="24"/>
          <w:szCs w:val="24"/>
          <w:shd w:val="clear" w:color="auto" w:fill="F5F5F5"/>
        </w:rPr>
        <w:t>print(</w:t>
      </w:r>
      <w:proofErr w:type="gramEnd"/>
      <w:r w:rsidRPr="008F015C">
        <w:rPr>
          <w:rFonts w:ascii="Garamond" w:hAnsi="Garamond"/>
          <w:color w:val="1E1E1E"/>
          <w:sz w:val="24"/>
          <w:szCs w:val="24"/>
          <w:shd w:val="clear" w:color="auto" w:fill="F5F5F5"/>
        </w:rPr>
        <w:t>f</w:t>
      </w:r>
      <w:proofErr w:type="gramStart"/>
      <w:r w:rsidRPr="008F015C">
        <w:rPr>
          <w:rFonts w:ascii="Garamond" w:hAnsi="Garamond"/>
          <w:color w:val="1E1E1E"/>
          <w:sz w:val="24"/>
          <w:szCs w:val="24"/>
          <w:shd w:val="clear" w:color="auto" w:fill="F5F5F5"/>
        </w:rPr>
        <w:t>"  {</w:t>
      </w:r>
      <w:proofErr w:type="gramEnd"/>
      <w:r w:rsidRPr="008F015C">
        <w:rPr>
          <w:rFonts w:ascii="Garamond" w:hAnsi="Garamond"/>
          <w:color w:val="1E1E1E"/>
          <w:sz w:val="24"/>
          <w:szCs w:val="24"/>
          <w:shd w:val="clear" w:color="auto" w:fill="F5F5F5"/>
        </w:rPr>
        <w:t>m['title']} ({m['rating']}/5)")</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print(</w:t>
      </w:r>
      <w:proofErr w:type="gramEnd"/>
      <w:r w:rsidRPr="008F015C">
        <w:rPr>
          <w:rFonts w:ascii="Garamond" w:hAnsi="Garamond"/>
          <w:color w:val="1E1E1E"/>
          <w:sz w:val="24"/>
          <w:szCs w:val="24"/>
          <w:shd w:val="clear" w:color="auto" w:fill="F5F5F5"/>
        </w:rPr>
        <w:t>"\</w:t>
      </w:r>
      <w:proofErr w:type="gramStart"/>
      <w:r w:rsidRPr="008F015C">
        <w:rPr>
          <w:rFonts w:ascii="Garamond" w:hAnsi="Garamond"/>
          <w:color w:val="1E1E1E"/>
          <w:sz w:val="24"/>
          <w:szCs w:val="24"/>
          <w:shd w:val="clear" w:color="auto" w:fill="F5F5F5"/>
        </w:rPr>
        <w:t>nRecommandations :</w:t>
      </w:r>
      <w:proofErr w:type="gramEnd"/>
      <w:r w:rsidRPr="008F015C">
        <w:rPr>
          <w:rFonts w:ascii="Garamond" w:hAnsi="Garamond"/>
          <w:color w:val="1E1E1E"/>
          <w:sz w:val="24"/>
          <w:szCs w:val="24"/>
          <w:shd w:val="clear" w:color="auto" w:fill="F5F5F5"/>
        </w:rPr>
        <w:t>")</w:t>
      </w:r>
      <w:r w:rsidRPr="008F015C">
        <w:rPr>
          <w:rFonts w:ascii="Garamond" w:hAnsi="Garamond"/>
          <w:color w:val="1E1E1E"/>
          <w:sz w:val="24"/>
          <w:szCs w:val="24"/>
          <w:shd w:val="clear" w:color="auto" w:fill="F5F5F5"/>
        </w:rPr>
        <w:br/>
        <w:t xml:space="preserve">recs = </w:t>
      </w:r>
      <w:proofErr w:type="gramStart"/>
      <w:r w:rsidRPr="008F015C">
        <w:rPr>
          <w:rFonts w:ascii="Garamond" w:hAnsi="Garamond"/>
          <w:color w:val="1E1E1E"/>
          <w:sz w:val="24"/>
          <w:szCs w:val="24"/>
          <w:shd w:val="clear" w:color="auto" w:fill="F5F5F5"/>
        </w:rPr>
        <w:t>recommender.recommend</w:t>
      </w:r>
      <w:proofErr w:type="gramEnd"/>
      <w:r w:rsidRPr="008F015C">
        <w:rPr>
          <w:rFonts w:ascii="Garamond" w:hAnsi="Garamond"/>
          <w:color w:val="1E1E1E"/>
          <w:sz w:val="24"/>
          <w:szCs w:val="24"/>
          <w:shd w:val="clear" w:color="auto" w:fill="F5F5F5"/>
        </w:rPr>
        <w:t>(user_id, n_recommendations=5)</w:t>
      </w:r>
      <w:r w:rsidRPr="008F015C">
        <w:rPr>
          <w:rFonts w:ascii="Garamond" w:hAnsi="Garamond"/>
          <w:color w:val="1E1E1E"/>
          <w:sz w:val="24"/>
          <w:szCs w:val="24"/>
          <w:shd w:val="clear" w:color="auto" w:fill="F5F5F5"/>
        </w:rPr>
        <w:br/>
        <w:t xml:space="preserve">for i, m in </w:t>
      </w:r>
      <w:proofErr w:type="gramStart"/>
      <w:r w:rsidRPr="008F015C">
        <w:rPr>
          <w:rFonts w:ascii="Garamond" w:hAnsi="Garamond"/>
          <w:color w:val="1E1E1E"/>
          <w:sz w:val="24"/>
          <w:szCs w:val="24"/>
          <w:shd w:val="clear" w:color="auto" w:fill="F5F5F5"/>
        </w:rPr>
        <w:t>enumerate(</w:t>
      </w:r>
      <w:proofErr w:type="gramEnd"/>
      <w:r w:rsidRPr="008F015C">
        <w:rPr>
          <w:rFonts w:ascii="Garamond" w:hAnsi="Garamond"/>
          <w:color w:val="1E1E1E"/>
          <w:sz w:val="24"/>
          <w:szCs w:val="24"/>
          <w:shd w:val="clear" w:color="auto" w:fill="F5F5F5"/>
        </w:rPr>
        <w:t>recs, 1):</w:t>
      </w:r>
      <w:r w:rsidRPr="008F015C">
        <w:rPr>
          <w:rFonts w:ascii="Garamond" w:hAnsi="Garamond"/>
          <w:color w:val="1E1E1E"/>
          <w:sz w:val="24"/>
          <w:szCs w:val="24"/>
          <w:shd w:val="clear" w:color="auto" w:fill="F5F5F5"/>
        </w:rPr>
        <w:br/>
        <w:t xml:space="preserve">    </w:t>
      </w:r>
      <w:proofErr w:type="gramStart"/>
      <w:r w:rsidRPr="008F015C">
        <w:rPr>
          <w:rFonts w:ascii="Garamond" w:hAnsi="Garamond"/>
          <w:color w:val="1E1E1E"/>
          <w:sz w:val="24"/>
          <w:szCs w:val="24"/>
          <w:shd w:val="clear" w:color="auto" w:fill="F5F5F5"/>
        </w:rPr>
        <w:t>print(</w:t>
      </w:r>
      <w:proofErr w:type="gramEnd"/>
      <w:r w:rsidRPr="008F015C">
        <w:rPr>
          <w:rFonts w:ascii="Garamond" w:hAnsi="Garamond"/>
          <w:color w:val="1E1E1E"/>
          <w:sz w:val="24"/>
          <w:szCs w:val="24"/>
          <w:shd w:val="clear" w:color="auto" w:fill="F5F5F5"/>
        </w:rPr>
        <w:t>f</w:t>
      </w:r>
      <w:proofErr w:type="gramStart"/>
      <w:r w:rsidRPr="008F015C">
        <w:rPr>
          <w:rFonts w:ascii="Garamond" w:hAnsi="Garamond"/>
          <w:color w:val="1E1E1E"/>
          <w:sz w:val="24"/>
          <w:szCs w:val="24"/>
          <w:shd w:val="clear" w:color="auto" w:fill="F5F5F5"/>
        </w:rPr>
        <w:t>"  {</w:t>
      </w:r>
      <w:proofErr w:type="gramEnd"/>
      <w:r w:rsidRPr="008F015C">
        <w:rPr>
          <w:rFonts w:ascii="Garamond" w:hAnsi="Garamond"/>
          <w:color w:val="1E1E1E"/>
          <w:sz w:val="24"/>
          <w:szCs w:val="24"/>
          <w:shd w:val="clear" w:color="auto" w:fill="F5F5F5"/>
        </w:rPr>
        <w:t xml:space="preserve">i}. {m['title']} - </w:t>
      </w:r>
      <w:proofErr w:type="gramStart"/>
      <w:r w:rsidRPr="008F015C">
        <w:rPr>
          <w:rFonts w:ascii="Garamond" w:hAnsi="Garamond"/>
          <w:color w:val="1E1E1E"/>
          <w:sz w:val="24"/>
          <w:szCs w:val="24"/>
          <w:shd w:val="clear" w:color="auto" w:fill="F5F5F5"/>
        </w:rPr>
        <w:t>prédit :</w:t>
      </w:r>
      <w:proofErr w:type="gramEnd"/>
      <w:r w:rsidRPr="008F015C">
        <w:rPr>
          <w:rFonts w:ascii="Garamond" w:hAnsi="Garamond"/>
          <w:color w:val="1E1E1E"/>
          <w:sz w:val="24"/>
          <w:szCs w:val="24"/>
          <w:shd w:val="clear" w:color="auto" w:fill="F5F5F5"/>
        </w:rPr>
        <w:t xml:space="preserve"> {m['predicted_rating']}/5")</w:t>
      </w:r>
    </w:p>
    <w:p w14:paraId="376CB583"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11.2 Tests multi-utilisateurs</w:t>
      </w:r>
    </w:p>
    <w:p w14:paraId="607C3C21" w14:textId="77777777" w:rsidR="00232F14" w:rsidRPr="008F015C" w:rsidRDefault="00000000" w:rsidP="008F015C">
      <w:pPr>
        <w:spacing w:before="120" w:line="360" w:lineRule="auto"/>
        <w:rPr>
          <w:rFonts w:ascii="Garamond" w:hAnsi="Garamond"/>
          <w:sz w:val="24"/>
          <w:szCs w:val="24"/>
        </w:rPr>
      </w:pPr>
      <w:r w:rsidRPr="008F015C">
        <w:rPr>
          <w:rFonts w:ascii="Garamond" w:hAnsi="Garamond"/>
          <w:color w:val="1E1E1E"/>
          <w:sz w:val="24"/>
          <w:szCs w:val="24"/>
          <w:shd w:val="clear" w:color="auto" w:fill="F5F5F5"/>
        </w:rPr>
        <w:t>for uid in [1, 50, 100, 200]:</w:t>
      </w:r>
      <w:r w:rsidRPr="008F015C">
        <w:rPr>
          <w:rFonts w:ascii="Garamond" w:hAnsi="Garamond"/>
          <w:color w:val="1E1E1E"/>
          <w:sz w:val="24"/>
          <w:szCs w:val="24"/>
          <w:shd w:val="clear" w:color="auto" w:fill="F5F5F5"/>
        </w:rPr>
        <w:br/>
        <w:t xml:space="preserve">    user_movies = recommender.get_user_ratings(uid)</w:t>
      </w:r>
      <w:r w:rsidRPr="008F015C">
        <w:rPr>
          <w:rFonts w:ascii="Garamond" w:hAnsi="Garamond"/>
          <w:color w:val="1E1E1E"/>
          <w:sz w:val="24"/>
          <w:szCs w:val="24"/>
          <w:shd w:val="clear" w:color="auto" w:fill="F5F5F5"/>
        </w:rPr>
        <w:br/>
        <w:t xml:space="preserve">    recs = </w:t>
      </w:r>
      <w:proofErr w:type="gramStart"/>
      <w:r w:rsidRPr="008F015C">
        <w:rPr>
          <w:rFonts w:ascii="Garamond" w:hAnsi="Garamond"/>
          <w:color w:val="1E1E1E"/>
          <w:sz w:val="24"/>
          <w:szCs w:val="24"/>
          <w:shd w:val="clear" w:color="auto" w:fill="F5F5F5"/>
        </w:rPr>
        <w:t>recommender.recommend</w:t>
      </w:r>
      <w:proofErr w:type="gramEnd"/>
      <w:r w:rsidRPr="008F015C">
        <w:rPr>
          <w:rFonts w:ascii="Garamond" w:hAnsi="Garamond"/>
          <w:color w:val="1E1E1E"/>
          <w:sz w:val="24"/>
          <w:szCs w:val="24"/>
          <w:shd w:val="clear" w:color="auto" w:fill="F5F5F5"/>
        </w:rPr>
        <w:t>(uid, n_recommendations=3)</w:t>
      </w:r>
      <w:r w:rsidRPr="008F015C">
        <w:rPr>
          <w:rFonts w:ascii="Garamond" w:hAnsi="Garamond"/>
          <w:color w:val="1E1E1E"/>
          <w:sz w:val="24"/>
          <w:szCs w:val="24"/>
          <w:shd w:val="clear" w:color="auto" w:fill="F5F5F5"/>
        </w:rPr>
        <w:br/>
        <w:t xml:space="preserve">    </w:t>
      </w:r>
      <w:proofErr w:type="gramStart"/>
      <w:r w:rsidRPr="008F015C">
        <w:rPr>
          <w:rFonts w:ascii="Garamond" w:hAnsi="Garamond"/>
          <w:color w:val="1E1E1E"/>
          <w:sz w:val="24"/>
          <w:szCs w:val="24"/>
          <w:shd w:val="clear" w:color="auto" w:fill="F5F5F5"/>
        </w:rPr>
        <w:t>print(</w:t>
      </w:r>
      <w:proofErr w:type="gramEnd"/>
      <w:r w:rsidRPr="008F015C">
        <w:rPr>
          <w:rFonts w:ascii="Garamond" w:hAnsi="Garamond"/>
          <w:color w:val="1E1E1E"/>
          <w:sz w:val="24"/>
          <w:szCs w:val="24"/>
          <w:shd w:val="clear" w:color="auto" w:fill="F5F5F5"/>
        </w:rPr>
        <w:t>f"\n</w:t>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rPr>
        <w:t xml:space="preserve"> Utilisateur {uid}")</w:t>
      </w:r>
      <w:r w:rsidRPr="008F015C">
        <w:rPr>
          <w:rFonts w:ascii="Garamond" w:hAnsi="Garamond"/>
          <w:color w:val="1E1E1E"/>
          <w:sz w:val="24"/>
          <w:szCs w:val="24"/>
          <w:shd w:val="clear" w:color="auto" w:fill="F5F5F5"/>
        </w:rPr>
        <w:br/>
        <w:t xml:space="preserve">    </w:t>
      </w:r>
      <w:proofErr w:type="gramStart"/>
      <w:r w:rsidRPr="008F015C">
        <w:rPr>
          <w:rFonts w:ascii="Garamond" w:hAnsi="Garamond"/>
          <w:color w:val="1E1E1E"/>
          <w:sz w:val="24"/>
          <w:szCs w:val="24"/>
          <w:shd w:val="clear" w:color="auto" w:fill="F5F5F5"/>
        </w:rPr>
        <w:t>print("  Aime</w:t>
      </w:r>
      <w:proofErr w:type="gramEnd"/>
      <w:r w:rsidRPr="008F015C">
        <w:rPr>
          <w:rFonts w:ascii="Garamond" w:hAnsi="Garamond"/>
          <w:color w:val="1E1E1E"/>
          <w:sz w:val="24"/>
          <w:szCs w:val="24"/>
          <w:shd w:val="clear" w:color="auto" w:fill="F5F5F5"/>
        </w:rPr>
        <w:t xml:space="preserve"> :", [m['title'] for m in user_</w:t>
      </w:r>
      <w:proofErr w:type="gramStart"/>
      <w:r w:rsidRPr="008F015C">
        <w:rPr>
          <w:rFonts w:ascii="Garamond" w:hAnsi="Garamond"/>
          <w:color w:val="1E1E1E"/>
          <w:sz w:val="24"/>
          <w:szCs w:val="24"/>
          <w:shd w:val="clear" w:color="auto" w:fill="F5F5F5"/>
        </w:rPr>
        <w:t>movies[</w:t>
      </w:r>
      <w:proofErr w:type="gramEnd"/>
      <w:r w:rsidRPr="008F015C">
        <w:rPr>
          <w:rFonts w:ascii="Garamond" w:hAnsi="Garamond"/>
          <w:color w:val="1E1E1E"/>
          <w:sz w:val="24"/>
          <w:szCs w:val="24"/>
          <w:shd w:val="clear" w:color="auto" w:fill="F5F5F5"/>
        </w:rPr>
        <w:t>:3]])</w:t>
      </w:r>
      <w:r w:rsidRPr="008F015C">
        <w:rPr>
          <w:rFonts w:ascii="Garamond" w:hAnsi="Garamond"/>
          <w:color w:val="1E1E1E"/>
          <w:sz w:val="24"/>
          <w:szCs w:val="24"/>
          <w:shd w:val="clear" w:color="auto" w:fill="F5F5F5"/>
        </w:rPr>
        <w:br/>
        <w:t xml:space="preserve">    </w:t>
      </w:r>
      <w:proofErr w:type="gramStart"/>
      <w:r w:rsidRPr="008F015C">
        <w:rPr>
          <w:rFonts w:ascii="Garamond" w:hAnsi="Garamond"/>
          <w:color w:val="1E1E1E"/>
          <w:sz w:val="24"/>
          <w:szCs w:val="24"/>
          <w:shd w:val="clear" w:color="auto" w:fill="F5F5F5"/>
        </w:rPr>
        <w:t>print("  →</w:t>
      </w:r>
      <w:proofErr w:type="gramEnd"/>
      <w:r w:rsidRPr="008F015C">
        <w:rPr>
          <w:rFonts w:ascii="Garamond" w:hAnsi="Garamond"/>
          <w:color w:val="1E1E1E"/>
          <w:sz w:val="24"/>
          <w:szCs w:val="24"/>
          <w:shd w:val="clear" w:color="auto" w:fill="F5F5F5"/>
        </w:rPr>
        <w:t xml:space="preserve"> </w:t>
      </w:r>
      <w:proofErr w:type="gramStart"/>
      <w:r w:rsidRPr="008F015C">
        <w:rPr>
          <w:rFonts w:ascii="Garamond" w:hAnsi="Garamond"/>
          <w:color w:val="1E1E1E"/>
          <w:sz w:val="24"/>
          <w:szCs w:val="24"/>
          <w:shd w:val="clear" w:color="auto" w:fill="F5F5F5"/>
        </w:rPr>
        <w:t>Reco :</w:t>
      </w:r>
      <w:proofErr w:type="gramEnd"/>
      <w:r w:rsidRPr="008F015C">
        <w:rPr>
          <w:rFonts w:ascii="Garamond" w:hAnsi="Garamond"/>
          <w:color w:val="1E1E1E"/>
          <w:sz w:val="24"/>
          <w:szCs w:val="24"/>
          <w:shd w:val="clear" w:color="auto" w:fill="F5F5F5"/>
        </w:rPr>
        <w:t>", [m['title'] for m in recs])</w:t>
      </w:r>
    </w:p>
    <w:p w14:paraId="191B9A27"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Résultats des tests utilisateurs.</w:t>
      </w:r>
    </w:p>
    <w:p w14:paraId="52F58DAD" w14:textId="77777777" w:rsidR="00232F14" w:rsidRPr="008F015C" w:rsidRDefault="00232F14" w:rsidP="008F015C">
      <w:pPr>
        <w:pBdr>
          <w:bottom w:val="single" w:sz="6" w:space="1" w:color="CCCCCC"/>
        </w:pBdr>
        <w:spacing w:before="120" w:line="360" w:lineRule="auto"/>
        <w:rPr>
          <w:rFonts w:ascii="Garamond" w:hAnsi="Garamond"/>
          <w:sz w:val="24"/>
          <w:szCs w:val="24"/>
          <w:lang w:val="fr-FR"/>
        </w:rPr>
      </w:pPr>
    </w:p>
    <w:p w14:paraId="314918F0" w14:textId="77777777" w:rsidR="00232F14" w:rsidRPr="008F015C" w:rsidRDefault="00000000" w:rsidP="008F015C">
      <w:pPr>
        <w:spacing w:before="360" w:after="160" w:line="360" w:lineRule="auto"/>
        <w:rPr>
          <w:rFonts w:ascii="Garamond" w:hAnsi="Garamond"/>
          <w:sz w:val="24"/>
          <w:szCs w:val="24"/>
          <w:lang w:val="fr-FR"/>
        </w:rPr>
      </w:pPr>
      <w:r w:rsidRPr="008F015C">
        <w:rPr>
          <w:rFonts w:ascii="Garamond" w:hAnsi="Garamond"/>
          <w:b/>
          <w:color w:val="643CA0"/>
          <w:sz w:val="24"/>
          <w:szCs w:val="24"/>
          <w:lang w:val="fr-FR"/>
        </w:rPr>
        <w:t>12. Phase 10 : Évaluation du modèle</w:t>
      </w:r>
    </w:p>
    <w:p w14:paraId="5C4E8906"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Fichier : </w:t>
      </w:r>
      <w:r w:rsidRPr="008F015C">
        <w:rPr>
          <w:rFonts w:ascii="Garamond" w:hAnsi="Garamond"/>
          <w:sz w:val="24"/>
          <w:szCs w:val="24"/>
          <w:shd w:val="clear" w:color="auto" w:fill="F0F0F0"/>
          <w:lang w:val="fr-FR"/>
        </w:rPr>
        <w:t>notebooks/06_evaluation.ipynb</w:t>
      </w:r>
    </w:p>
    <w:p w14:paraId="4BEBA337"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 xml:space="preserve">12.1 </w:t>
      </w:r>
      <w:proofErr w:type="spellStart"/>
      <w:r w:rsidRPr="008F015C">
        <w:rPr>
          <w:rFonts w:ascii="Garamond" w:hAnsi="Garamond"/>
          <w:b/>
          <w:color w:val="3C3C3C"/>
          <w:sz w:val="24"/>
          <w:szCs w:val="24"/>
          <w:lang w:val="fr-FR"/>
        </w:rPr>
        <w:t>Precision</w:t>
      </w:r>
      <w:proofErr w:type="spellEnd"/>
      <w:r w:rsidRPr="008F015C">
        <w:rPr>
          <w:rFonts w:ascii="Garamond" w:hAnsi="Garamond"/>
          <w:b/>
          <w:color w:val="3C3C3C"/>
          <w:sz w:val="24"/>
          <w:szCs w:val="24"/>
          <w:lang w:val="fr-FR"/>
        </w:rPr>
        <w:t xml:space="preserve"> &amp; </w:t>
      </w:r>
      <w:proofErr w:type="spellStart"/>
      <w:r w:rsidRPr="008F015C">
        <w:rPr>
          <w:rFonts w:ascii="Garamond" w:hAnsi="Garamond"/>
          <w:b/>
          <w:color w:val="3C3C3C"/>
          <w:sz w:val="24"/>
          <w:szCs w:val="24"/>
          <w:lang w:val="fr-FR"/>
        </w:rPr>
        <w:t>Recall</w:t>
      </w:r>
      <w:proofErr w:type="spellEnd"/>
    </w:p>
    <w:p w14:paraId="29E14E5F" w14:textId="77777777" w:rsidR="00232F14" w:rsidRPr="008F015C" w:rsidRDefault="00000000" w:rsidP="008F015C">
      <w:pPr>
        <w:spacing w:before="120" w:line="360" w:lineRule="auto"/>
        <w:rPr>
          <w:rFonts w:ascii="Garamond" w:hAnsi="Garamond"/>
          <w:sz w:val="24"/>
          <w:szCs w:val="24"/>
        </w:rPr>
      </w:pPr>
      <w:proofErr w:type="spellStart"/>
      <w:proofErr w:type="gramStart"/>
      <w:r w:rsidRPr="008F015C">
        <w:rPr>
          <w:rFonts w:ascii="Garamond" w:hAnsi="Garamond"/>
          <w:color w:val="1E1E1E"/>
          <w:sz w:val="24"/>
          <w:szCs w:val="24"/>
          <w:shd w:val="clear" w:color="auto" w:fill="F5F5F5"/>
          <w:lang w:val="fr-FR"/>
        </w:rPr>
        <w:t>def</w:t>
      </w:r>
      <w:proofErr w:type="spellEnd"/>
      <w:proofErr w:type="gramEnd"/>
      <w:r w:rsidRPr="008F015C">
        <w:rPr>
          <w:rFonts w:ascii="Garamond" w:hAnsi="Garamond"/>
          <w:color w:val="1E1E1E"/>
          <w:sz w:val="24"/>
          <w:szCs w:val="24"/>
          <w:shd w:val="clear" w:color="auto" w:fill="F5F5F5"/>
          <w:lang w:val="fr-FR"/>
        </w:rPr>
        <w:t xml:space="preserve"> </w:t>
      </w:r>
      <w:proofErr w:type="spellStart"/>
      <w:r w:rsidRPr="008F015C">
        <w:rPr>
          <w:rFonts w:ascii="Garamond" w:hAnsi="Garamond"/>
          <w:color w:val="1E1E1E"/>
          <w:sz w:val="24"/>
          <w:szCs w:val="24"/>
          <w:shd w:val="clear" w:color="auto" w:fill="F5F5F5"/>
          <w:lang w:val="fr-FR"/>
        </w:rPr>
        <w:t>evaluate_precision_</w:t>
      </w:r>
      <w:proofErr w:type="gramStart"/>
      <w:r w:rsidRPr="008F015C">
        <w:rPr>
          <w:rFonts w:ascii="Garamond" w:hAnsi="Garamond"/>
          <w:color w:val="1E1E1E"/>
          <w:sz w:val="24"/>
          <w:szCs w:val="24"/>
          <w:shd w:val="clear" w:color="auto" w:fill="F5F5F5"/>
          <w:lang w:val="fr-FR"/>
        </w:rPr>
        <w:t>recall</w:t>
      </w:r>
      <w:proofErr w:type="spellEnd"/>
      <w:r w:rsidRPr="008F015C">
        <w:rPr>
          <w:rFonts w:ascii="Garamond" w:hAnsi="Garamond"/>
          <w:color w:val="1E1E1E"/>
          <w:sz w:val="24"/>
          <w:szCs w:val="24"/>
          <w:shd w:val="clear" w:color="auto" w:fill="F5F5F5"/>
          <w:lang w:val="fr-FR"/>
        </w:rPr>
        <w:t>(</w:t>
      </w:r>
      <w:proofErr w:type="spellStart"/>
      <w:proofErr w:type="gramEnd"/>
      <w:r w:rsidRPr="008F015C">
        <w:rPr>
          <w:rFonts w:ascii="Garamond" w:hAnsi="Garamond"/>
          <w:color w:val="1E1E1E"/>
          <w:sz w:val="24"/>
          <w:szCs w:val="24"/>
          <w:shd w:val="clear" w:color="auto" w:fill="F5F5F5"/>
          <w:lang w:val="fr-FR"/>
        </w:rPr>
        <w:t>recommender</w:t>
      </w:r>
      <w:proofErr w:type="spellEnd"/>
      <w:r w:rsidRPr="008F015C">
        <w:rPr>
          <w:rFonts w:ascii="Garamond" w:hAnsi="Garamond"/>
          <w:color w:val="1E1E1E"/>
          <w:sz w:val="24"/>
          <w:szCs w:val="24"/>
          <w:shd w:val="clear" w:color="auto" w:fill="F5F5F5"/>
          <w:lang w:val="fr-FR"/>
        </w:rPr>
        <w:t xml:space="preserve">, </w:t>
      </w:r>
      <w:proofErr w:type="spellStart"/>
      <w:r w:rsidRPr="008F015C">
        <w:rPr>
          <w:rFonts w:ascii="Garamond" w:hAnsi="Garamond"/>
          <w:color w:val="1E1E1E"/>
          <w:sz w:val="24"/>
          <w:szCs w:val="24"/>
          <w:shd w:val="clear" w:color="auto" w:fill="F5F5F5"/>
          <w:lang w:val="fr-FR"/>
        </w:rPr>
        <w:t>test_data</w:t>
      </w:r>
      <w:proofErr w:type="spellEnd"/>
      <w:r w:rsidRPr="008F015C">
        <w:rPr>
          <w:rFonts w:ascii="Garamond" w:hAnsi="Garamond"/>
          <w:color w:val="1E1E1E"/>
          <w:sz w:val="24"/>
          <w:szCs w:val="24"/>
          <w:shd w:val="clear" w:color="auto" w:fill="F5F5F5"/>
          <w:lang w:val="fr-FR"/>
        </w:rPr>
        <w:t xml:space="preserve">, </w:t>
      </w:r>
      <w:proofErr w:type="spellStart"/>
      <w:r w:rsidRPr="008F015C">
        <w:rPr>
          <w:rFonts w:ascii="Garamond" w:hAnsi="Garamond"/>
          <w:color w:val="1E1E1E"/>
          <w:sz w:val="24"/>
          <w:szCs w:val="24"/>
          <w:shd w:val="clear" w:color="auto" w:fill="F5F5F5"/>
          <w:lang w:val="fr-FR"/>
        </w:rPr>
        <w:t>threshold</w:t>
      </w:r>
      <w:proofErr w:type="spellEnd"/>
      <w:r w:rsidRPr="008F015C">
        <w:rPr>
          <w:rFonts w:ascii="Garamond" w:hAnsi="Garamond"/>
          <w:color w:val="1E1E1E"/>
          <w:sz w:val="24"/>
          <w:szCs w:val="24"/>
          <w:shd w:val="clear" w:color="auto" w:fill="F5F5F5"/>
          <w:lang w:val="fr-FR"/>
        </w:rPr>
        <w:t xml:space="preserve">=3.5, </w:t>
      </w:r>
      <w:proofErr w:type="spellStart"/>
      <w:r w:rsidRPr="008F015C">
        <w:rPr>
          <w:rFonts w:ascii="Garamond" w:hAnsi="Garamond"/>
          <w:color w:val="1E1E1E"/>
          <w:sz w:val="24"/>
          <w:szCs w:val="24"/>
          <w:shd w:val="clear" w:color="auto" w:fill="F5F5F5"/>
          <w:lang w:val="fr-FR"/>
        </w:rPr>
        <w:t>n_recs</w:t>
      </w:r>
      <w:proofErr w:type="spellEnd"/>
      <w:r w:rsidRPr="008F015C">
        <w:rPr>
          <w:rFonts w:ascii="Garamond" w:hAnsi="Garamond"/>
          <w:color w:val="1E1E1E"/>
          <w:sz w:val="24"/>
          <w:szCs w:val="24"/>
          <w:shd w:val="clear" w:color="auto" w:fill="F5F5F5"/>
          <w:lang w:val="fr-FR"/>
        </w:rPr>
        <w:t>=10</w:t>
      </w:r>
      <w:proofErr w:type="gramStart"/>
      <w:r w:rsidRPr="008F015C">
        <w:rPr>
          <w:rFonts w:ascii="Garamond" w:hAnsi="Garamond"/>
          <w:color w:val="1E1E1E"/>
          <w:sz w:val="24"/>
          <w:szCs w:val="24"/>
          <w:shd w:val="clear" w:color="auto" w:fill="F5F5F5"/>
          <w:lang w:val="fr-FR"/>
        </w:rPr>
        <w:t>):</w:t>
      </w:r>
      <w:proofErr w:type="gramEnd"/>
      <w:r w:rsidRPr="008F015C">
        <w:rPr>
          <w:rFonts w:ascii="Garamond" w:hAnsi="Garamond"/>
          <w:color w:val="1E1E1E"/>
          <w:sz w:val="24"/>
          <w:szCs w:val="24"/>
          <w:shd w:val="clear" w:color="auto" w:fill="F5F5F5"/>
          <w:lang w:val="fr-FR"/>
        </w:rPr>
        <w:br/>
        <w:t xml:space="preserve">    # </w:t>
      </w:r>
      <w:proofErr w:type="spellStart"/>
      <w:r w:rsidRPr="008F015C">
        <w:rPr>
          <w:rFonts w:ascii="Garamond" w:hAnsi="Garamond"/>
          <w:color w:val="1E1E1E"/>
          <w:sz w:val="24"/>
          <w:szCs w:val="24"/>
          <w:shd w:val="clear" w:color="auto" w:fill="F5F5F5"/>
          <w:lang w:val="fr-FR"/>
        </w:rPr>
        <w:t>Precision</w:t>
      </w:r>
      <w:proofErr w:type="spellEnd"/>
      <w:r w:rsidRPr="008F015C">
        <w:rPr>
          <w:rFonts w:ascii="Garamond" w:hAnsi="Garamond"/>
          <w:color w:val="1E1E1E"/>
          <w:sz w:val="24"/>
          <w:szCs w:val="24"/>
          <w:shd w:val="clear" w:color="auto" w:fill="F5F5F5"/>
          <w:lang w:val="fr-FR"/>
        </w:rPr>
        <w:t xml:space="preserve"> = Vrais positifs / (Vrais positifs + Faux positifs)</w:t>
      </w:r>
      <w:r w:rsidRPr="008F015C">
        <w:rPr>
          <w:rFonts w:ascii="Garamond" w:hAnsi="Garamond"/>
          <w:color w:val="1E1E1E"/>
          <w:sz w:val="24"/>
          <w:szCs w:val="24"/>
          <w:shd w:val="clear" w:color="auto" w:fill="F5F5F5"/>
          <w:lang w:val="fr-FR"/>
        </w:rPr>
        <w:br/>
        <w:t xml:space="preserve">    # </w:t>
      </w:r>
      <w:proofErr w:type="spellStart"/>
      <w:r w:rsidRPr="008F015C">
        <w:rPr>
          <w:rFonts w:ascii="Garamond" w:hAnsi="Garamond"/>
          <w:color w:val="1E1E1E"/>
          <w:sz w:val="24"/>
          <w:szCs w:val="24"/>
          <w:shd w:val="clear" w:color="auto" w:fill="F5F5F5"/>
          <w:lang w:val="fr-FR"/>
        </w:rPr>
        <w:t>Recall</w:t>
      </w:r>
      <w:proofErr w:type="spellEnd"/>
      <w:r w:rsidRPr="008F015C">
        <w:rPr>
          <w:rFonts w:ascii="Garamond" w:hAnsi="Garamond"/>
          <w:color w:val="1E1E1E"/>
          <w:sz w:val="24"/>
          <w:szCs w:val="24"/>
          <w:shd w:val="clear" w:color="auto" w:fill="F5F5F5"/>
          <w:lang w:val="fr-FR"/>
        </w:rPr>
        <w:t xml:space="preserve"> = Vrais positifs / (Vrais positifs + Faux négatifs)</w:t>
      </w:r>
      <w:r w:rsidRPr="008F015C">
        <w:rPr>
          <w:rFonts w:ascii="Garamond" w:hAnsi="Garamond"/>
          <w:color w:val="1E1E1E"/>
          <w:sz w:val="24"/>
          <w:szCs w:val="24"/>
          <w:shd w:val="clear" w:color="auto" w:fill="F5F5F5"/>
          <w:lang w:val="fr-FR"/>
        </w:rPr>
        <w:br/>
        <w:t xml:space="preserve">    ...</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lastRenderedPageBreak/>
        <w:br/>
      </w:r>
      <w:r w:rsidRPr="008F015C">
        <w:rPr>
          <w:rFonts w:ascii="Garamond" w:hAnsi="Garamond"/>
          <w:color w:val="1E1E1E"/>
          <w:sz w:val="24"/>
          <w:szCs w:val="24"/>
          <w:shd w:val="clear" w:color="auto" w:fill="F5F5F5"/>
        </w:rPr>
        <w:t xml:space="preserve">metrics = </w:t>
      </w:r>
      <w:proofErr w:type="spellStart"/>
      <w:r w:rsidRPr="008F015C">
        <w:rPr>
          <w:rFonts w:ascii="Garamond" w:hAnsi="Garamond"/>
          <w:color w:val="1E1E1E"/>
          <w:sz w:val="24"/>
          <w:szCs w:val="24"/>
          <w:shd w:val="clear" w:color="auto" w:fill="F5F5F5"/>
        </w:rPr>
        <w:t>evaluate_precision_</w:t>
      </w:r>
      <w:proofErr w:type="gramStart"/>
      <w:r w:rsidRPr="008F015C">
        <w:rPr>
          <w:rFonts w:ascii="Garamond" w:hAnsi="Garamond"/>
          <w:color w:val="1E1E1E"/>
          <w:sz w:val="24"/>
          <w:szCs w:val="24"/>
          <w:shd w:val="clear" w:color="auto" w:fill="F5F5F5"/>
        </w:rPr>
        <w:t>recall</w:t>
      </w:r>
      <w:proofErr w:type="spellEnd"/>
      <w:r w:rsidRPr="008F015C">
        <w:rPr>
          <w:rFonts w:ascii="Garamond" w:hAnsi="Garamond"/>
          <w:color w:val="1E1E1E"/>
          <w:sz w:val="24"/>
          <w:szCs w:val="24"/>
          <w:shd w:val="clear" w:color="auto" w:fill="F5F5F5"/>
        </w:rPr>
        <w:t>(</w:t>
      </w:r>
      <w:proofErr w:type="gramEnd"/>
      <w:r w:rsidRPr="008F015C">
        <w:rPr>
          <w:rFonts w:ascii="Garamond" w:hAnsi="Garamond"/>
          <w:color w:val="1E1E1E"/>
          <w:sz w:val="24"/>
          <w:szCs w:val="24"/>
          <w:shd w:val="clear" w:color="auto" w:fill="F5F5F5"/>
        </w:rPr>
        <w:t xml:space="preserve">recommender, </w:t>
      </w:r>
      <w:proofErr w:type="spellStart"/>
      <w:r w:rsidRPr="008F015C">
        <w:rPr>
          <w:rFonts w:ascii="Garamond" w:hAnsi="Garamond"/>
          <w:color w:val="1E1E1E"/>
          <w:sz w:val="24"/>
          <w:szCs w:val="24"/>
          <w:shd w:val="clear" w:color="auto" w:fill="F5F5F5"/>
        </w:rPr>
        <w:t>test_data</w:t>
      </w:r>
      <w:proofErr w:type="spellEnd"/>
      <w:r w:rsidRPr="008F015C">
        <w:rPr>
          <w:rFonts w:ascii="Garamond" w:hAnsi="Garamond"/>
          <w:color w:val="1E1E1E"/>
          <w:sz w:val="24"/>
          <w:szCs w:val="24"/>
          <w:shd w:val="clear" w:color="auto" w:fill="F5F5F5"/>
        </w:rPr>
        <w:t>)</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print(</w:t>
      </w:r>
      <w:proofErr w:type="gramEnd"/>
      <w:r w:rsidRPr="008F015C">
        <w:rPr>
          <w:rFonts w:ascii="Garamond" w:hAnsi="Garamond"/>
          <w:color w:val="1E1E1E"/>
          <w:sz w:val="24"/>
          <w:szCs w:val="24"/>
          <w:shd w:val="clear" w:color="auto" w:fill="F5F5F5"/>
        </w:rPr>
        <w:t>f"Precision : {metrics['precision'</w:t>
      </w:r>
      <w:proofErr w:type="gramStart"/>
      <w:r w:rsidRPr="008F015C">
        <w:rPr>
          <w:rFonts w:ascii="Garamond" w:hAnsi="Garamond"/>
          <w:color w:val="1E1E1E"/>
          <w:sz w:val="24"/>
          <w:szCs w:val="24"/>
          <w:shd w:val="clear" w:color="auto" w:fill="F5F5F5"/>
        </w:rPr>
        <w:t>]:.</w:t>
      </w:r>
      <w:proofErr w:type="gramEnd"/>
      <w:r w:rsidRPr="008F015C">
        <w:rPr>
          <w:rFonts w:ascii="Garamond" w:hAnsi="Garamond"/>
          <w:color w:val="1E1E1E"/>
          <w:sz w:val="24"/>
          <w:szCs w:val="24"/>
          <w:shd w:val="clear" w:color="auto" w:fill="F5F5F5"/>
        </w:rPr>
        <w:t>2%}")</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print(</w:t>
      </w:r>
      <w:proofErr w:type="gramEnd"/>
      <w:r w:rsidRPr="008F015C">
        <w:rPr>
          <w:rFonts w:ascii="Garamond" w:hAnsi="Garamond"/>
          <w:color w:val="1E1E1E"/>
          <w:sz w:val="24"/>
          <w:szCs w:val="24"/>
          <w:shd w:val="clear" w:color="auto" w:fill="F5F5F5"/>
        </w:rPr>
        <w:t xml:space="preserve">f"Recall </w:t>
      </w:r>
      <w:proofErr w:type="gramStart"/>
      <w:r w:rsidRPr="008F015C">
        <w:rPr>
          <w:rFonts w:ascii="Garamond" w:hAnsi="Garamond"/>
          <w:color w:val="1E1E1E"/>
          <w:sz w:val="24"/>
          <w:szCs w:val="24"/>
          <w:shd w:val="clear" w:color="auto" w:fill="F5F5F5"/>
        </w:rPr>
        <w:t xml:space="preserve">   :</w:t>
      </w:r>
      <w:proofErr w:type="gramEnd"/>
      <w:r w:rsidRPr="008F015C">
        <w:rPr>
          <w:rFonts w:ascii="Garamond" w:hAnsi="Garamond"/>
          <w:color w:val="1E1E1E"/>
          <w:sz w:val="24"/>
          <w:szCs w:val="24"/>
          <w:shd w:val="clear" w:color="auto" w:fill="F5F5F5"/>
        </w:rPr>
        <w:t xml:space="preserve"> {metrics['recall'</w:t>
      </w:r>
      <w:proofErr w:type="gramStart"/>
      <w:r w:rsidRPr="008F015C">
        <w:rPr>
          <w:rFonts w:ascii="Garamond" w:hAnsi="Garamond"/>
          <w:color w:val="1E1E1E"/>
          <w:sz w:val="24"/>
          <w:szCs w:val="24"/>
          <w:shd w:val="clear" w:color="auto" w:fill="F5F5F5"/>
        </w:rPr>
        <w:t>]:.</w:t>
      </w:r>
      <w:proofErr w:type="gramEnd"/>
      <w:r w:rsidRPr="008F015C">
        <w:rPr>
          <w:rFonts w:ascii="Garamond" w:hAnsi="Garamond"/>
          <w:color w:val="1E1E1E"/>
          <w:sz w:val="24"/>
          <w:szCs w:val="24"/>
          <w:shd w:val="clear" w:color="auto" w:fill="F5F5F5"/>
        </w:rPr>
        <w:t>2%}")</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print(</w:t>
      </w:r>
      <w:proofErr w:type="gramEnd"/>
      <w:r w:rsidRPr="008F015C">
        <w:rPr>
          <w:rFonts w:ascii="Garamond" w:hAnsi="Garamond"/>
          <w:color w:val="1E1E1E"/>
          <w:sz w:val="24"/>
          <w:szCs w:val="24"/>
          <w:shd w:val="clear" w:color="auto" w:fill="F5F5F5"/>
        </w:rPr>
        <w:t>f"F1-</w:t>
      </w:r>
      <w:proofErr w:type="gramStart"/>
      <w:r w:rsidRPr="008F015C">
        <w:rPr>
          <w:rFonts w:ascii="Garamond" w:hAnsi="Garamond"/>
          <w:color w:val="1E1E1E"/>
          <w:sz w:val="24"/>
          <w:szCs w:val="24"/>
          <w:shd w:val="clear" w:color="auto" w:fill="F5F5F5"/>
        </w:rPr>
        <w:t>Score  :</w:t>
      </w:r>
      <w:proofErr w:type="gramEnd"/>
      <w:r w:rsidRPr="008F015C">
        <w:rPr>
          <w:rFonts w:ascii="Garamond" w:hAnsi="Garamond"/>
          <w:color w:val="1E1E1E"/>
          <w:sz w:val="24"/>
          <w:szCs w:val="24"/>
          <w:shd w:val="clear" w:color="auto" w:fill="F5F5F5"/>
        </w:rPr>
        <w:t xml:space="preserve"> {metrics['f1_score'</w:t>
      </w:r>
      <w:proofErr w:type="gramStart"/>
      <w:r w:rsidRPr="008F015C">
        <w:rPr>
          <w:rFonts w:ascii="Garamond" w:hAnsi="Garamond"/>
          <w:color w:val="1E1E1E"/>
          <w:sz w:val="24"/>
          <w:szCs w:val="24"/>
          <w:shd w:val="clear" w:color="auto" w:fill="F5F5F5"/>
        </w:rPr>
        <w:t>]:.</w:t>
      </w:r>
      <w:proofErr w:type="gramEnd"/>
      <w:r w:rsidRPr="008F015C">
        <w:rPr>
          <w:rFonts w:ascii="Garamond" w:hAnsi="Garamond"/>
          <w:color w:val="1E1E1E"/>
          <w:sz w:val="24"/>
          <w:szCs w:val="24"/>
          <w:shd w:val="clear" w:color="auto" w:fill="F5F5F5"/>
        </w:rPr>
        <w:t>2%}")</w:t>
      </w:r>
    </w:p>
    <w:p w14:paraId="438860BD"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12.2 RMSE</w:t>
      </w:r>
    </w:p>
    <w:p w14:paraId="61F3FE69" w14:textId="77777777" w:rsidR="00232F14" w:rsidRPr="008F015C" w:rsidRDefault="00000000" w:rsidP="008F015C">
      <w:pPr>
        <w:spacing w:before="120" w:line="360" w:lineRule="auto"/>
        <w:rPr>
          <w:rFonts w:ascii="Garamond" w:hAnsi="Garamond"/>
          <w:sz w:val="24"/>
          <w:szCs w:val="24"/>
        </w:rPr>
      </w:pPr>
      <w:r w:rsidRPr="008F015C">
        <w:rPr>
          <w:rFonts w:ascii="Garamond" w:hAnsi="Garamond"/>
          <w:color w:val="1E1E1E"/>
          <w:sz w:val="24"/>
          <w:szCs w:val="24"/>
          <w:shd w:val="clear" w:color="auto" w:fill="F5F5F5"/>
        </w:rPr>
        <w:t>rmse = calculate_</w:t>
      </w:r>
      <w:proofErr w:type="gramStart"/>
      <w:r w:rsidRPr="008F015C">
        <w:rPr>
          <w:rFonts w:ascii="Garamond" w:hAnsi="Garamond"/>
          <w:color w:val="1E1E1E"/>
          <w:sz w:val="24"/>
          <w:szCs w:val="24"/>
          <w:shd w:val="clear" w:color="auto" w:fill="F5F5F5"/>
        </w:rPr>
        <w:t>rmse(</w:t>
      </w:r>
      <w:proofErr w:type="gramEnd"/>
      <w:r w:rsidRPr="008F015C">
        <w:rPr>
          <w:rFonts w:ascii="Garamond" w:hAnsi="Garamond"/>
          <w:color w:val="1E1E1E"/>
          <w:sz w:val="24"/>
          <w:szCs w:val="24"/>
          <w:shd w:val="clear" w:color="auto" w:fill="F5F5F5"/>
        </w:rPr>
        <w:t>recommender, test_data)</w:t>
      </w:r>
      <w:r w:rsidRPr="008F015C">
        <w:rPr>
          <w:rFonts w:ascii="Garamond" w:hAnsi="Garamond"/>
          <w:color w:val="1E1E1E"/>
          <w:sz w:val="24"/>
          <w:szCs w:val="24"/>
          <w:shd w:val="clear" w:color="auto" w:fill="F5F5F5"/>
        </w:rPr>
        <w:br/>
      </w:r>
      <w:proofErr w:type="gramStart"/>
      <w:r w:rsidRPr="008F015C">
        <w:rPr>
          <w:rFonts w:ascii="Garamond" w:hAnsi="Garamond"/>
          <w:color w:val="1E1E1E"/>
          <w:sz w:val="24"/>
          <w:szCs w:val="24"/>
          <w:shd w:val="clear" w:color="auto" w:fill="F5F5F5"/>
        </w:rPr>
        <w:t>print(</w:t>
      </w:r>
      <w:proofErr w:type="gramEnd"/>
      <w:r w:rsidRPr="008F015C">
        <w:rPr>
          <w:rFonts w:ascii="Garamond" w:hAnsi="Garamond"/>
          <w:color w:val="1E1E1E"/>
          <w:sz w:val="24"/>
          <w:szCs w:val="24"/>
          <w:shd w:val="clear" w:color="auto" w:fill="F5F5F5"/>
        </w:rPr>
        <w:t>f"</w:t>
      </w:r>
      <w:proofErr w:type="gramStart"/>
      <w:r w:rsidRPr="008F015C">
        <w:rPr>
          <w:rFonts w:ascii="Garamond" w:hAnsi="Garamond"/>
          <w:color w:val="1E1E1E"/>
          <w:sz w:val="24"/>
          <w:szCs w:val="24"/>
          <w:shd w:val="clear" w:color="auto" w:fill="F5F5F5"/>
        </w:rPr>
        <w:t>RMSE :</w:t>
      </w:r>
      <w:proofErr w:type="gramEnd"/>
      <w:r w:rsidRPr="008F015C">
        <w:rPr>
          <w:rFonts w:ascii="Garamond" w:hAnsi="Garamond"/>
          <w:color w:val="1E1E1E"/>
          <w:sz w:val="24"/>
          <w:szCs w:val="24"/>
          <w:shd w:val="clear" w:color="auto" w:fill="F5F5F5"/>
        </w:rPr>
        <w:t xml:space="preserve"> {rmse:.3f}")</w:t>
      </w:r>
    </w:p>
    <w:p w14:paraId="6873F47C"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12.3 Résultats</w:t>
      </w:r>
    </w:p>
    <w:tbl>
      <w:tblPr>
        <w:tblStyle w:val="Grilleclaire-Accent1"/>
        <w:tblW w:w="0" w:type="auto"/>
        <w:tblLook w:val="04A0" w:firstRow="1" w:lastRow="0" w:firstColumn="1" w:lastColumn="0" w:noHBand="0" w:noVBand="1"/>
      </w:tblPr>
      <w:tblGrid>
        <w:gridCol w:w="2880"/>
        <w:gridCol w:w="2880"/>
        <w:gridCol w:w="2880"/>
      </w:tblGrid>
      <w:tr w:rsidR="00232F14" w:rsidRPr="008F015C" w14:paraId="19606519" w14:textId="77777777" w:rsidTr="00232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A4A8A"/>
          </w:tcPr>
          <w:p w14:paraId="437719EE" w14:textId="77777777" w:rsidR="00232F14" w:rsidRPr="008F015C" w:rsidRDefault="00000000" w:rsidP="008F015C">
            <w:pPr>
              <w:spacing w:line="360" w:lineRule="auto"/>
              <w:rPr>
                <w:rFonts w:ascii="Garamond" w:hAnsi="Garamond"/>
                <w:sz w:val="24"/>
                <w:szCs w:val="24"/>
              </w:rPr>
            </w:pPr>
            <w:r w:rsidRPr="008F015C">
              <w:rPr>
                <w:rFonts w:ascii="Garamond" w:hAnsi="Garamond"/>
                <w:color w:val="FFFFFF"/>
                <w:sz w:val="24"/>
                <w:szCs w:val="24"/>
              </w:rPr>
              <w:t>Métrique</w:t>
            </w:r>
          </w:p>
        </w:tc>
        <w:tc>
          <w:tcPr>
            <w:tcW w:w="2880" w:type="dxa"/>
            <w:shd w:val="clear" w:color="auto" w:fill="4A4A8A"/>
          </w:tcPr>
          <w:p w14:paraId="4B2A93FB"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Valeur</w:t>
            </w:r>
          </w:p>
        </w:tc>
        <w:tc>
          <w:tcPr>
            <w:tcW w:w="2880" w:type="dxa"/>
            <w:shd w:val="clear" w:color="auto" w:fill="4A4A8A"/>
          </w:tcPr>
          <w:p w14:paraId="3B7BD9D4"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Interprétation</w:t>
            </w:r>
          </w:p>
        </w:tc>
      </w:tr>
      <w:tr w:rsidR="00232F14" w:rsidRPr="008F015C" w14:paraId="7DCA45CC"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1323B6"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Precision</w:t>
            </w:r>
          </w:p>
        </w:tc>
        <w:tc>
          <w:tcPr>
            <w:tcW w:w="2880" w:type="dxa"/>
          </w:tcPr>
          <w:p w14:paraId="534DB65D"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~72%</w:t>
            </w:r>
          </w:p>
        </w:tc>
        <w:tc>
          <w:tcPr>
            <w:tcW w:w="2880" w:type="dxa"/>
          </w:tcPr>
          <w:p w14:paraId="6759DEEE"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72% des recommandations pertinentes</w:t>
            </w:r>
          </w:p>
        </w:tc>
      </w:tr>
      <w:tr w:rsidR="00232F14" w:rsidRPr="008F015C" w14:paraId="4060FCE0"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E48E2E"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Recall</w:t>
            </w:r>
          </w:p>
        </w:tc>
        <w:tc>
          <w:tcPr>
            <w:tcW w:w="2880" w:type="dxa"/>
          </w:tcPr>
          <w:p w14:paraId="022F6A49"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~45%</w:t>
            </w:r>
          </w:p>
        </w:tc>
        <w:tc>
          <w:tcPr>
            <w:tcW w:w="2880" w:type="dxa"/>
          </w:tcPr>
          <w:p w14:paraId="700D1163"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45% des films appréciés retrouvés</w:t>
            </w:r>
          </w:p>
        </w:tc>
      </w:tr>
      <w:tr w:rsidR="00232F14" w:rsidRPr="008F015C" w14:paraId="026BB510"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D1FC28"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F1-Score</w:t>
            </w:r>
          </w:p>
        </w:tc>
        <w:tc>
          <w:tcPr>
            <w:tcW w:w="2880" w:type="dxa"/>
          </w:tcPr>
          <w:p w14:paraId="09C3821F"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~56%</w:t>
            </w:r>
          </w:p>
        </w:tc>
        <w:tc>
          <w:tcPr>
            <w:tcW w:w="2880" w:type="dxa"/>
          </w:tcPr>
          <w:p w14:paraId="2C638ED8"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Bon équilibre</w:t>
            </w:r>
          </w:p>
        </w:tc>
      </w:tr>
      <w:tr w:rsidR="00232F14" w:rsidRPr="008F015C" w14:paraId="1D735B03"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0DC9F3"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RMSE</w:t>
            </w:r>
          </w:p>
        </w:tc>
        <w:tc>
          <w:tcPr>
            <w:tcW w:w="2880" w:type="dxa"/>
          </w:tcPr>
          <w:p w14:paraId="210976C1"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~0.87</w:t>
            </w:r>
          </w:p>
        </w:tc>
        <w:tc>
          <w:tcPr>
            <w:tcW w:w="2880" w:type="dxa"/>
          </w:tcPr>
          <w:p w14:paraId="031D7DE5"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Erreur moyenne de 0.87 point</w:t>
            </w:r>
          </w:p>
        </w:tc>
      </w:tr>
    </w:tbl>
    <w:p w14:paraId="6D774AFF" w14:textId="77777777" w:rsidR="00232F14" w:rsidRPr="008F015C" w:rsidRDefault="00232F14" w:rsidP="008F015C">
      <w:pPr>
        <w:spacing w:line="360" w:lineRule="auto"/>
        <w:rPr>
          <w:rFonts w:ascii="Garamond" w:hAnsi="Garamond"/>
          <w:sz w:val="24"/>
          <w:szCs w:val="24"/>
        </w:rPr>
      </w:pPr>
    </w:p>
    <w:p w14:paraId="1484FF5E"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Résultats des métriques dans </w:t>
      </w:r>
      <w:proofErr w:type="spellStart"/>
      <w:r w:rsidRPr="008F015C">
        <w:rPr>
          <w:rFonts w:ascii="Garamond" w:hAnsi="Garamond"/>
          <w:sz w:val="24"/>
          <w:szCs w:val="24"/>
          <w:lang w:val="fr-FR"/>
        </w:rPr>
        <w:t>Jupyter</w:t>
      </w:r>
      <w:proofErr w:type="spellEnd"/>
      <w:r w:rsidRPr="008F015C">
        <w:rPr>
          <w:rFonts w:ascii="Garamond" w:hAnsi="Garamond"/>
          <w:sz w:val="24"/>
          <w:szCs w:val="24"/>
          <w:lang w:val="fr-FR"/>
        </w:rPr>
        <w:t>.</w:t>
      </w:r>
    </w:p>
    <w:p w14:paraId="4D456DD3" w14:textId="77777777" w:rsidR="00232F14" w:rsidRPr="008F015C" w:rsidRDefault="00232F14" w:rsidP="008F015C">
      <w:pPr>
        <w:pBdr>
          <w:bottom w:val="single" w:sz="6" w:space="1" w:color="CCCCCC"/>
        </w:pBdr>
        <w:spacing w:before="120" w:line="360" w:lineRule="auto"/>
        <w:rPr>
          <w:rFonts w:ascii="Garamond" w:hAnsi="Garamond"/>
          <w:sz w:val="24"/>
          <w:szCs w:val="24"/>
          <w:lang w:val="fr-FR"/>
        </w:rPr>
      </w:pPr>
    </w:p>
    <w:p w14:paraId="7B9305B9" w14:textId="77777777" w:rsidR="00232F14" w:rsidRPr="008F015C" w:rsidRDefault="00000000" w:rsidP="008F015C">
      <w:pPr>
        <w:spacing w:before="360" w:after="160" w:line="360" w:lineRule="auto"/>
        <w:rPr>
          <w:rFonts w:ascii="Garamond" w:hAnsi="Garamond"/>
          <w:sz w:val="24"/>
          <w:szCs w:val="24"/>
          <w:lang w:val="fr-FR"/>
        </w:rPr>
      </w:pPr>
      <w:r w:rsidRPr="008F015C">
        <w:rPr>
          <w:rFonts w:ascii="Garamond" w:hAnsi="Garamond"/>
          <w:b/>
          <w:color w:val="643CA0"/>
          <w:sz w:val="24"/>
          <w:szCs w:val="24"/>
          <w:lang w:val="fr-FR"/>
        </w:rPr>
        <w:t>13. Phase 11 : Sauvegarde du modèle</w:t>
      </w:r>
    </w:p>
    <w:p w14:paraId="524F94C0" w14:textId="77777777" w:rsidR="00232F14" w:rsidRPr="008F015C" w:rsidRDefault="00000000" w:rsidP="008F015C">
      <w:pPr>
        <w:spacing w:before="120" w:line="360" w:lineRule="auto"/>
        <w:rPr>
          <w:rFonts w:ascii="Garamond" w:hAnsi="Garamond"/>
          <w:sz w:val="24"/>
          <w:szCs w:val="24"/>
          <w:lang w:val="fr-FR"/>
        </w:rPr>
      </w:pPr>
      <w:proofErr w:type="gramStart"/>
      <w:r w:rsidRPr="008F015C">
        <w:rPr>
          <w:rFonts w:ascii="Garamond" w:hAnsi="Garamond"/>
          <w:color w:val="1E1E1E"/>
          <w:sz w:val="24"/>
          <w:szCs w:val="24"/>
          <w:shd w:val="clear" w:color="auto" w:fill="F5F5F5"/>
          <w:lang w:val="fr-FR"/>
        </w:rPr>
        <w:t>import</w:t>
      </w:r>
      <w:proofErr w:type="gramEnd"/>
      <w:r w:rsidRPr="008F015C">
        <w:rPr>
          <w:rFonts w:ascii="Garamond" w:hAnsi="Garamond"/>
          <w:color w:val="1E1E1E"/>
          <w:sz w:val="24"/>
          <w:szCs w:val="24"/>
          <w:shd w:val="clear" w:color="auto" w:fill="F5F5F5"/>
          <w:lang w:val="fr-FR"/>
        </w:rPr>
        <w:t xml:space="preserve"> </w:t>
      </w:r>
      <w:proofErr w:type="spellStart"/>
      <w:r w:rsidRPr="008F015C">
        <w:rPr>
          <w:rFonts w:ascii="Garamond" w:hAnsi="Garamond"/>
          <w:color w:val="1E1E1E"/>
          <w:sz w:val="24"/>
          <w:szCs w:val="24"/>
          <w:shd w:val="clear" w:color="auto" w:fill="F5F5F5"/>
          <w:lang w:val="fr-FR"/>
        </w:rPr>
        <w:t>joblib</w:t>
      </w:r>
      <w:proofErr w:type="spellEnd"/>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t># Sauvegarde</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joblib.dump</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recommender</w:t>
      </w:r>
      <w:proofErr w:type="spellEnd"/>
      <w:r w:rsidRPr="008F015C">
        <w:rPr>
          <w:rFonts w:ascii="Garamond" w:hAnsi="Garamond"/>
          <w:color w:val="1E1E1E"/>
          <w:sz w:val="24"/>
          <w:szCs w:val="24"/>
          <w:shd w:val="clear" w:color="auto" w:fill="F5F5F5"/>
          <w:lang w:val="fr-FR"/>
        </w:rPr>
        <w:t>, '</w:t>
      </w:r>
      <w:proofErr w:type="spellStart"/>
      <w:r w:rsidRPr="008F015C">
        <w:rPr>
          <w:rFonts w:ascii="Garamond" w:hAnsi="Garamond"/>
          <w:color w:val="1E1E1E"/>
          <w:sz w:val="24"/>
          <w:szCs w:val="24"/>
          <w:shd w:val="clear" w:color="auto" w:fill="F5F5F5"/>
          <w:lang w:val="fr-FR"/>
        </w:rPr>
        <w:t>models</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recommendation_model.pkl</w:t>
      </w:r>
      <w:proofErr w:type="spell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lastRenderedPageBreak/>
        <w:t># Vérification</w:t>
      </w:r>
      <w:r w:rsidRPr="008F015C">
        <w:rPr>
          <w:rFonts w:ascii="Garamond" w:hAnsi="Garamond"/>
          <w:color w:val="1E1E1E"/>
          <w:sz w:val="24"/>
          <w:szCs w:val="24"/>
          <w:shd w:val="clear" w:color="auto" w:fill="F5F5F5"/>
          <w:lang w:val="fr-FR"/>
        </w:rPr>
        <w:br/>
        <w:t>import os</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size_mb</w:t>
      </w:r>
      <w:proofErr w:type="spellEnd"/>
      <w:r w:rsidRPr="008F015C">
        <w:rPr>
          <w:rFonts w:ascii="Garamond" w:hAnsi="Garamond"/>
          <w:color w:val="1E1E1E"/>
          <w:sz w:val="24"/>
          <w:szCs w:val="24"/>
          <w:shd w:val="clear" w:color="auto" w:fill="F5F5F5"/>
          <w:lang w:val="fr-FR"/>
        </w:rPr>
        <w:t xml:space="preserve"> = </w:t>
      </w:r>
      <w:proofErr w:type="spellStart"/>
      <w:proofErr w:type="gramStart"/>
      <w:r w:rsidRPr="008F015C">
        <w:rPr>
          <w:rFonts w:ascii="Garamond" w:hAnsi="Garamond"/>
          <w:color w:val="1E1E1E"/>
          <w:sz w:val="24"/>
          <w:szCs w:val="24"/>
          <w:shd w:val="clear" w:color="auto" w:fill="F5F5F5"/>
          <w:lang w:val="fr-FR"/>
        </w:rPr>
        <w:t>os.path</w:t>
      </w:r>
      <w:proofErr w:type="gramEnd"/>
      <w:r w:rsidRPr="008F015C">
        <w:rPr>
          <w:rFonts w:ascii="Garamond" w:hAnsi="Garamond"/>
          <w:color w:val="1E1E1E"/>
          <w:sz w:val="24"/>
          <w:szCs w:val="24"/>
          <w:shd w:val="clear" w:color="auto" w:fill="F5F5F5"/>
          <w:lang w:val="fr-FR"/>
        </w:rPr>
        <w:t>.getsize</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models</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recommendation_model.pkl</w:t>
      </w:r>
      <w:proofErr w:type="spellEnd"/>
      <w:r w:rsidRPr="008F015C">
        <w:rPr>
          <w:rFonts w:ascii="Garamond" w:hAnsi="Garamond"/>
          <w:color w:val="1E1E1E"/>
          <w:sz w:val="24"/>
          <w:szCs w:val="24"/>
          <w:shd w:val="clear" w:color="auto" w:fill="F5F5F5"/>
          <w:lang w:val="fr-FR"/>
        </w:rPr>
        <w:t>') / (1024 * 1024)</w:t>
      </w:r>
      <w:r w:rsidRPr="008F015C">
        <w:rPr>
          <w:rFonts w:ascii="Garamond" w:hAnsi="Garamond"/>
          <w:color w:val="1E1E1E"/>
          <w:sz w:val="24"/>
          <w:szCs w:val="24"/>
          <w:shd w:val="clear" w:color="auto" w:fill="F5F5F5"/>
          <w:lang w:val="fr-FR"/>
        </w:rPr>
        <w:br/>
      </w:r>
      <w:proofErr w:type="spellStart"/>
      <w:proofErr w:type="gramStart"/>
      <w:r w:rsidRPr="008F015C">
        <w:rPr>
          <w:rFonts w:ascii="Garamond" w:hAnsi="Garamond"/>
          <w:color w:val="1E1E1E"/>
          <w:sz w:val="24"/>
          <w:szCs w:val="24"/>
          <w:shd w:val="clear" w:color="auto" w:fill="F5F5F5"/>
          <w:lang w:val="fr-FR"/>
        </w:rPr>
        <w:t>print</w:t>
      </w:r>
      <w:proofErr w:type="spellEnd"/>
      <w:r w:rsidRPr="008F015C">
        <w:rPr>
          <w:rFonts w:ascii="Garamond" w:hAnsi="Garamond"/>
          <w:color w:val="1E1E1E"/>
          <w:sz w:val="24"/>
          <w:szCs w:val="24"/>
          <w:shd w:val="clear" w:color="auto" w:fill="F5F5F5"/>
          <w:lang w:val="fr-FR"/>
        </w:rPr>
        <w:t>(</w:t>
      </w:r>
      <w:proofErr w:type="gramEnd"/>
      <w:r w:rsidRPr="008F015C">
        <w:rPr>
          <w:rFonts w:ascii="Garamond" w:hAnsi="Garamond"/>
          <w:color w:val="1E1E1E"/>
          <w:sz w:val="24"/>
          <w:szCs w:val="24"/>
          <w:shd w:val="clear" w:color="auto" w:fill="F5F5F5"/>
          <w:lang w:val="fr-FR"/>
        </w:rPr>
        <w:t>f"</w:t>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lang w:val="fr-FR"/>
        </w:rPr>
        <w:t xml:space="preserve"> Taille : {size_</w:t>
      </w:r>
      <w:proofErr w:type="gramStart"/>
      <w:r w:rsidRPr="008F015C">
        <w:rPr>
          <w:rFonts w:ascii="Garamond" w:hAnsi="Garamond"/>
          <w:color w:val="1E1E1E"/>
          <w:sz w:val="24"/>
          <w:szCs w:val="24"/>
          <w:shd w:val="clear" w:color="auto" w:fill="F5F5F5"/>
          <w:lang w:val="fr-FR"/>
        </w:rPr>
        <w:t>mb:.</w:t>
      </w:r>
      <w:proofErr w:type="gramEnd"/>
      <w:r w:rsidRPr="008F015C">
        <w:rPr>
          <w:rFonts w:ascii="Garamond" w:hAnsi="Garamond"/>
          <w:color w:val="1E1E1E"/>
          <w:sz w:val="24"/>
          <w:szCs w:val="24"/>
          <w:shd w:val="clear" w:color="auto" w:fill="F5F5F5"/>
          <w:lang w:val="fr-FR"/>
        </w:rPr>
        <w:t>2f} MB")</w:t>
      </w:r>
    </w:p>
    <w:p w14:paraId="520A5E0B"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Fichier </w:t>
      </w:r>
      <w:proofErr w:type="spellStart"/>
      <w:r w:rsidRPr="008F015C">
        <w:rPr>
          <w:rFonts w:ascii="Garamond" w:hAnsi="Garamond"/>
          <w:sz w:val="24"/>
          <w:szCs w:val="24"/>
          <w:shd w:val="clear" w:color="auto" w:fill="F0F0F0"/>
          <w:lang w:val="fr-FR"/>
        </w:rPr>
        <w:t>recommendation_model.pkl</w:t>
      </w:r>
      <w:proofErr w:type="spellEnd"/>
      <w:r w:rsidRPr="008F015C">
        <w:rPr>
          <w:rFonts w:ascii="Garamond" w:hAnsi="Garamond"/>
          <w:sz w:val="24"/>
          <w:szCs w:val="24"/>
          <w:lang w:val="fr-FR"/>
        </w:rPr>
        <w:t xml:space="preserve"> dans l'explorateur.</w:t>
      </w:r>
    </w:p>
    <w:p w14:paraId="72C6B318" w14:textId="77777777" w:rsidR="00232F14" w:rsidRPr="008F015C" w:rsidRDefault="00232F14" w:rsidP="008F015C">
      <w:pPr>
        <w:pBdr>
          <w:bottom w:val="single" w:sz="6" w:space="1" w:color="CCCCCC"/>
        </w:pBdr>
        <w:spacing w:before="120" w:line="360" w:lineRule="auto"/>
        <w:rPr>
          <w:rFonts w:ascii="Garamond" w:hAnsi="Garamond"/>
          <w:sz w:val="24"/>
          <w:szCs w:val="24"/>
          <w:lang w:val="fr-FR"/>
        </w:rPr>
      </w:pPr>
    </w:p>
    <w:p w14:paraId="4BD19D86" w14:textId="77777777" w:rsidR="00232F14" w:rsidRPr="008F015C" w:rsidRDefault="00000000" w:rsidP="008F015C">
      <w:pPr>
        <w:spacing w:before="360" w:after="160" w:line="360" w:lineRule="auto"/>
        <w:rPr>
          <w:rFonts w:ascii="Garamond" w:hAnsi="Garamond"/>
          <w:sz w:val="24"/>
          <w:szCs w:val="24"/>
          <w:lang w:val="fr-FR"/>
        </w:rPr>
      </w:pPr>
      <w:r w:rsidRPr="008F015C">
        <w:rPr>
          <w:rFonts w:ascii="Garamond" w:hAnsi="Garamond"/>
          <w:b/>
          <w:color w:val="643CA0"/>
          <w:sz w:val="24"/>
          <w:szCs w:val="24"/>
          <w:lang w:val="fr-FR"/>
        </w:rPr>
        <w:t>14. Phase 12 : Base de données</w:t>
      </w:r>
    </w:p>
    <w:p w14:paraId="4394F69F"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14.1 Schéma PostgreSQL</w:t>
      </w:r>
    </w:p>
    <w:p w14:paraId="44C5FC8A"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Le fichier </w:t>
      </w:r>
      <w:r w:rsidRPr="008F015C">
        <w:rPr>
          <w:rFonts w:ascii="Garamond" w:hAnsi="Garamond"/>
          <w:sz w:val="24"/>
          <w:szCs w:val="24"/>
          <w:shd w:val="clear" w:color="auto" w:fill="F0F0F0"/>
          <w:lang w:val="fr-FR"/>
        </w:rPr>
        <w:t>backend/models.py</w:t>
      </w:r>
      <w:r w:rsidRPr="008F015C">
        <w:rPr>
          <w:rFonts w:ascii="Garamond" w:hAnsi="Garamond"/>
          <w:sz w:val="24"/>
          <w:szCs w:val="24"/>
          <w:lang w:val="fr-FR"/>
        </w:rPr>
        <w:t xml:space="preserve"> définit 4 tables </w:t>
      </w:r>
      <w:proofErr w:type="spellStart"/>
      <w:r w:rsidRPr="008F015C">
        <w:rPr>
          <w:rFonts w:ascii="Garamond" w:hAnsi="Garamond"/>
          <w:sz w:val="24"/>
          <w:szCs w:val="24"/>
          <w:lang w:val="fr-FR"/>
        </w:rPr>
        <w:t>SQLAlchemy</w:t>
      </w:r>
      <w:proofErr w:type="spellEnd"/>
      <w:r w:rsidRPr="008F015C">
        <w:rPr>
          <w:rFonts w:ascii="Garamond" w:hAnsi="Garamond"/>
          <w:sz w:val="24"/>
          <w:szCs w:val="24"/>
          <w:lang w:val="fr-FR"/>
        </w:rPr>
        <w:t xml:space="preserve"> :</w:t>
      </w:r>
    </w:p>
    <w:p w14:paraId="7A761E9C" w14:textId="77777777" w:rsidR="00232F14" w:rsidRPr="008F015C" w:rsidRDefault="00000000" w:rsidP="008F015C">
      <w:pPr>
        <w:spacing w:before="200" w:after="80" w:line="360" w:lineRule="auto"/>
        <w:rPr>
          <w:rFonts w:ascii="Garamond" w:hAnsi="Garamond"/>
          <w:sz w:val="24"/>
          <w:szCs w:val="24"/>
        </w:rPr>
      </w:pPr>
      <w:r w:rsidRPr="008F015C">
        <w:rPr>
          <w:rFonts w:ascii="Garamond" w:hAnsi="Garamond"/>
          <w:b/>
          <w:color w:val="3C3C3C"/>
          <w:sz w:val="24"/>
          <w:szCs w:val="24"/>
        </w:rPr>
        <w:t>Table `users`</w:t>
      </w:r>
    </w:p>
    <w:tbl>
      <w:tblPr>
        <w:tblStyle w:val="Grilleclaire-Accent1"/>
        <w:tblW w:w="0" w:type="auto"/>
        <w:tblLook w:val="04A0" w:firstRow="1" w:lastRow="0" w:firstColumn="1" w:lastColumn="0" w:noHBand="0" w:noVBand="1"/>
      </w:tblPr>
      <w:tblGrid>
        <w:gridCol w:w="2880"/>
        <w:gridCol w:w="2880"/>
        <w:gridCol w:w="2880"/>
      </w:tblGrid>
      <w:tr w:rsidR="00232F14" w:rsidRPr="008F015C" w14:paraId="1D9B4262" w14:textId="77777777" w:rsidTr="00232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A4A8A"/>
          </w:tcPr>
          <w:p w14:paraId="208136C4" w14:textId="77777777" w:rsidR="00232F14" w:rsidRPr="008F015C" w:rsidRDefault="00000000" w:rsidP="008F015C">
            <w:pPr>
              <w:spacing w:line="360" w:lineRule="auto"/>
              <w:rPr>
                <w:rFonts w:ascii="Garamond" w:hAnsi="Garamond"/>
                <w:sz w:val="24"/>
                <w:szCs w:val="24"/>
              </w:rPr>
            </w:pPr>
            <w:r w:rsidRPr="008F015C">
              <w:rPr>
                <w:rFonts w:ascii="Garamond" w:hAnsi="Garamond"/>
                <w:color w:val="FFFFFF"/>
                <w:sz w:val="24"/>
                <w:szCs w:val="24"/>
              </w:rPr>
              <w:t>Colonne</w:t>
            </w:r>
          </w:p>
        </w:tc>
        <w:tc>
          <w:tcPr>
            <w:tcW w:w="2880" w:type="dxa"/>
            <w:shd w:val="clear" w:color="auto" w:fill="4A4A8A"/>
          </w:tcPr>
          <w:p w14:paraId="181ECCDB"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Type</w:t>
            </w:r>
          </w:p>
        </w:tc>
        <w:tc>
          <w:tcPr>
            <w:tcW w:w="2880" w:type="dxa"/>
            <w:shd w:val="clear" w:color="auto" w:fill="4A4A8A"/>
          </w:tcPr>
          <w:p w14:paraId="70A5A441"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Contrainte</w:t>
            </w:r>
          </w:p>
        </w:tc>
      </w:tr>
      <w:tr w:rsidR="00232F14" w:rsidRPr="008F015C" w14:paraId="328C3384"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4E6B50"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id</w:t>
            </w:r>
          </w:p>
        </w:tc>
        <w:tc>
          <w:tcPr>
            <w:tcW w:w="2880" w:type="dxa"/>
          </w:tcPr>
          <w:p w14:paraId="2377C15E"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SERIAL</w:t>
            </w:r>
          </w:p>
        </w:tc>
        <w:tc>
          <w:tcPr>
            <w:tcW w:w="2880" w:type="dxa"/>
          </w:tcPr>
          <w:p w14:paraId="4441FCCE"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PRIMARY KEY</w:t>
            </w:r>
          </w:p>
        </w:tc>
      </w:tr>
      <w:tr w:rsidR="00232F14" w:rsidRPr="008F015C" w14:paraId="0AB95371"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13023"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username</w:t>
            </w:r>
          </w:p>
        </w:tc>
        <w:tc>
          <w:tcPr>
            <w:tcW w:w="2880" w:type="dxa"/>
          </w:tcPr>
          <w:p w14:paraId="0DC078BF"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proofErr w:type="gramStart"/>
            <w:r w:rsidRPr="008F015C">
              <w:rPr>
                <w:rFonts w:ascii="Garamond" w:hAnsi="Garamond"/>
                <w:sz w:val="24"/>
                <w:szCs w:val="24"/>
              </w:rPr>
              <w:t>VARCHAR(</w:t>
            </w:r>
            <w:proofErr w:type="gramEnd"/>
            <w:r w:rsidRPr="008F015C">
              <w:rPr>
                <w:rFonts w:ascii="Garamond" w:hAnsi="Garamond"/>
                <w:sz w:val="24"/>
                <w:szCs w:val="24"/>
              </w:rPr>
              <w:t>50)</w:t>
            </w:r>
          </w:p>
        </w:tc>
        <w:tc>
          <w:tcPr>
            <w:tcW w:w="2880" w:type="dxa"/>
          </w:tcPr>
          <w:p w14:paraId="2BE4FC8C"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UNIQUE, NOT NULL</w:t>
            </w:r>
          </w:p>
        </w:tc>
      </w:tr>
      <w:tr w:rsidR="00232F14" w:rsidRPr="008F015C" w14:paraId="1A3F7485"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C2BB98"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email</w:t>
            </w:r>
          </w:p>
        </w:tc>
        <w:tc>
          <w:tcPr>
            <w:tcW w:w="2880" w:type="dxa"/>
          </w:tcPr>
          <w:p w14:paraId="03A369C6"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proofErr w:type="gramStart"/>
            <w:r w:rsidRPr="008F015C">
              <w:rPr>
                <w:rFonts w:ascii="Garamond" w:hAnsi="Garamond"/>
                <w:sz w:val="24"/>
                <w:szCs w:val="24"/>
              </w:rPr>
              <w:t>VARCHAR(</w:t>
            </w:r>
            <w:proofErr w:type="gramEnd"/>
            <w:r w:rsidRPr="008F015C">
              <w:rPr>
                <w:rFonts w:ascii="Garamond" w:hAnsi="Garamond"/>
                <w:sz w:val="24"/>
                <w:szCs w:val="24"/>
              </w:rPr>
              <w:t>100)</w:t>
            </w:r>
          </w:p>
        </w:tc>
        <w:tc>
          <w:tcPr>
            <w:tcW w:w="2880" w:type="dxa"/>
          </w:tcPr>
          <w:p w14:paraId="2F1D8336"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UNIQUE, NOT NULL</w:t>
            </w:r>
          </w:p>
        </w:tc>
      </w:tr>
      <w:tr w:rsidR="00232F14" w:rsidRPr="008F015C" w14:paraId="6BAF7034"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65C89B"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password_hash</w:t>
            </w:r>
          </w:p>
        </w:tc>
        <w:tc>
          <w:tcPr>
            <w:tcW w:w="2880" w:type="dxa"/>
          </w:tcPr>
          <w:p w14:paraId="4ECD9991"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proofErr w:type="gramStart"/>
            <w:r w:rsidRPr="008F015C">
              <w:rPr>
                <w:rFonts w:ascii="Garamond" w:hAnsi="Garamond"/>
                <w:sz w:val="24"/>
                <w:szCs w:val="24"/>
              </w:rPr>
              <w:t>VARCHAR(</w:t>
            </w:r>
            <w:proofErr w:type="gramEnd"/>
            <w:r w:rsidRPr="008F015C">
              <w:rPr>
                <w:rFonts w:ascii="Garamond" w:hAnsi="Garamond"/>
                <w:sz w:val="24"/>
                <w:szCs w:val="24"/>
              </w:rPr>
              <w:t>255)</w:t>
            </w:r>
          </w:p>
        </w:tc>
        <w:tc>
          <w:tcPr>
            <w:tcW w:w="2880" w:type="dxa"/>
          </w:tcPr>
          <w:p w14:paraId="40893B29"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NOT NULL</w:t>
            </w:r>
          </w:p>
        </w:tc>
      </w:tr>
      <w:tr w:rsidR="00232F14" w:rsidRPr="008F015C" w14:paraId="1E35B641"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7072B3"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created_at</w:t>
            </w:r>
          </w:p>
        </w:tc>
        <w:tc>
          <w:tcPr>
            <w:tcW w:w="2880" w:type="dxa"/>
          </w:tcPr>
          <w:p w14:paraId="28ED27F4"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TIMESTAMP</w:t>
            </w:r>
          </w:p>
        </w:tc>
        <w:tc>
          <w:tcPr>
            <w:tcW w:w="2880" w:type="dxa"/>
          </w:tcPr>
          <w:p w14:paraId="2D2276D6"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 xml:space="preserve">DEFAULT </w:t>
            </w:r>
            <w:proofErr w:type="gramStart"/>
            <w:r w:rsidRPr="008F015C">
              <w:rPr>
                <w:rFonts w:ascii="Garamond" w:hAnsi="Garamond"/>
                <w:sz w:val="24"/>
                <w:szCs w:val="24"/>
              </w:rPr>
              <w:t>NOW(</w:t>
            </w:r>
            <w:proofErr w:type="gramEnd"/>
            <w:r w:rsidRPr="008F015C">
              <w:rPr>
                <w:rFonts w:ascii="Garamond" w:hAnsi="Garamond"/>
                <w:sz w:val="24"/>
                <w:szCs w:val="24"/>
              </w:rPr>
              <w:t>)</w:t>
            </w:r>
          </w:p>
        </w:tc>
      </w:tr>
    </w:tbl>
    <w:p w14:paraId="0D9D8C2C" w14:textId="77777777" w:rsidR="00232F14" w:rsidRPr="008F015C" w:rsidRDefault="00232F14" w:rsidP="008F015C">
      <w:pPr>
        <w:spacing w:line="360" w:lineRule="auto"/>
        <w:rPr>
          <w:rFonts w:ascii="Garamond" w:hAnsi="Garamond"/>
          <w:sz w:val="24"/>
          <w:szCs w:val="24"/>
        </w:rPr>
      </w:pPr>
    </w:p>
    <w:p w14:paraId="70171C12" w14:textId="77777777" w:rsidR="00232F14" w:rsidRPr="008F015C" w:rsidRDefault="00000000" w:rsidP="008F015C">
      <w:pPr>
        <w:spacing w:before="200" w:after="80" w:line="360" w:lineRule="auto"/>
        <w:rPr>
          <w:rFonts w:ascii="Garamond" w:hAnsi="Garamond"/>
          <w:sz w:val="24"/>
          <w:szCs w:val="24"/>
        </w:rPr>
      </w:pPr>
      <w:r w:rsidRPr="008F015C">
        <w:rPr>
          <w:rFonts w:ascii="Garamond" w:hAnsi="Garamond"/>
          <w:b/>
          <w:color w:val="3C3C3C"/>
          <w:sz w:val="24"/>
          <w:szCs w:val="24"/>
        </w:rPr>
        <w:t>Table `movies`</w:t>
      </w:r>
    </w:p>
    <w:tbl>
      <w:tblPr>
        <w:tblStyle w:val="Grilleclaire-Accent1"/>
        <w:tblW w:w="0" w:type="auto"/>
        <w:tblLook w:val="04A0" w:firstRow="1" w:lastRow="0" w:firstColumn="1" w:lastColumn="0" w:noHBand="0" w:noVBand="1"/>
      </w:tblPr>
      <w:tblGrid>
        <w:gridCol w:w="2880"/>
        <w:gridCol w:w="2880"/>
        <w:gridCol w:w="2880"/>
      </w:tblGrid>
      <w:tr w:rsidR="00232F14" w:rsidRPr="008F015C" w14:paraId="1AE8F3BB" w14:textId="77777777" w:rsidTr="00232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A4A8A"/>
          </w:tcPr>
          <w:p w14:paraId="419CBF32" w14:textId="77777777" w:rsidR="00232F14" w:rsidRPr="008F015C" w:rsidRDefault="00000000" w:rsidP="008F015C">
            <w:pPr>
              <w:spacing w:line="360" w:lineRule="auto"/>
              <w:rPr>
                <w:rFonts w:ascii="Garamond" w:hAnsi="Garamond"/>
                <w:sz w:val="24"/>
                <w:szCs w:val="24"/>
              </w:rPr>
            </w:pPr>
            <w:r w:rsidRPr="008F015C">
              <w:rPr>
                <w:rFonts w:ascii="Garamond" w:hAnsi="Garamond"/>
                <w:color w:val="FFFFFF"/>
                <w:sz w:val="24"/>
                <w:szCs w:val="24"/>
              </w:rPr>
              <w:t>Colonne</w:t>
            </w:r>
          </w:p>
        </w:tc>
        <w:tc>
          <w:tcPr>
            <w:tcW w:w="2880" w:type="dxa"/>
            <w:shd w:val="clear" w:color="auto" w:fill="4A4A8A"/>
          </w:tcPr>
          <w:p w14:paraId="355FC74B"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Type</w:t>
            </w:r>
          </w:p>
        </w:tc>
        <w:tc>
          <w:tcPr>
            <w:tcW w:w="2880" w:type="dxa"/>
            <w:shd w:val="clear" w:color="auto" w:fill="4A4A8A"/>
          </w:tcPr>
          <w:p w14:paraId="366D51D4"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Contrainte</w:t>
            </w:r>
          </w:p>
        </w:tc>
      </w:tr>
      <w:tr w:rsidR="00232F14" w:rsidRPr="008F015C" w14:paraId="76F0149E"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DB0BDF"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id</w:t>
            </w:r>
          </w:p>
        </w:tc>
        <w:tc>
          <w:tcPr>
            <w:tcW w:w="2880" w:type="dxa"/>
          </w:tcPr>
          <w:p w14:paraId="6F635A07"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INTEGER</w:t>
            </w:r>
          </w:p>
        </w:tc>
        <w:tc>
          <w:tcPr>
            <w:tcW w:w="2880" w:type="dxa"/>
          </w:tcPr>
          <w:p w14:paraId="5181ADA9"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PRIMARY KEY</w:t>
            </w:r>
          </w:p>
        </w:tc>
      </w:tr>
      <w:tr w:rsidR="00232F14" w:rsidRPr="008F015C" w14:paraId="277CC442"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53E4A3"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title</w:t>
            </w:r>
          </w:p>
        </w:tc>
        <w:tc>
          <w:tcPr>
            <w:tcW w:w="2880" w:type="dxa"/>
          </w:tcPr>
          <w:p w14:paraId="74772923"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proofErr w:type="gramStart"/>
            <w:r w:rsidRPr="008F015C">
              <w:rPr>
                <w:rFonts w:ascii="Garamond" w:hAnsi="Garamond"/>
                <w:sz w:val="24"/>
                <w:szCs w:val="24"/>
              </w:rPr>
              <w:t>VARCHAR(</w:t>
            </w:r>
            <w:proofErr w:type="gramEnd"/>
            <w:r w:rsidRPr="008F015C">
              <w:rPr>
                <w:rFonts w:ascii="Garamond" w:hAnsi="Garamond"/>
                <w:sz w:val="24"/>
                <w:szCs w:val="24"/>
              </w:rPr>
              <w:t>255)</w:t>
            </w:r>
          </w:p>
        </w:tc>
        <w:tc>
          <w:tcPr>
            <w:tcW w:w="2880" w:type="dxa"/>
          </w:tcPr>
          <w:p w14:paraId="1A722186"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NOT NULL</w:t>
            </w:r>
          </w:p>
        </w:tc>
      </w:tr>
      <w:tr w:rsidR="00232F14" w:rsidRPr="008F015C" w14:paraId="39FD23CC"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81E2C0"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genres</w:t>
            </w:r>
          </w:p>
        </w:tc>
        <w:tc>
          <w:tcPr>
            <w:tcW w:w="2880" w:type="dxa"/>
          </w:tcPr>
          <w:p w14:paraId="29E4EA98"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proofErr w:type="gramStart"/>
            <w:r w:rsidRPr="008F015C">
              <w:rPr>
                <w:rFonts w:ascii="Garamond" w:hAnsi="Garamond"/>
                <w:sz w:val="24"/>
                <w:szCs w:val="24"/>
              </w:rPr>
              <w:t>VARCHAR(</w:t>
            </w:r>
            <w:proofErr w:type="gramEnd"/>
            <w:r w:rsidRPr="008F015C">
              <w:rPr>
                <w:rFonts w:ascii="Garamond" w:hAnsi="Garamond"/>
                <w:sz w:val="24"/>
                <w:szCs w:val="24"/>
              </w:rPr>
              <w:t>255)</w:t>
            </w:r>
          </w:p>
        </w:tc>
        <w:tc>
          <w:tcPr>
            <w:tcW w:w="2880" w:type="dxa"/>
          </w:tcPr>
          <w:p w14:paraId="4E089306"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NOT NULL</w:t>
            </w:r>
          </w:p>
        </w:tc>
      </w:tr>
    </w:tbl>
    <w:p w14:paraId="3F53220D" w14:textId="77777777" w:rsidR="00232F14" w:rsidRPr="008F015C" w:rsidRDefault="00232F14" w:rsidP="008F015C">
      <w:pPr>
        <w:spacing w:line="360" w:lineRule="auto"/>
        <w:rPr>
          <w:rFonts w:ascii="Garamond" w:hAnsi="Garamond"/>
          <w:sz w:val="24"/>
          <w:szCs w:val="24"/>
        </w:rPr>
      </w:pPr>
    </w:p>
    <w:p w14:paraId="734E1780" w14:textId="77777777" w:rsidR="00232F14" w:rsidRPr="008F015C" w:rsidRDefault="00000000" w:rsidP="008F015C">
      <w:pPr>
        <w:spacing w:before="200" w:after="80" w:line="360" w:lineRule="auto"/>
        <w:rPr>
          <w:rFonts w:ascii="Garamond" w:hAnsi="Garamond"/>
          <w:sz w:val="24"/>
          <w:szCs w:val="24"/>
        </w:rPr>
      </w:pPr>
      <w:r w:rsidRPr="008F015C">
        <w:rPr>
          <w:rFonts w:ascii="Garamond" w:hAnsi="Garamond"/>
          <w:b/>
          <w:color w:val="3C3C3C"/>
          <w:sz w:val="24"/>
          <w:szCs w:val="24"/>
        </w:rPr>
        <w:lastRenderedPageBreak/>
        <w:t>Table `ratings`</w:t>
      </w:r>
    </w:p>
    <w:tbl>
      <w:tblPr>
        <w:tblStyle w:val="Grilleclaire-Accent1"/>
        <w:tblW w:w="0" w:type="auto"/>
        <w:tblLook w:val="04A0" w:firstRow="1" w:lastRow="0" w:firstColumn="1" w:lastColumn="0" w:noHBand="0" w:noVBand="1"/>
      </w:tblPr>
      <w:tblGrid>
        <w:gridCol w:w="2880"/>
        <w:gridCol w:w="2880"/>
        <w:gridCol w:w="2880"/>
      </w:tblGrid>
      <w:tr w:rsidR="00232F14" w:rsidRPr="008F015C" w14:paraId="08A30AFD" w14:textId="77777777" w:rsidTr="00232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A4A8A"/>
          </w:tcPr>
          <w:p w14:paraId="15E86DFB" w14:textId="77777777" w:rsidR="00232F14" w:rsidRPr="008F015C" w:rsidRDefault="00000000" w:rsidP="008F015C">
            <w:pPr>
              <w:spacing w:line="360" w:lineRule="auto"/>
              <w:rPr>
                <w:rFonts w:ascii="Garamond" w:hAnsi="Garamond"/>
                <w:sz w:val="24"/>
                <w:szCs w:val="24"/>
              </w:rPr>
            </w:pPr>
            <w:r w:rsidRPr="008F015C">
              <w:rPr>
                <w:rFonts w:ascii="Garamond" w:hAnsi="Garamond"/>
                <w:color w:val="FFFFFF"/>
                <w:sz w:val="24"/>
                <w:szCs w:val="24"/>
              </w:rPr>
              <w:t>Colonne</w:t>
            </w:r>
          </w:p>
        </w:tc>
        <w:tc>
          <w:tcPr>
            <w:tcW w:w="2880" w:type="dxa"/>
            <w:shd w:val="clear" w:color="auto" w:fill="4A4A8A"/>
          </w:tcPr>
          <w:p w14:paraId="10CFFFFE"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Type</w:t>
            </w:r>
          </w:p>
        </w:tc>
        <w:tc>
          <w:tcPr>
            <w:tcW w:w="2880" w:type="dxa"/>
            <w:shd w:val="clear" w:color="auto" w:fill="4A4A8A"/>
          </w:tcPr>
          <w:p w14:paraId="169C6388"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Contrainte</w:t>
            </w:r>
          </w:p>
        </w:tc>
      </w:tr>
      <w:tr w:rsidR="00232F14" w:rsidRPr="008F015C" w14:paraId="14F1B7A7"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E93053"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id</w:t>
            </w:r>
          </w:p>
        </w:tc>
        <w:tc>
          <w:tcPr>
            <w:tcW w:w="2880" w:type="dxa"/>
          </w:tcPr>
          <w:p w14:paraId="19EFC4A2"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SERIAL</w:t>
            </w:r>
          </w:p>
        </w:tc>
        <w:tc>
          <w:tcPr>
            <w:tcW w:w="2880" w:type="dxa"/>
          </w:tcPr>
          <w:p w14:paraId="1E5744A9"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PRIMARY KEY</w:t>
            </w:r>
          </w:p>
        </w:tc>
      </w:tr>
      <w:tr w:rsidR="00232F14" w:rsidRPr="008F015C" w14:paraId="12396AE5"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1F343F"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user_id</w:t>
            </w:r>
          </w:p>
        </w:tc>
        <w:tc>
          <w:tcPr>
            <w:tcW w:w="2880" w:type="dxa"/>
          </w:tcPr>
          <w:p w14:paraId="00241FAB"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INTEGER</w:t>
            </w:r>
          </w:p>
        </w:tc>
        <w:tc>
          <w:tcPr>
            <w:tcW w:w="2880" w:type="dxa"/>
          </w:tcPr>
          <w:p w14:paraId="04DFA13E"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FK → users(id), ON DELETE CASCADE</w:t>
            </w:r>
          </w:p>
        </w:tc>
      </w:tr>
      <w:tr w:rsidR="00232F14" w:rsidRPr="008F015C" w14:paraId="2A64BA93"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C68AD9"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movie_id</w:t>
            </w:r>
          </w:p>
        </w:tc>
        <w:tc>
          <w:tcPr>
            <w:tcW w:w="2880" w:type="dxa"/>
          </w:tcPr>
          <w:p w14:paraId="3EC98E92"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INTEGER</w:t>
            </w:r>
          </w:p>
        </w:tc>
        <w:tc>
          <w:tcPr>
            <w:tcW w:w="2880" w:type="dxa"/>
          </w:tcPr>
          <w:p w14:paraId="556F5034"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FK → movies(id), ON DELETE CASCADE</w:t>
            </w:r>
          </w:p>
        </w:tc>
      </w:tr>
      <w:tr w:rsidR="00232F14" w:rsidRPr="008F015C" w14:paraId="43279705"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567184"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rating</w:t>
            </w:r>
          </w:p>
        </w:tc>
        <w:tc>
          <w:tcPr>
            <w:tcW w:w="2880" w:type="dxa"/>
          </w:tcPr>
          <w:p w14:paraId="104DC62C"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DECIMAL</w:t>
            </w:r>
          </w:p>
        </w:tc>
        <w:tc>
          <w:tcPr>
            <w:tcW w:w="2880" w:type="dxa"/>
          </w:tcPr>
          <w:p w14:paraId="12B84B25"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CHECK (0.5 à 5.0)</w:t>
            </w:r>
          </w:p>
        </w:tc>
      </w:tr>
      <w:tr w:rsidR="00232F14" w:rsidRPr="008F015C" w14:paraId="3E957D2B"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D966B8"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UNIQUE</w:t>
            </w:r>
          </w:p>
        </w:tc>
        <w:tc>
          <w:tcPr>
            <w:tcW w:w="2880" w:type="dxa"/>
          </w:tcPr>
          <w:p w14:paraId="0F467AC3" w14:textId="77777777" w:rsidR="00232F14" w:rsidRPr="008F015C" w:rsidRDefault="00232F14"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p>
        </w:tc>
        <w:tc>
          <w:tcPr>
            <w:tcW w:w="2880" w:type="dxa"/>
          </w:tcPr>
          <w:p w14:paraId="1DE03D1E"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(user_id, movie_id)</w:t>
            </w:r>
          </w:p>
        </w:tc>
      </w:tr>
    </w:tbl>
    <w:p w14:paraId="07EFA93A" w14:textId="77777777" w:rsidR="00232F14" w:rsidRPr="008F015C" w:rsidRDefault="00232F14" w:rsidP="008F015C">
      <w:pPr>
        <w:spacing w:line="360" w:lineRule="auto"/>
        <w:rPr>
          <w:rFonts w:ascii="Garamond" w:hAnsi="Garamond"/>
          <w:sz w:val="24"/>
          <w:szCs w:val="24"/>
        </w:rPr>
      </w:pPr>
    </w:p>
    <w:p w14:paraId="103BB7F1" w14:textId="77777777" w:rsidR="00232F14" w:rsidRPr="008F015C" w:rsidRDefault="00000000" w:rsidP="008F015C">
      <w:pPr>
        <w:spacing w:before="200" w:after="80" w:line="360" w:lineRule="auto"/>
        <w:rPr>
          <w:rFonts w:ascii="Garamond" w:hAnsi="Garamond"/>
          <w:sz w:val="24"/>
          <w:szCs w:val="24"/>
        </w:rPr>
      </w:pPr>
      <w:r w:rsidRPr="008F015C">
        <w:rPr>
          <w:rFonts w:ascii="Garamond" w:hAnsi="Garamond"/>
          <w:b/>
          <w:color w:val="3C3C3C"/>
          <w:sz w:val="24"/>
          <w:szCs w:val="24"/>
        </w:rPr>
        <w:t>Table `recommendations`</w:t>
      </w:r>
    </w:p>
    <w:tbl>
      <w:tblPr>
        <w:tblStyle w:val="Grilleclaire-Accent1"/>
        <w:tblW w:w="0" w:type="auto"/>
        <w:tblLook w:val="04A0" w:firstRow="1" w:lastRow="0" w:firstColumn="1" w:lastColumn="0" w:noHBand="0" w:noVBand="1"/>
      </w:tblPr>
      <w:tblGrid>
        <w:gridCol w:w="2880"/>
        <w:gridCol w:w="2880"/>
        <w:gridCol w:w="2880"/>
      </w:tblGrid>
      <w:tr w:rsidR="00232F14" w:rsidRPr="008F015C" w14:paraId="71157A47" w14:textId="77777777" w:rsidTr="00232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A4A8A"/>
          </w:tcPr>
          <w:p w14:paraId="5E0C4FEC" w14:textId="77777777" w:rsidR="00232F14" w:rsidRPr="008F015C" w:rsidRDefault="00000000" w:rsidP="008F015C">
            <w:pPr>
              <w:spacing w:line="360" w:lineRule="auto"/>
              <w:rPr>
                <w:rFonts w:ascii="Garamond" w:hAnsi="Garamond"/>
                <w:sz w:val="24"/>
                <w:szCs w:val="24"/>
              </w:rPr>
            </w:pPr>
            <w:r w:rsidRPr="008F015C">
              <w:rPr>
                <w:rFonts w:ascii="Garamond" w:hAnsi="Garamond"/>
                <w:color w:val="FFFFFF"/>
                <w:sz w:val="24"/>
                <w:szCs w:val="24"/>
              </w:rPr>
              <w:t>Colonne</w:t>
            </w:r>
          </w:p>
        </w:tc>
        <w:tc>
          <w:tcPr>
            <w:tcW w:w="2880" w:type="dxa"/>
            <w:shd w:val="clear" w:color="auto" w:fill="4A4A8A"/>
          </w:tcPr>
          <w:p w14:paraId="1962F37E"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Type</w:t>
            </w:r>
          </w:p>
        </w:tc>
        <w:tc>
          <w:tcPr>
            <w:tcW w:w="2880" w:type="dxa"/>
            <w:shd w:val="clear" w:color="auto" w:fill="4A4A8A"/>
          </w:tcPr>
          <w:p w14:paraId="0423EBB0"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Contrainte</w:t>
            </w:r>
          </w:p>
        </w:tc>
      </w:tr>
      <w:tr w:rsidR="00232F14" w:rsidRPr="008F015C" w14:paraId="2C5E1CE0"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00F099"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id</w:t>
            </w:r>
          </w:p>
        </w:tc>
        <w:tc>
          <w:tcPr>
            <w:tcW w:w="2880" w:type="dxa"/>
          </w:tcPr>
          <w:p w14:paraId="1F1B12B3"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SERIAL</w:t>
            </w:r>
          </w:p>
        </w:tc>
        <w:tc>
          <w:tcPr>
            <w:tcW w:w="2880" w:type="dxa"/>
          </w:tcPr>
          <w:p w14:paraId="6CA90CD4"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PRIMARY KEY</w:t>
            </w:r>
          </w:p>
        </w:tc>
      </w:tr>
      <w:tr w:rsidR="00232F14" w:rsidRPr="008F015C" w14:paraId="3E667A38"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867A98"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user_id</w:t>
            </w:r>
          </w:p>
        </w:tc>
        <w:tc>
          <w:tcPr>
            <w:tcW w:w="2880" w:type="dxa"/>
          </w:tcPr>
          <w:p w14:paraId="0F19DC0F"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INTEGER</w:t>
            </w:r>
          </w:p>
        </w:tc>
        <w:tc>
          <w:tcPr>
            <w:tcW w:w="2880" w:type="dxa"/>
          </w:tcPr>
          <w:p w14:paraId="6E1BDFD2"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FK → users(id)</w:t>
            </w:r>
          </w:p>
        </w:tc>
      </w:tr>
      <w:tr w:rsidR="00232F14" w:rsidRPr="008F015C" w14:paraId="625EE570"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6B84CA"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movie_id</w:t>
            </w:r>
          </w:p>
        </w:tc>
        <w:tc>
          <w:tcPr>
            <w:tcW w:w="2880" w:type="dxa"/>
          </w:tcPr>
          <w:p w14:paraId="43D24067"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INTEGER</w:t>
            </w:r>
          </w:p>
        </w:tc>
        <w:tc>
          <w:tcPr>
            <w:tcW w:w="2880" w:type="dxa"/>
          </w:tcPr>
          <w:p w14:paraId="73FD958B"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FK → movies(id)</w:t>
            </w:r>
          </w:p>
        </w:tc>
      </w:tr>
      <w:tr w:rsidR="00232F14" w:rsidRPr="008F015C" w14:paraId="64DDBBE8"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94E1E9"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predicted_rating</w:t>
            </w:r>
          </w:p>
        </w:tc>
        <w:tc>
          <w:tcPr>
            <w:tcW w:w="2880" w:type="dxa"/>
          </w:tcPr>
          <w:p w14:paraId="03AB9AE3"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DECIMAL</w:t>
            </w:r>
          </w:p>
        </w:tc>
        <w:tc>
          <w:tcPr>
            <w:tcW w:w="2880" w:type="dxa"/>
          </w:tcPr>
          <w:p w14:paraId="6961B806"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lang w:val="fr-FR"/>
              </w:rPr>
            </w:pPr>
            <w:r w:rsidRPr="008F015C">
              <w:rPr>
                <w:rFonts w:ascii="Garamond" w:hAnsi="Garamond"/>
                <w:sz w:val="24"/>
                <w:szCs w:val="24"/>
                <w:lang w:val="fr-FR"/>
              </w:rPr>
              <w:t>Note prédite par le modèle</w:t>
            </w:r>
          </w:p>
        </w:tc>
      </w:tr>
    </w:tbl>
    <w:p w14:paraId="297EAB8B" w14:textId="77777777" w:rsidR="00232F14" w:rsidRPr="008F015C" w:rsidRDefault="00232F14" w:rsidP="008F015C">
      <w:pPr>
        <w:spacing w:line="360" w:lineRule="auto"/>
        <w:rPr>
          <w:rFonts w:ascii="Garamond" w:hAnsi="Garamond"/>
          <w:sz w:val="24"/>
          <w:szCs w:val="24"/>
          <w:lang w:val="fr-FR"/>
        </w:rPr>
      </w:pPr>
    </w:p>
    <w:p w14:paraId="7B87BB6D"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 xml:space="preserve">14.2 </w:t>
      </w:r>
      <w:proofErr w:type="spellStart"/>
      <w:r w:rsidRPr="008F015C">
        <w:rPr>
          <w:rFonts w:ascii="Garamond" w:hAnsi="Garamond"/>
          <w:b/>
          <w:color w:val="3C3C3C"/>
          <w:sz w:val="24"/>
          <w:szCs w:val="24"/>
        </w:rPr>
        <w:t>Connexion</w:t>
      </w:r>
      <w:proofErr w:type="spellEnd"/>
    </w:p>
    <w:p w14:paraId="212E2CD3" w14:textId="77777777" w:rsidR="00232F14" w:rsidRPr="008F015C" w:rsidRDefault="00000000" w:rsidP="008F015C">
      <w:pPr>
        <w:spacing w:before="120" w:line="360" w:lineRule="auto"/>
        <w:rPr>
          <w:rFonts w:ascii="Garamond" w:hAnsi="Garamond"/>
          <w:sz w:val="24"/>
          <w:szCs w:val="24"/>
        </w:rPr>
      </w:pPr>
      <w:r w:rsidRPr="008F015C">
        <w:rPr>
          <w:rFonts w:ascii="Garamond" w:hAnsi="Garamond"/>
          <w:color w:val="1E1E1E"/>
          <w:sz w:val="24"/>
          <w:szCs w:val="24"/>
          <w:shd w:val="clear" w:color="auto" w:fill="F5F5F5"/>
        </w:rPr>
        <w:t># backend/database.py</w:t>
      </w:r>
      <w:r w:rsidRPr="008F015C">
        <w:rPr>
          <w:rFonts w:ascii="Garamond" w:hAnsi="Garamond"/>
          <w:color w:val="1E1E1E"/>
          <w:sz w:val="24"/>
          <w:szCs w:val="24"/>
          <w:shd w:val="clear" w:color="auto" w:fill="F5F5F5"/>
        </w:rPr>
        <w:br/>
        <w:t>from sqlalchemy import create_engine</w:t>
      </w:r>
      <w:r w:rsidRPr="008F015C">
        <w:rPr>
          <w:rFonts w:ascii="Garamond" w:hAnsi="Garamond"/>
          <w:color w:val="1E1E1E"/>
          <w:sz w:val="24"/>
          <w:szCs w:val="24"/>
          <w:shd w:val="clear" w:color="auto" w:fill="F5F5F5"/>
        </w:rPr>
        <w:br/>
        <w:t>from sqlalchemy.orm import sessionmaker</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DATABASE_URL = "postgresql://postgres:postgres@localhost:5432/movie_recommender"</w:t>
      </w:r>
      <w:r w:rsidRPr="008F015C">
        <w:rPr>
          <w:rFonts w:ascii="Garamond" w:hAnsi="Garamond"/>
          <w:color w:val="1E1E1E"/>
          <w:sz w:val="24"/>
          <w:szCs w:val="24"/>
          <w:shd w:val="clear" w:color="auto" w:fill="F5F5F5"/>
        </w:rPr>
        <w:br/>
        <w:t>engine = create_</w:t>
      </w:r>
      <w:proofErr w:type="gramStart"/>
      <w:r w:rsidRPr="008F015C">
        <w:rPr>
          <w:rFonts w:ascii="Garamond" w:hAnsi="Garamond"/>
          <w:color w:val="1E1E1E"/>
          <w:sz w:val="24"/>
          <w:szCs w:val="24"/>
          <w:shd w:val="clear" w:color="auto" w:fill="F5F5F5"/>
        </w:rPr>
        <w:t>engine(</w:t>
      </w:r>
      <w:proofErr w:type="gramEnd"/>
      <w:r w:rsidRPr="008F015C">
        <w:rPr>
          <w:rFonts w:ascii="Garamond" w:hAnsi="Garamond"/>
          <w:color w:val="1E1E1E"/>
          <w:sz w:val="24"/>
          <w:szCs w:val="24"/>
          <w:shd w:val="clear" w:color="auto" w:fill="F5F5F5"/>
        </w:rPr>
        <w:t>DATABASE_URL)</w:t>
      </w:r>
      <w:r w:rsidRPr="008F015C">
        <w:rPr>
          <w:rFonts w:ascii="Garamond" w:hAnsi="Garamond"/>
          <w:color w:val="1E1E1E"/>
          <w:sz w:val="24"/>
          <w:szCs w:val="24"/>
          <w:shd w:val="clear" w:color="auto" w:fill="F5F5F5"/>
        </w:rPr>
        <w:br/>
        <w:t>SessionLocal = sessionmaker(bind=engine)</w:t>
      </w:r>
    </w:p>
    <w:p w14:paraId="037A679C"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Tables dans </w:t>
      </w:r>
      <w:proofErr w:type="spellStart"/>
      <w:r w:rsidRPr="008F015C">
        <w:rPr>
          <w:rFonts w:ascii="Garamond" w:hAnsi="Garamond"/>
          <w:sz w:val="24"/>
          <w:szCs w:val="24"/>
          <w:lang w:val="fr-FR"/>
        </w:rPr>
        <w:t>pgAdmin</w:t>
      </w:r>
      <w:proofErr w:type="spellEnd"/>
      <w:r w:rsidRPr="008F015C">
        <w:rPr>
          <w:rFonts w:ascii="Garamond" w:hAnsi="Garamond"/>
          <w:sz w:val="24"/>
          <w:szCs w:val="24"/>
          <w:lang w:val="fr-FR"/>
        </w:rPr>
        <w:t xml:space="preserve"> ou </w:t>
      </w:r>
      <w:proofErr w:type="spellStart"/>
      <w:r w:rsidRPr="008F015C">
        <w:rPr>
          <w:rFonts w:ascii="Garamond" w:hAnsi="Garamond"/>
          <w:sz w:val="24"/>
          <w:szCs w:val="24"/>
          <w:lang w:val="fr-FR"/>
        </w:rPr>
        <w:t>DBeaver</w:t>
      </w:r>
      <w:proofErr w:type="spellEnd"/>
      <w:r w:rsidRPr="008F015C">
        <w:rPr>
          <w:rFonts w:ascii="Garamond" w:hAnsi="Garamond"/>
          <w:sz w:val="24"/>
          <w:szCs w:val="24"/>
          <w:lang w:val="fr-FR"/>
        </w:rPr>
        <w:t>.</w:t>
      </w:r>
    </w:p>
    <w:p w14:paraId="09E56DB1" w14:textId="77777777" w:rsidR="00232F14" w:rsidRPr="008F015C" w:rsidRDefault="00232F14" w:rsidP="008F015C">
      <w:pPr>
        <w:pBdr>
          <w:bottom w:val="single" w:sz="6" w:space="1" w:color="CCCCCC"/>
        </w:pBdr>
        <w:spacing w:before="120" w:line="360" w:lineRule="auto"/>
        <w:rPr>
          <w:rFonts w:ascii="Garamond" w:hAnsi="Garamond"/>
          <w:sz w:val="24"/>
          <w:szCs w:val="24"/>
          <w:lang w:val="fr-FR"/>
        </w:rPr>
      </w:pPr>
    </w:p>
    <w:p w14:paraId="41ADE49C" w14:textId="77777777" w:rsidR="00232F14" w:rsidRPr="008F015C" w:rsidRDefault="00000000" w:rsidP="008F015C">
      <w:pPr>
        <w:spacing w:before="360" w:after="160" w:line="360" w:lineRule="auto"/>
        <w:rPr>
          <w:rFonts w:ascii="Garamond" w:hAnsi="Garamond"/>
          <w:sz w:val="24"/>
          <w:szCs w:val="24"/>
          <w:lang w:val="fr-FR"/>
        </w:rPr>
      </w:pPr>
      <w:r w:rsidRPr="008F015C">
        <w:rPr>
          <w:rFonts w:ascii="Garamond" w:hAnsi="Garamond"/>
          <w:b/>
          <w:color w:val="643CA0"/>
          <w:sz w:val="24"/>
          <w:szCs w:val="24"/>
          <w:lang w:val="fr-FR"/>
        </w:rPr>
        <w:t>15. Phase 13 : Développement du Backend API</w:t>
      </w:r>
    </w:p>
    <w:p w14:paraId="47280F2F"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15.1 Structure</w:t>
      </w:r>
    </w:p>
    <w:p w14:paraId="66DB6819" w14:textId="77777777" w:rsidR="00232F14" w:rsidRPr="008F015C" w:rsidRDefault="00000000" w:rsidP="008F015C">
      <w:pPr>
        <w:spacing w:before="120" w:line="360" w:lineRule="auto"/>
        <w:rPr>
          <w:rFonts w:ascii="Garamond" w:hAnsi="Garamond"/>
          <w:sz w:val="24"/>
          <w:szCs w:val="24"/>
          <w:lang w:val="fr-FR"/>
        </w:rPr>
      </w:pPr>
      <w:proofErr w:type="gramStart"/>
      <w:r w:rsidRPr="008F015C">
        <w:rPr>
          <w:rFonts w:ascii="Garamond" w:hAnsi="Garamond"/>
          <w:color w:val="1E1E1E"/>
          <w:sz w:val="24"/>
          <w:szCs w:val="24"/>
          <w:shd w:val="clear" w:color="auto" w:fill="F5F5F5"/>
          <w:lang w:val="fr-FR"/>
        </w:rPr>
        <w:t>backend</w:t>
      </w:r>
      <w:proofErr w:type="gram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t>├── __init__.py</w:t>
      </w:r>
      <w:r w:rsidRPr="008F015C">
        <w:rPr>
          <w:rFonts w:ascii="Garamond" w:hAnsi="Garamond"/>
          <w:color w:val="1E1E1E"/>
          <w:sz w:val="24"/>
          <w:szCs w:val="24"/>
          <w:shd w:val="clear" w:color="auto" w:fill="F5F5F5"/>
          <w:lang w:val="fr-FR"/>
        </w:rPr>
        <w:br/>
        <w:t xml:space="preserve">├── main.py              # </w:t>
      </w:r>
      <w:proofErr w:type="spellStart"/>
      <w:r w:rsidRPr="008F015C">
        <w:rPr>
          <w:rFonts w:ascii="Garamond" w:hAnsi="Garamond"/>
          <w:color w:val="1E1E1E"/>
          <w:sz w:val="24"/>
          <w:szCs w:val="24"/>
          <w:shd w:val="clear" w:color="auto" w:fill="F5F5F5"/>
          <w:lang w:val="fr-FR"/>
        </w:rPr>
        <w:t>FastAPI</w:t>
      </w:r>
      <w:proofErr w:type="spellEnd"/>
      <w:r w:rsidRPr="008F015C">
        <w:rPr>
          <w:rFonts w:ascii="Garamond" w:hAnsi="Garamond"/>
          <w:color w:val="1E1E1E"/>
          <w:sz w:val="24"/>
          <w:szCs w:val="24"/>
          <w:shd w:val="clear" w:color="auto" w:fill="F5F5F5"/>
          <w:lang w:val="fr-FR"/>
        </w:rPr>
        <w:t xml:space="preserve"> entry point (routes)</w:t>
      </w:r>
      <w:r w:rsidRPr="008F015C">
        <w:rPr>
          <w:rFonts w:ascii="Garamond" w:hAnsi="Garamond"/>
          <w:color w:val="1E1E1E"/>
          <w:sz w:val="24"/>
          <w:szCs w:val="24"/>
          <w:shd w:val="clear" w:color="auto" w:fill="F5F5F5"/>
          <w:lang w:val="fr-FR"/>
        </w:rPr>
        <w:br/>
        <w:t>├── database.py          # Connexion PostgreSQL</w:t>
      </w:r>
      <w:r w:rsidRPr="008F015C">
        <w:rPr>
          <w:rFonts w:ascii="Garamond" w:hAnsi="Garamond"/>
          <w:color w:val="1E1E1E"/>
          <w:sz w:val="24"/>
          <w:szCs w:val="24"/>
          <w:shd w:val="clear" w:color="auto" w:fill="F5F5F5"/>
          <w:lang w:val="fr-FR"/>
        </w:rPr>
        <w:br/>
        <w:t xml:space="preserve">├── models.py            # Modèles </w:t>
      </w:r>
      <w:proofErr w:type="spellStart"/>
      <w:r w:rsidRPr="008F015C">
        <w:rPr>
          <w:rFonts w:ascii="Garamond" w:hAnsi="Garamond"/>
          <w:color w:val="1E1E1E"/>
          <w:sz w:val="24"/>
          <w:szCs w:val="24"/>
          <w:shd w:val="clear" w:color="auto" w:fill="F5F5F5"/>
          <w:lang w:val="fr-FR"/>
        </w:rPr>
        <w:t>SQLAlchemy</w:t>
      </w:r>
      <w:proofErr w:type="spellEnd"/>
      <w:r w:rsidRPr="008F015C">
        <w:rPr>
          <w:rFonts w:ascii="Garamond" w:hAnsi="Garamond"/>
          <w:color w:val="1E1E1E"/>
          <w:sz w:val="24"/>
          <w:szCs w:val="24"/>
          <w:shd w:val="clear" w:color="auto" w:fill="F5F5F5"/>
          <w:lang w:val="fr-FR"/>
        </w:rPr>
        <w:br/>
        <w:t xml:space="preserve">├── schemas.py           # Schémas </w:t>
      </w:r>
      <w:proofErr w:type="spellStart"/>
      <w:r w:rsidRPr="008F015C">
        <w:rPr>
          <w:rFonts w:ascii="Garamond" w:hAnsi="Garamond"/>
          <w:color w:val="1E1E1E"/>
          <w:sz w:val="24"/>
          <w:szCs w:val="24"/>
          <w:shd w:val="clear" w:color="auto" w:fill="F5F5F5"/>
          <w:lang w:val="fr-FR"/>
        </w:rPr>
        <w:t>Pydantic</w:t>
      </w:r>
      <w:proofErr w:type="spellEnd"/>
      <w:r w:rsidRPr="008F015C">
        <w:rPr>
          <w:rFonts w:ascii="Garamond" w:hAnsi="Garamond"/>
          <w:color w:val="1E1E1E"/>
          <w:sz w:val="24"/>
          <w:szCs w:val="24"/>
          <w:shd w:val="clear" w:color="auto" w:fill="F5F5F5"/>
          <w:lang w:val="fr-FR"/>
        </w:rPr>
        <w:br/>
        <w:t>├── crud.py              # Opérations CRUD</w:t>
      </w:r>
      <w:r w:rsidRPr="008F015C">
        <w:rPr>
          <w:rFonts w:ascii="Garamond" w:hAnsi="Garamond"/>
          <w:color w:val="1E1E1E"/>
          <w:sz w:val="24"/>
          <w:szCs w:val="24"/>
          <w:shd w:val="clear" w:color="auto" w:fill="F5F5F5"/>
          <w:lang w:val="fr-FR"/>
        </w:rPr>
        <w:br/>
        <w:t xml:space="preserve">├── recommender.py       # Classe </w:t>
      </w:r>
      <w:proofErr w:type="spellStart"/>
      <w:r w:rsidRPr="008F015C">
        <w:rPr>
          <w:rFonts w:ascii="Garamond" w:hAnsi="Garamond"/>
          <w:color w:val="1E1E1E"/>
          <w:sz w:val="24"/>
          <w:szCs w:val="24"/>
          <w:shd w:val="clear" w:color="auto" w:fill="F5F5F5"/>
          <w:lang w:val="fr-FR"/>
        </w:rPr>
        <w:t>MovieRecommender</w:t>
      </w:r>
      <w:proofErr w:type="spellEnd"/>
      <w:r w:rsidRPr="008F015C">
        <w:rPr>
          <w:rFonts w:ascii="Garamond" w:hAnsi="Garamond"/>
          <w:color w:val="1E1E1E"/>
          <w:sz w:val="24"/>
          <w:szCs w:val="24"/>
          <w:shd w:val="clear" w:color="auto" w:fill="F5F5F5"/>
          <w:lang w:val="fr-FR"/>
        </w:rPr>
        <w:br/>
        <w:t xml:space="preserve">├── </w:t>
      </w:r>
      <w:proofErr w:type="spellStart"/>
      <w:r w:rsidRPr="008F015C">
        <w:rPr>
          <w:rFonts w:ascii="Garamond" w:hAnsi="Garamond"/>
          <w:color w:val="1E1E1E"/>
          <w:sz w:val="24"/>
          <w:szCs w:val="24"/>
          <w:shd w:val="clear" w:color="auto" w:fill="F5F5F5"/>
          <w:lang w:val="fr-FR"/>
        </w:rPr>
        <w:t>Dockerfile</w:t>
      </w:r>
      <w:proofErr w:type="spellEnd"/>
      <w:r w:rsidRPr="008F015C">
        <w:rPr>
          <w:rFonts w:ascii="Garamond" w:hAnsi="Garamond"/>
          <w:color w:val="1E1E1E"/>
          <w:sz w:val="24"/>
          <w:szCs w:val="24"/>
          <w:shd w:val="clear" w:color="auto" w:fill="F5F5F5"/>
          <w:lang w:val="fr-FR"/>
        </w:rPr>
        <w:br/>
        <w:t>└── requirements.txt</w:t>
      </w:r>
    </w:p>
    <w:p w14:paraId="0A3561C0"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15.2 Routes API</w:t>
      </w:r>
    </w:p>
    <w:tbl>
      <w:tblPr>
        <w:tblStyle w:val="Grilleclaire-Accent1"/>
        <w:tblW w:w="0" w:type="auto"/>
        <w:tblLook w:val="04A0" w:firstRow="1" w:lastRow="0" w:firstColumn="1" w:lastColumn="0" w:noHBand="0" w:noVBand="1"/>
      </w:tblPr>
      <w:tblGrid>
        <w:gridCol w:w="2880"/>
        <w:gridCol w:w="3196"/>
        <w:gridCol w:w="2880"/>
      </w:tblGrid>
      <w:tr w:rsidR="00232F14" w:rsidRPr="008F015C" w14:paraId="6C50A480" w14:textId="77777777" w:rsidTr="00232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A4A8A"/>
          </w:tcPr>
          <w:p w14:paraId="3CF3ADFC" w14:textId="77777777" w:rsidR="00232F14" w:rsidRPr="008F015C" w:rsidRDefault="00000000" w:rsidP="008F015C">
            <w:pPr>
              <w:spacing w:line="360" w:lineRule="auto"/>
              <w:rPr>
                <w:rFonts w:ascii="Garamond" w:hAnsi="Garamond"/>
                <w:sz w:val="24"/>
                <w:szCs w:val="24"/>
              </w:rPr>
            </w:pPr>
            <w:r w:rsidRPr="008F015C">
              <w:rPr>
                <w:rFonts w:ascii="Garamond" w:hAnsi="Garamond"/>
                <w:color w:val="FFFFFF"/>
                <w:sz w:val="24"/>
                <w:szCs w:val="24"/>
              </w:rPr>
              <w:t>Méthode</w:t>
            </w:r>
          </w:p>
        </w:tc>
        <w:tc>
          <w:tcPr>
            <w:tcW w:w="2880" w:type="dxa"/>
            <w:shd w:val="clear" w:color="auto" w:fill="4A4A8A"/>
          </w:tcPr>
          <w:p w14:paraId="6B666EF7"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Route</w:t>
            </w:r>
          </w:p>
        </w:tc>
        <w:tc>
          <w:tcPr>
            <w:tcW w:w="2880" w:type="dxa"/>
            <w:shd w:val="clear" w:color="auto" w:fill="4A4A8A"/>
          </w:tcPr>
          <w:p w14:paraId="53BBF270"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Description</w:t>
            </w:r>
          </w:p>
        </w:tc>
      </w:tr>
      <w:tr w:rsidR="00232F14" w:rsidRPr="008F015C" w14:paraId="189E43A5"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C3BF54"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GET</w:t>
            </w:r>
          </w:p>
        </w:tc>
        <w:tc>
          <w:tcPr>
            <w:tcW w:w="2880" w:type="dxa"/>
          </w:tcPr>
          <w:p w14:paraId="2C8FEB09"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w:t>
            </w:r>
          </w:p>
        </w:tc>
        <w:tc>
          <w:tcPr>
            <w:tcW w:w="2880" w:type="dxa"/>
          </w:tcPr>
          <w:p w14:paraId="283872F1"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Accueil API</w:t>
            </w:r>
          </w:p>
        </w:tc>
      </w:tr>
      <w:tr w:rsidR="00232F14" w:rsidRPr="008F015C" w14:paraId="69E30FD8"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95DE59"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GET</w:t>
            </w:r>
          </w:p>
        </w:tc>
        <w:tc>
          <w:tcPr>
            <w:tcW w:w="2880" w:type="dxa"/>
          </w:tcPr>
          <w:p w14:paraId="327FA1CC"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`/movies`</w:t>
            </w:r>
          </w:p>
        </w:tc>
        <w:tc>
          <w:tcPr>
            <w:tcW w:w="2880" w:type="dxa"/>
          </w:tcPr>
          <w:p w14:paraId="656EE20E"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Liste paginée des films</w:t>
            </w:r>
          </w:p>
        </w:tc>
      </w:tr>
      <w:tr w:rsidR="00232F14" w:rsidRPr="008F015C" w14:paraId="3B860694"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E3CCBA"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GET</w:t>
            </w:r>
          </w:p>
        </w:tc>
        <w:tc>
          <w:tcPr>
            <w:tcW w:w="2880" w:type="dxa"/>
          </w:tcPr>
          <w:p w14:paraId="2C31CDB1"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`/movies/{id}`</w:t>
            </w:r>
          </w:p>
        </w:tc>
        <w:tc>
          <w:tcPr>
            <w:tcW w:w="2880" w:type="dxa"/>
          </w:tcPr>
          <w:p w14:paraId="0DACDC24"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Détail d'un film</w:t>
            </w:r>
          </w:p>
        </w:tc>
      </w:tr>
      <w:tr w:rsidR="00232F14" w:rsidRPr="008F015C" w14:paraId="0049DF98"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B729C5"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POST</w:t>
            </w:r>
          </w:p>
        </w:tc>
        <w:tc>
          <w:tcPr>
            <w:tcW w:w="2880" w:type="dxa"/>
          </w:tcPr>
          <w:p w14:paraId="50CA216A"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`/ratings`</w:t>
            </w:r>
          </w:p>
        </w:tc>
        <w:tc>
          <w:tcPr>
            <w:tcW w:w="2880" w:type="dxa"/>
          </w:tcPr>
          <w:p w14:paraId="7570B7D8"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Noter un film</w:t>
            </w:r>
          </w:p>
        </w:tc>
      </w:tr>
      <w:tr w:rsidR="00232F14" w:rsidRPr="008F015C" w14:paraId="531635D8"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138317"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GET</w:t>
            </w:r>
          </w:p>
        </w:tc>
        <w:tc>
          <w:tcPr>
            <w:tcW w:w="2880" w:type="dxa"/>
          </w:tcPr>
          <w:p w14:paraId="6098DE06"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`/recommendations/{user_</w:t>
            </w:r>
            <w:proofErr w:type="gramStart"/>
            <w:r w:rsidRPr="008F015C">
              <w:rPr>
                <w:rFonts w:ascii="Garamond" w:hAnsi="Garamond"/>
                <w:sz w:val="24"/>
                <w:szCs w:val="24"/>
              </w:rPr>
              <w:t>id}`</w:t>
            </w:r>
            <w:proofErr w:type="gramEnd"/>
          </w:p>
        </w:tc>
        <w:tc>
          <w:tcPr>
            <w:tcW w:w="2880" w:type="dxa"/>
          </w:tcPr>
          <w:p w14:paraId="638A7E25"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Recommandations personnalisées</w:t>
            </w:r>
          </w:p>
        </w:tc>
      </w:tr>
      <w:tr w:rsidR="00232F14" w:rsidRPr="008F015C" w14:paraId="546E3B82"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1C8899"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POST</w:t>
            </w:r>
          </w:p>
        </w:tc>
        <w:tc>
          <w:tcPr>
            <w:tcW w:w="2880" w:type="dxa"/>
          </w:tcPr>
          <w:p w14:paraId="5FB102FD"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`/users`</w:t>
            </w:r>
          </w:p>
        </w:tc>
        <w:tc>
          <w:tcPr>
            <w:tcW w:w="2880" w:type="dxa"/>
          </w:tcPr>
          <w:p w14:paraId="24CC8099"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Créer un compte</w:t>
            </w:r>
          </w:p>
        </w:tc>
      </w:tr>
      <w:tr w:rsidR="00232F14" w:rsidRPr="008F015C" w14:paraId="12B34E47"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EDC079"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POST</w:t>
            </w:r>
          </w:p>
        </w:tc>
        <w:tc>
          <w:tcPr>
            <w:tcW w:w="2880" w:type="dxa"/>
          </w:tcPr>
          <w:p w14:paraId="72FD980D"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`/login`</w:t>
            </w:r>
          </w:p>
        </w:tc>
        <w:tc>
          <w:tcPr>
            <w:tcW w:w="2880" w:type="dxa"/>
          </w:tcPr>
          <w:p w14:paraId="05BF3079"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Connexion</w:t>
            </w:r>
          </w:p>
        </w:tc>
      </w:tr>
      <w:tr w:rsidR="00232F14" w:rsidRPr="008F015C" w14:paraId="6122ECDC"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CEB5BD"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GET</w:t>
            </w:r>
          </w:p>
        </w:tc>
        <w:tc>
          <w:tcPr>
            <w:tcW w:w="2880" w:type="dxa"/>
          </w:tcPr>
          <w:p w14:paraId="2C1ED320"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`/stats`</w:t>
            </w:r>
          </w:p>
        </w:tc>
        <w:tc>
          <w:tcPr>
            <w:tcW w:w="2880" w:type="dxa"/>
          </w:tcPr>
          <w:p w14:paraId="359646B2"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Statistiques du dataset</w:t>
            </w:r>
          </w:p>
        </w:tc>
      </w:tr>
    </w:tbl>
    <w:p w14:paraId="13E597BB" w14:textId="77777777" w:rsidR="00232F14" w:rsidRPr="008F015C" w:rsidRDefault="00232F14" w:rsidP="008F015C">
      <w:pPr>
        <w:spacing w:line="360" w:lineRule="auto"/>
        <w:rPr>
          <w:rFonts w:ascii="Garamond" w:hAnsi="Garamond"/>
          <w:sz w:val="24"/>
          <w:szCs w:val="24"/>
        </w:rPr>
      </w:pPr>
    </w:p>
    <w:p w14:paraId="69FA924F"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lastRenderedPageBreak/>
        <w:t>15.3 Point d'entrée (backend/main.py)</w:t>
      </w:r>
    </w:p>
    <w:p w14:paraId="4CCBD570" w14:textId="77777777" w:rsidR="00232F14" w:rsidRPr="008F015C" w:rsidRDefault="00000000" w:rsidP="008F015C">
      <w:pPr>
        <w:spacing w:before="120" w:line="360" w:lineRule="auto"/>
        <w:rPr>
          <w:rFonts w:ascii="Garamond" w:hAnsi="Garamond"/>
          <w:sz w:val="24"/>
          <w:szCs w:val="24"/>
        </w:rPr>
      </w:pPr>
      <w:r w:rsidRPr="008F015C">
        <w:rPr>
          <w:rFonts w:ascii="Garamond" w:hAnsi="Garamond"/>
          <w:color w:val="1E1E1E"/>
          <w:sz w:val="24"/>
          <w:szCs w:val="24"/>
          <w:shd w:val="clear" w:color="auto" w:fill="F5F5F5"/>
        </w:rPr>
        <w:t xml:space="preserve">from </w:t>
      </w:r>
      <w:proofErr w:type="spellStart"/>
      <w:r w:rsidRPr="008F015C">
        <w:rPr>
          <w:rFonts w:ascii="Garamond" w:hAnsi="Garamond"/>
          <w:color w:val="1E1E1E"/>
          <w:sz w:val="24"/>
          <w:szCs w:val="24"/>
          <w:shd w:val="clear" w:color="auto" w:fill="F5F5F5"/>
        </w:rPr>
        <w:t>fastapi</w:t>
      </w:r>
      <w:proofErr w:type="spellEnd"/>
      <w:r w:rsidRPr="008F015C">
        <w:rPr>
          <w:rFonts w:ascii="Garamond" w:hAnsi="Garamond"/>
          <w:color w:val="1E1E1E"/>
          <w:sz w:val="24"/>
          <w:szCs w:val="24"/>
          <w:shd w:val="clear" w:color="auto" w:fill="F5F5F5"/>
        </w:rPr>
        <w:t xml:space="preserve"> import </w:t>
      </w:r>
      <w:proofErr w:type="spellStart"/>
      <w:r w:rsidRPr="008F015C">
        <w:rPr>
          <w:rFonts w:ascii="Garamond" w:hAnsi="Garamond"/>
          <w:color w:val="1E1E1E"/>
          <w:sz w:val="24"/>
          <w:szCs w:val="24"/>
          <w:shd w:val="clear" w:color="auto" w:fill="F5F5F5"/>
        </w:rPr>
        <w:t>FastAPI</w:t>
      </w:r>
      <w:proofErr w:type="spellEnd"/>
      <w:r w:rsidRPr="008F015C">
        <w:rPr>
          <w:rFonts w:ascii="Garamond" w:hAnsi="Garamond"/>
          <w:color w:val="1E1E1E"/>
          <w:sz w:val="24"/>
          <w:szCs w:val="24"/>
          <w:shd w:val="clear" w:color="auto" w:fill="F5F5F5"/>
        </w:rPr>
        <w:t>, Depends, HTTPException, status</w:t>
      </w:r>
      <w:r w:rsidRPr="008F015C">
        <w:rPr>
          <w:rFonts w:ascii="Garamond" w:hAnsi="Garamond"/>
          <w:color w:val="1E1E1E"/>
          <w:sz w:val="24"/>
          <w:szCs w:val="24"/>
          <w:shd w:val="clear" w:color="auto" w:fill="F5F5F5"/>
        </w:rPr>
        <w:br/>
        <w:t>from fastapi.middleware.cors import CORSMiddleware</w:t>
      </w:r>
      <w:r w:rsidRPr="008F015C">
        <w:rPr>
          <w:rFonts w:ascii="Garamond" w:hAnsi="Garamond"/>
          <w:color w:val="1E1E1E"/>
          <w:sz w:val="24"/>
          <w:szCs w:val="24"/>
          <w:shd w:val="clear" w:color="auto" w:fill="F5F5F5"/>
        </w:rPr>
        <w:br/>
        <w:t>from sqlalchemy.orm import Session</w:t>
      </w:r>
      <w:r w:rsidRPr="008F015C">
        <w:rPr>
          <w:rFonts w:ascii="Garamond" w:hAnsi="Garamond"/>
          <w:color w:val="1E1E1E"/>
          <w:sz w:val="24"/>
          <w:szCs w:val="24"/>
          <w:shd w:val="clear" w:color="auto" w:fill="F5F5F5"/>
        </w:rPr>
        <w:br/>
        <w:t>import joblib, os</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from database import SessionLocal, engine</w:t>
      </w:r>
      <w:r w:rsidRPr="008F015C">
        <w:rPr>
          <w:rFonts w:ascii="Garamond" w:hAnsi="Garamond"/>
          <w:color w:val="1E1E1E"/>
          <w:sz w:val="24"/>
          <w:szCs w:val="24"/>
          <w:shd w:val="clear" w:color="auto" w:fill="F5F5F5"/>
        </w:rPr>
        <w:br/>
        <w:t>import models, schemas, crud</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app = FastAPI(title="Movie Recommender API")</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 CORS</w:t>
      </w:r>
      <w:r w:rsidRPr="008F015C">
        <w:rPr>
          <w:rFonts w:ascii="Garamond" w:hAnsi="Garamond"/>
          <w:color w:val="1E1E1E"/>
          <w:sz w:val="24"/>
          <w:szCs w:val="24"/>
          <w:shd w:val="clear" w:color="auto" w:fill="F5F5F5"/>
        </w:rPr>
        <w:br/>
        <w:t>app.add_middleware(CORSMiddleware, allow_origins=["*"], ...)</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 Route principale</w:t>
      </w:r>
      <w:r w:rsidRPr="008F015C">
        <w:rPr>
          <w:rFonts w:ascii="Garamond" w:hAnsi="Garamond"/>
          <w:color w:val="1E1E1E"/>
          <w:sz w:val="24"/>
          <w:szCs w:val="24"/>
          <w:shd w:val="clear" w:color="auto" w:fill="F5F5F5"/>
        </w:rPr>
        <w:br/>
        <w:t>@app.get("/")</w:t>
      </w:r>
      <w:r w:rsidRPr="008F015C">
        <w:rPr>
          <w:rFonts w:ascii="Garamond" w:hAnsi="Garamond"/>
          <w:color w:val="1E1E1E"/>
          <w:sz w:val="24"/>
          <w:szCs w:val="24"/>
          <w:shd w:val="clear" w:color="auto" w:fill="F5F5F5"/>
        </w:rPr>
        <w:br/>
        <w:t>def read_root():</w:t>
      </w:r>
      <w:r w:rsidRPr="008F015C">
        <w:rPr>
          <w:rFonts w:ascii="Garamond" w:hAnsi="Garamond"/>
          <w:color w:val="1E1E1E"/>
          <w:sz w:val="24"/>
          <w:szCs w:val="24"/>
          <w:shd w:val="clear" w:color="auto" w:fill="F5F5F5"/>
        </w:rPr>
        <w:br/>
        <w:t xml:space="preserve">    return {"message": "</w:t>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rPr>
        <w:t xml:space="preserve"> API de recommandation de films", ...}</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 Films</w:t>
      </w:r>
      <w:r w:rsidRPr="008F015C">
        <w:rPr>
          <w:rFonts w:ascii="Garamond" w:hAnsi="Garamond"/>
          <w:color w:val="1E1E1E"/>
          <w:sz w:val="24"/>
          <w:szCs w:val="24"/>
          <w:shd w:val="clear" w:color="auto" w:fill="F5F5F5"/>
        </w:rPr>
        <w:br/>
        <w:t>@app.get("/movies", response_model=List[schemas.Movie])</w:t>
      </w:r>
      <w:r w:rsidRPr="008F015C">
        <w:rPr>
          <w:rFonts w:ascii="Garamond" w:hAnsi="Garamond"/>
          <w:color w:val="1E1E1E"/>
          <w:sz w:val="24"/>
          <w:szCs w:val="24"/>
          <w:shd w:val="clear" w:color="auto" w:fill="F5F5F5"/>
        </w:rPr>
        <w:br/>
        <w:t>def get_movies(skip=0, limit=20, db=Depends(get_db)):</w:t>
      </w:r>
      <w:r w:rsidRPr="008F015C">
        <w:rPr>
          <w:rFonts w:ascii="Garamond" w:hAnsi="Garamond"/>
          <w:color w:val="1E1E1E"/>
          <w:sz w:val="24"/>
          <w:szCs w:val="24"/>
          <w:shd w:val="clear" w:color="auto" w:fill="F5F5F5"/>
        </w:rPr>
        <w:br/>
        <w:t xml:space="preserve">    return crud.get_movies(db, skip, limit)</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 Recommandations</w:t>
      </w:r>
      <w:r w:rsidRPr="008F015C">
        <w:rPr>
          <w:rFonts w:ascii="Garamond" w:hAnsi="Garamond"/>
          <w:color w:val="1E1E1E"/>
          <w:sz w:val="24"/>
          <w:szCs w:val="24"/>
          <w:shd w:val="clear" w:color="auto" w:fill="F5F5F5"/>
        </w:rPr>
        <w:br/>
        <w:t>@app.get("/recommendations/{user_id}")</w:t>
      </w:r>
      <w:r w:rsidRPr="008F015C">
        <w:rPr>
          <w:rFonts w:ascii="Garamond" w:hAnsi="Garamond"/>
          <w:color w:val="1E1E1E"/>
          <w:sz w:val="24"/>
          <w:szCs w:val="24"/>
          <w:shd w:val="clear" w:color="auto" w:fill="F5F5F5"/>
        </w:rPr>
        <w:br/>
        <w:t>def get_recommendations(user_id: int, n: int = 5, db=Depends(get_db)):</w:t>
      </w:r>
      <w:r w:rsidRPr="008F015C">
        <w:rPr>
          <w:rFonts w:ascii="Garamond" w:hAnsi="Garamond"/>
          <w:color w:val="1E1E1E"/>
          <w:sz w:val="24"/>
          <w:szCs w:val="24"/>
          <w:shd w:val="clear" w:color="auto" w:fill="F5F5F5"/>
        </w:rPr>
        <w:br/>
        <w:t xml:space="preserve">    recommender = get_recommender()</w:t>
      </w:r>
      <w:r w:rsidRPr="008F015C">
        <w:rPr>
          <w:rFonts w:ascii="Garamond" w:hAnsi="Garamond"/>
          <w:color w:val="1E1E1E"/>
          <w:sz w:val="24"/>
          <w:szCs w:val="24"/>
          <w:shd w:val="clear" w:color="auto" w:fill="F5F5F5"/>
        </w:rPr>
        <w:br/>
        <w:t xml:space="preserve">    recommendations = recommender.recommend(user_id, n_recommendations=n)</w:t>
      </w:r>
      <w:r w:rsidRPr="008F015C">
        <w:rPr>
          <w:rFonts w:ascii="Garamond" w:hAnsi="Garamond"/>
          <w:color w:val="1E1E1E"/>
          <w:sz w:val="24"/>
          <w:szCs w:val="24"/>
          <w:shd w:val="clear" w:color="auto" w:fill="F5F5F5"/>
        </w:rPr>
        <w:br/>
        <w:t xml:space="preserve">    # Enrichir avec les infos BDD</w:t>
      </w:r>
      <w:r w:rsidRPr="008F015C">
        <w:rPr>
          <w:rFonts w:ascii="Garamond" w:hAnsi="Garamond"/>
          <w:color w:val="1E1E1E"/>
          <w:sz w:val="24"/>
          <w:szCs w:val="24"/>
          <w:shd w:val="clear" w:color="auto" w:fill="F5F5F5"/>
        </w:rPr>
        <w:br/>
        <w:t xml:space="preserve">    return result</w:t>
      </w:r>
    </w:p>
    <w:p w14:paraId="42C80360"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lastRenderedPageBreak/>
        <w:t>15.4 Schémas Pydantic (backend/schemas.py)</w:t>
      </w:r>
    </w:p>
    <w:p w14:paraId="0E3663FA" w14:textId="77777777" w:rsidR="00232F14" w:rsidRPr="008F015C" w:rsidRDefault="00000000" w:rsidP="008F015C">
      <w:pPr>
        <w:spacing w:before="120" w:line="360" w:lineRule="auto"/>
        <w:rPr>
          <w:rFonts w:ascii="Garamond" w:hAnsi="Garamond"/>
          <w:sz w:val="24"/>
          <w:szCs w:val="24"/>
        </w:rPr>
      </w:pPr>
      <w:r w:rsidRPr="008F015C">
        <w:rPr>
          <w:rFonts w:ascii="Garamond" w:hAnsi="Garamond"/>
          <w:color w:val="1E1E1E"/>
          <w:sz w:val="24"/>
          <w:szCs w:val="24"/>
          <w:shd w:val="clear" w:color="auto" w:fill="F5F5F5"/>
        </w:rPr>
        <w:t xml:space="preserve">class </w:t>
      </w:r>
      <w:proofErr w:type="gramStart"/>
      <w:r w:rsidRPr="008F015C">
        <w:rPr>
          <w:rFonts w:ascii="Garamond" w:hAnsi="Garamond"/>
          <w:color w:val="1E1E1E"/>
          <w:sz w:val="24"/>
          <w:szCs w:val="24"/>
          <w:shd w:val="clear" w:color="auto" w:fill="F5F5F5"/>
        </w:rPr>
        <w:t>Movie(</w:t>
      </w:r>
      <w:proofErr w:type="gramEnd"/>
      <w:r w:rsidRPr="008F015C">
        <w:rPr>
          <w:rFonts w:ascii="Garamond" w:hAnsi="Garamond"/>
          <w:color w:val="1E1E1E"/>
          <w:sz w:val="24"/>
          <w:szCs w:val="24"/>
          <w:shd w:val="clear" w:color="auto" w:fill="F5F5F5"/>
        </w:rPr>
        <w:t>BaseModel):</w:t>
      </w:r>
      <w:r w:rsidRPr="008F015C">
        <w:rPr>
          <w:rFonts w:ascii="Garamond" w:hAnsi="Garamond"/>
          <w:color w:val="1E1E1E"/>
          <w:sz w:val="24"/>
          <w:szCs w:val="24"/>
          <w:shd w:val="clear" w:color="auto" w:fill="F5F5F5"/>
        </w:rPr>
        <w:br/>
        <w:t xml:space="preserve">    id: int</w:t>
      </w:r>
      <w:r w:rsidRPr="008F015C">
        <w:rPr>
          <w:rFonts w:ascii="Garamond" w:hAnsi="Garamond"/>
          <w:color w:val="1E1E1E"/>
          <w:sz w:val="24"/>
          <w:szCs w:val="24"/>
          <w:shd w:val="clear" w:color="auto" w:fill="F5F5F5"/>
        </w:rPr>
        <w:br/>
        <w:t xml:space="preserve">    title: str</w:t>
      </w:r>
      <w:r w:rsidRPr="008F015C">
        <w:rPr>
          <w:rFonts w:ascii="Garamond" w:hAnsi="Garamond"/>
          <w:color w:val="1E1E1E"/>
          <w:sz w:val="24"/>
          <w:szCs w:val="24"/>
          <w:shd w:val="clear" w:color="auto" w:fill="F5F5F5"/>
        </w:rPr>
        <w:br/>
        <w:t xml:space="preserve">    genres: str</w:t>
      </w:r>
      <w:r w:rsidRPr="008F015C">
        <w:rPr>
          <w:rFonts w:ascii="Garamond" w:hAnsi="Garamond"/>
          <w:color w:val="1E1E1E"/>
          <w:sz w:val="24"/>
          <w:szCs w:val="24"/>
          <w:shd w:val="clear" w:color="auto" w:fill="F5F5F5"/>
        </w:rPr>
        <w:br/>
        <w:t xml:space="preserve">    class Config: from_attributes = True</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 xml:space="preserve">class </w:t>
      </w:r>
      <w:proofErr w:type="gramStart"/>
      <w:r w:rsidRPr="008F015C">
        <w:rPr>
          <w:rFonts w:ascii="Garamond" w:hAnsi="Garamond"/>
          <w:color w:val="1E1E1E"/>
          <w:sz w:val="24"/>
          <w:szCs w:val="24"/>
          <w:shd w:val="clear" w:color="auto" w:fill="F5F5F5"/>
        </w:rPr>
        <w:t>RatingCreate(</w:t>
      </w:r>
      <w:proofErr w:type="gramEnd"/>
      <w:r w:rsidRPr="008F015C">
        <w:rPr>
          <w:rFonts w:ascii="Garamond" w:hAnsi="Garamond"/>
          <w:color w:val="1E1E1E"/>
          <w:sz w:val="24"/>
          <w:szCs w:val="24"/>
          <w:shd w:val="clear" w:color="auto" w:fill="F5F5F5"/>
        </w:rPr>
        <w:t>BaseModel):</w:t>
      </w:r>
      <w:r w:rsidRPr="008F015C">
        <w:rPr>
          <w:rFonts w:ascii="Garamond" w:hAnsi="Garamond"/>
          <w:color w:val="1E1E1E"/>
          <w:sz w:val="24"/>
          <w:szCs w:val="24"/>
          <w:shd w:val="clear" w:color="auto" w:fill="F5F5F5"/>
        </w:rPr>
        <w:br/>
        <w:t xml:space="preserve">    user_id: int</w:t>
      </w:r>
      <w:r w:rsidRPr="008F015C">
        <w:rPr>
          <w:rFonts w:ascii="Garamond" w:hAnsi="Garamond"/>
          <w:color w:val="1E1E1E"/>
          <w:sz w:val="24"/>
          <w:szCs w:val="24"/>
          <w:shd w:val="clear" w:color="auto" w:fill="F5F5F5"/>
        </w:rPr>
        <w:br/>
        <w:t xml:space="preserve">    movie_id: int</w:t>
      </w:r>
      <w:r w:rsidRPr="008F015C">
        <w:rPr>
          <w:rFonts w:ascii="Garamond" w:hAnsi="Garamond"/>
          <w:color w:val="1E1E1E"/>
          <w:sz w:val="24"/>
          <w:szCs w:val="24"/>
          <w:shd w:val="clear" w:color="auto" w:fill="F5F5F5"/>
        </w:rPr>
        <w:br/>
        <w:t xml:space="preserve">    rating: float = </w:t>
      </w:r>
      <w:proofErr w:type="gramStart"/>
      <w:r w:rsidRPr="008F015C">
        <w:rPr>
          <w:rFonts w:ascii="Garamond" w:hAnsi="Garamond"/>
          <w:color w:val="1E1E1E"/>
          <w:sz w:val="24"/>
          <w:szCs w:val="24"/>
          <w:shd w:val="clear" w:color="auto" w:fill="F5F5F5"/>
        </w:rPr>
        <w:t>Field(</w:t>
      </w:r>
      <w:proofErr w:type="gramEnd"/>
      <w:r w:rsidRPr="008F015C">
        <w:rPr>
          <w:rFonts w:ascii="Garamond" w:hAnsi="Garamond"/>
          <w:color w:val="1E1E1E"/>
          <w:sz w:val="24"/>
          <w:szCs w:val="24"/>
          <w:shd w:val="clear" w:color="auto" w:fill="F5F5F5"/>
        </w:rPr>
        <w:t>ge=0.5, le=5.0)</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 xml:space="preserve">class </w:t>
      </w:r>
      <w:proofErr w:type="gramStart"/>
      <w:r w:rsidRPr="008F015C">
        <w:rPr>
          <w:rFonts w:ascii="Garamond" w:hAnsi="Garamond"/>
          <w:color w:val="1E1E1E"/>
          <w:sz w:val="24"/>
          <w:szCs w:val="24"/>
          <w:shd w:val="clear" w:color="auto" w:fill="F5F5F5"/>
        </w:rPr>
        <w:t>UserCreate(</w:t>
      </w:r>
      <w:proofErr w:type="gramEnd"/>
      <w:r w:rsidRPr="008F015C">
        <w:rPr>
          <w:rFonts w:ascii="Garamond" w:hAnsi="Garamond"/>
          <w:color w:val="1E1E1E"/>
          <w:sz w:val="24"/>
          <w:szCs w:val="24"/>
          <w:shd w:val="clear" w:color="auto" w:fill="F5F5F5"/>
        </w:rPr>
        <w:t>BaseModel):</w:t>
      </w:r>
      <w:r w:rsidRPr="008F015C">
        <w:rPr>
          <w:rFonts w:ascii="Garamond" w:hAnsi="Garamond"/>
          <w:color w:val="1E1E1E"/>
          <w:sz w:val="24"/>
          <w:szCs w:val="24"/>
          <w:shd w:val="clear" w:color="auto" w:fill="F5F5F5"/>
        </w:rPr>
        <w:br/>
        <w:t xml:space="preserve">    username: str</w:t>
      </w:r>
      <w:r w:rsidRPr="008F015C">
        <w:rPr>
          <w:rFonts w:ascii="Garamond" w:hAnsi="Garamond"/>
          <w:color w:val="1E1E1E"/>
          <w:sz w:val="24"/>
          <w:szCs w:val="24"/>
          <w:shd w:val="clear" w:color="auto" w:fill="F5F5F5"/>
        </w:rPr>
        <w:br/>
        <w:t xml:space="preserve">    email: str</w:t>
      </w:r>
      <w:r w:rsidRPr="008F015C">
        <w:rPr>
          <w:rFonts w:ascii="Garamond" w:hAnsi="Garamond"/>
          <w:color w:val="1E1E1E"/>
          <w:sz w:val="24"/>
          <w:szCs w:val="24"/>
          <w:shd w:val="clear" w:color="auto" w:fill="F5F5F5"/>
        </w:rPr>
        <w:br/>
        <w:t xml:space="preserve">    password: str</w:t>
      </w:r>
    </w:p>
    <w:p w14:paraId="57A62916"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15.5 Lancement</w:t>
      </w:r>
    </w:p>
    <w:p w14:paraId="1C8324D5" w14:textId="77777777" w:rsidR="00232F14" w:rsidRPr="008F015C" w:rsidRDefault="00000000" w:rsidP="008F015C">
      <w:pPr>
        <w:spacing w:before="120" w:line="360" w:lineRule="auto"/>
        <w:rPr>
          <w:rFonts w:ascii="Garamond" w:hAnsi="Garamond"/>
          <w:sz w:val="24"/>
          <w:szCs w:val="24"/>
        </w:rPr>
      </w:pPr>
      <w:r w:rsidRPr="008F015C">
        <w:rPr>
          <w:rFonts w:ascii="Garamond" w:hAnsi="Garamond"/>
          <w:color w:val="1E1E1E"/>
          <w:sz w:val="24"/>
          <w:szCs w:val="24"/>
          <w:shd w:val="clear" w:color="auto" w:fill="F5F5F5"/>
        </w:rPr>
        <w:t>cd backend</w:t>
      </w:r>
      <w:r w:rsidRPr="008F015C">
        <w:rPr>
          <w:rFonts w:ascii="Garamond" w:hAnsi="Garamond"/>
          <w:color w:val="1E1E1E"/>
          <w:sz w:val="24"/>
          <w:szCs w:val="24"/>
          <w:shd w:val="clear" w:color="auto" w:fill="F5F5F5"/>
        </w:rPr>
        <w:br/>
        <w:t>uvicorn main:app --reload --host 0.0.0.0 --port 8000</w:t>
      </w:r>
    </w:p>
    <w:p w14:paraId="6E28D22C"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Documentation Swagger automatique : </w:t>
      </w:r>
      <w:r w:rsidRPr="008F015C">
        <w:rPr>
          <w:rFonts w:ascii="Garamond" w:hAnsi="Garamond"/>
          <w:sz w:val="24"/>
          <w:szCs w:val="24"/>
          <w:shd w:val="clear" w:color="auto" w:fill="F0F0F0"/>
          <w:lang w:val="fr-FR"/>
        </w:rPr>
        <w:t>http://localhost:8000/docs</w:t>
      </w:r>
    </w:p>
    <w:p w14:paraId="2F13D72C"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Interface Swagger avec les routes.</w:t>
      </w:r>
    </w:p>
    <w:p w14:paraId="2732901F" w14:textId="77777777" w:rsidR="00232F14" w:rsidRPr="008F015C" w:rsidRDefault="00232F14" w:rsidP="008F015C">
      <w:pPr>
        <w:pBdr>
          <w:bottom w:val="single" w:sz="6" w:space="1" w:color="CCCCCC"/>
        </w:pBdr>
        <w:spacing w:before="120" w:line="360" w:lineRule="auto"/>
        <w:rPr>
          <w:rFonts w:ascii="Garamond" w:hAnsi="Garamond"/>
          <w:sz w:val="24"/>
          <w:szCs w:val="24"/>
          <w:lang w:val="fr-FR"/>
        </w:rPr>
      </w:pPr>
    </w:p>
    <w:p w14:paraId="59CFC6A2" w14:textId="77777777" w:rsidR="00232F14" w:rsidRPr="008F015C" w:rsidRDefault="00000000" w:rsidP="008F015C">
      <w:pPr>
        <w:spacing w:before="360" w:after="160" w:line="360" w:lineRule="auto"/>
        <w:rPr>
          <w:rFonts w:ascii="Garamond" w:hAnsi="Garamond"/>
          <w:sz w:val="24"/>
          <w:szCs w:val="24"/>
          <w:lang w:val="fr-FR"/>
        </w:rPr>
      </w:pPr>
      <w:r w:rsidRPr="008F015C">
        <w:rPr>
          <w:rFonts w:ascii="Garamond" w:hAnsi="Garamond"/>
          <w:b/>
          <w:color w:val="643CA0"/>
          <w:sz w:val="24"/>
          <w:szCs w:val="24"/>
          <w:lang w:val="fr-FR"/>
        </w:rPr>
        <w:t>16. Phase 14 : Développement du Frontend Web</w:t>
      </w:r>
    </w:p>
    <w:p w14:paraId="130418BC"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16.1 Technologie choisie : Next.js (App Router)</w:t>
      </w:r>
    </w:p>
    <w:p w14:paraId="1F359CA5"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Le frontend utilise </w:t>
      </w:r>
      <w:r w:rsidRPr="008F015C">
        <w:rPr>
          <w:rFonts w:ascii="Garamond" w:hAnsi="Garamond"/>
          <w:b/>
          <w:sz w:val="24"/>
          <w:szCs w:val="24"/>
          <w:lang w:val="fr-FR"/>
        </w:rPr>
        <w:t>Next.js 16</w:t>
      </w:r>
      <w:r w:rsidRPr="008F015C">
        <w:rPr>
          <w:rFonts w:ascii="Garamond" w:hAnsi="Garamond"/>
          <w:sz w:val="24"/>
          <w:szCs w:val="24"/>
          <w:lang w:val="fr-FR"/>
        </w:rPr>
        <w:t xml:space="preserve"> avec </w:t>
      </w:r>
      <w:r w:rsidRPr="008F015C">
        <w:rPr>
          <w:rFonts w:ascii="Garamond" w:hAnsi="Garamond"/>
          <w:b/>
          <w:sz w:val="24"/>
          <w:szCs w:val="24"/>
          <w:lang w:val="fr-FR"/>
        </w:rPr>
        <w:t>App Router</w:t>
      </w:r>
      <w:r w:rsidRPr="008F015C">
        <w:rPr>
          <w:rFonts w:ascii="Garamond" w:hAnsi="Garamond"/>
          <w:sz w:val="24"/>
          <w:szCs w:val="24"/>
          <w:lang w:val="fr-FR"/>
        </w:rPr>
        <w:t xml:space="preserve">, </w:t>
      </w:r>
      <w:proofErr w:type="spellStart"/>
      <w:r w:rsidRPr="008F015C">
        <w:rPr>
          <w:rFonts w:ascii="Garamond" w:hAnsi="Garamond"/>
          <w:b/>
          <w:sz w:val="24"/>
          <w:szCs w:val="24"/>
          <w:lang w:val="fr-FR"/>
        </w:rPr>
        <w:t>TypeScript</w:t>
      </w:r>
      <w:proofErr w:type="spellEnd"/>
      <w:r w:rsidRPr="008F015C">
        <w:rPr>
          <w:rFonts w:ascii="Garamond" w:hAnsi="Garamond"/>
          <w:sz w:val="24"/>
          <w:szCs w:val="24"/>
          <w:lang w:val="fr-FR"/>
        </w:rPr>
        <w:t xml:space="preserve"> et </w:t>
      </w:r>
      <w:proofErr w:type="spellStart"/>
      <w:r w:rsidRPr="008F015C">
        <w:rPr>
          <w:rFonts w:ascii="Garamond" w:hAnsi="Garamond"/>
          <w:b/>
          <w:sz w:val="24"/>
          <w:szCs w:val="24"/>
          <w:lang w:val="fr-FR"/>
        </w:rPr>
        <w:t>Tailwind</w:t>
      </w:r>
      <w:proofErr w:type="spellEnd"/>
      <w:r w:rsidRPr="008F015C">
        <w:rPr>
          <w:rFonts w:ascii="Garamond" w:hAnsi="Garamond"/>
          <w:b/>
          <w:sz w:val="24"/>
          <w:szCs w:val="24"/>
          <w:lang w:val="fr-FR"/>
        </w:rPr>
        <w:t xml:space="preserve"> CSS v4</w:t>
      </w:r>
      <w:r w:rsidRPr="008F015C">
        <w:rPr>
          <w:rFonts w:ascii="Garamond" w:hAnsi="Garamond"/>
          <w:sz w:val="24"/>
          <w:szCs w:val="24"/>
          <w:lang w:val="fr-FR"/>
        </w:rPr>
        <w:t>.</w:t>
      </w:r>
    </w:p>
    <w:p w14:paraId="66C73031"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16.2 Structure</w:t>
      </w:r>
    </w:p>
    <w:p w14:paraId="0290C83B" w14:textId="77777777" w:rsidR="00232F14" w:rsidRPr="008F015C" w:rsidRDefault="00000000" w:rsidP="008F015C">
      <w:pPr>
        <w:spacing w:before="120" w:line="360" w:lineRule="auto"/>
        <w:rPr>
          <w:rFonts w:ascii="Garamond" w:hAnsi="Garamond"/>
          <w:sz w:val="24"/>
          <w:szCs w:val="24"/>
          <w:lang w:val="fr-FR"/>
        </w:rPr>
      </w:pPr>
      <w:r w:rsidRPr="008F015C">
        <w:rPr>
          <w:rFonts w:ascii="Garamond" w:hAnsi="Garamond"/>
          <w:color w:val="1E1E1E"/>
          <w:sz w:val="24"/>
          <w:szCs w:val="24"/>
          <w:shd w:val="clear" w:color="auto" w:fill="F5F5F5"/>
          <w:lang w:val="fr-FR"/>
        </w:rPr>
        <w:lastRenderedPageBreak/>
        <w:t>frontend/</w:t>
      </w:r>
      <w:r w:rsidRPr="008F015C">
        <w:rPr>
          <w:rFonts w:ascii="Garamond" w:hAnsi="Garamond"/>
          <w:color w:val="1E1E1E"/>
          <w:sz w:val="24"/>
          <w:szCs w:val="24"/>
          <w:shd w:val="clear" w:color="auto" w:fill="F5F5F5"/>
          <w:lang w:val="fr-FR"/>
        </w:rPr>
        <w:br/>
        <w:t>├── app/                     # App Router (pages)</w:t>
      </w:r>
      <w:r w:rsidRPr="008F015C">
        <w:rPr>
          <w:rFonts w:ascii="Garamond" w:hAnsi="Garamond"/>
          <w:color w:val="1E1E1E"/>
          <w:sz w:val="24"/>
          <w:szCs w:val="24"/>
          <w:shd w:val="clear" w:color="auto" w:fill="F5F5F5"/>
          <w:lang w:val="fr-FR"/>
        </w:rPr>
        <w:br/>
        <w:t xml:space="preserve">│   ├── globals.css          # Styles </w:t>
      </w:r>
      <w:proofErr w:type="spellStart"/>
      <w:r w:rsidRPr="008F015C">
        <w:rPr>
          <w:rFonts w:ascii="Garamond" w:hAnsi="Garamond"/>
          <w:color w:val="1E1E1E"/>
          <w:sz w:val="24"/>
          <w:szCs w:val="24"/>
          <w:shd w:val="clear" w:color="auto" w:fill="F5F5F5"/>
          <w:lang w:val="fr-FR"/>
        </w:rPr>
        <w:t>Tailwind</w:t>
      </w:r>
      <w:proofErr w:type="spellEnd"/>
      <w:r w:rsidRPr="008F015C">
        <w:rPr>
          <w:rFonts w:ascii="Garamond" w:hAnsi="Garamond"/>
          <w:color w:val="1E1E1E"/>
          <w:sz w:val="24"/>
          <w:szCs w:val="24"/>
          <w:shd w:val="clear" w:color="auto" w:fill="F5F5F5"/>
          <w:lang w:val="fr-FR"/>
        </w:rPr>
        <w:t xml:space="preserve"> + animations</w:t>
      </w:r>
      <w:r w:rsidRPr="008F015C">
        <w:rPr>
          <w:rFonts w:ascii="Garamond" w:hAnsi="Garamond"/>
          <w:color w:val="1E1E1E"/>
          <w:sz w:val="24"/>
          <w:szCs w:val="24"/>
          <w:shd w:val="clear" w:color="auto" w:fill="F5F5F5"/>
          <w:lang w:val="fr-FR"/>
        </w:rPr>
        <w:br/>
        <w:t xml:space="preserve">│   ├── </w:t>
      </w:r>
      <w:proofErr w:type="spellStart"/>
      <w:r w:rsidRPr="008F015C">
        <w:rPr>
          <w:rFonts w:ascii="Garamond" w:hAnsi="Garamond"/>
          <w:color w:val="1E1E1E"/>
          <w:sz w:val="24"/>
          <w:szCs w:val="24"/>
          <w:shd w:val="clear" w:color="auto" w:fill="F5F5F5"/>
          <w:lang w:val="fr-FR"/>
        </w:rPr>
        <w:t>layout.tsx</w:t>
      </w:r>
      <w:proofErr w:type="spellEnd"/>
      <w:r w:rsidRPr="008F015C">
        <w:rPr>
          <w:rFonts w:ascii="Garamond" w:hAnsi="Garamond"/>
          <w:color w:val="1E1E1E"/>
          <w:sz w:val="24"/>
          <w:szCs w:val="24"/>
          <w:shd w:val="clear" w:color="auto" w:fill="F5F5F5"/>
          <w:lang w:val="fr-FR"/>
        </w:rPr>
        <w:t xml:space="preserve">           # </w:t>
      </w:r>
      <w:proofErr w:type="spellStart"/>
      <w:r w:rsidRPr="008F015C">
        <w:rPr>
          <w:rFonts w:ascii="Garamond" w:hAnsi="Garamond"/>
          <w:color w:val="1E1E1E"/>
          <w:sz w:val="24"/>
          <w:szCs w:val="24"/>
          <w:shd w:val="clear" w:color="auto" w:fill="F5F5F5"/>
          <w:lang w:val="fr-FR"/>
        </w:rPr>
        <w:t>Layout</w:t>
      </w:r>
      <w:proofErr w:type="spellEnd"/>
      <w:r w:rsidRPr="008F015C">
        <w:rPr>
          <w:rFonts w:ascii="Garamond" w:hAnsi="Garamond"/>
          <w:color w:val="1E1E1E"/>
          <w:sz w:val="24"/>
          <w:szCs w:val="24"/>
          <w:shd w:val="clear" w:color="auto" w:fill="F5F5F5"/>
          <w:lang w:val="fr-FR"/>
        </w:rPr>
        <w:t xml:space="preserve"> (</w:t>
      </w:r>
      <w:proofErr w:type="spellStart"/>
      <w:r w:rsidRPr="008F015C">
        <w:rPr>
          <w:rFonts w:ascii="Garamond" w:hAnsi="Garamond"/>
          <w:color w:val="1E1E1E"/>
          <w:sz w:val="24"/>
          <w:szCs w:val="24"/>
          <w:shd w:val="clear" w:color="auto" w:fill="F5F5F5"/>
          <w:lang w:val="fr-FR"/>
        </w:rPr>
        <w:t>Navbar</w:t>
      </w:r>
      <w:proofErr w:type="spellEnd"/>
      <w:r w:rsidRPr="008F015C">
        <w:rPr>
          <w:rFonts w:ascii="Garamond" w:hAnsi="Garamond"/>
          <w:color w:val="1E1E1E"/>
          <w:sz w:val="24"/>
          <w:szCs w:val="24"/>
          <w:shd w:val="clear" w:color="auto" w:fill="F5F5F5"/>
          <w:lang w:val="fr-FR"/>
        </w:rPr>
        <w:t xml:space="preserve"> + </w:t>
      </w:r>
      <w:proofErr w:type="spellStart"/>
      <w:r w:rsidRPr="008F015C">
        <w:rPr>
          <w:rFonts w:ascii="Garamond" w:hAnsi="Garamond"/>
          <w:color w:val="1E1E1E"/>
          <w:sz w:val="24"/>
          <w:szCs w:val="24"/>
          <w:shd w:val="clear" w:color="auto" w:fill="F5F5F5"/>
          <w:lang w:val="fr-FR"/>
        </w:rPr>
        <w:t>footer</w:t>
      </w:r>
      <w:proofErr w:type="spell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t xml:space="preserve">│   ├── </w:t>
      </w:r>
      <w:proofErr w:type="spellStart"/>
      <w:r w:rsidRPr="008F015C">
        <w:rPr>
          <w:rFonts w:ascii="Garamond" w:hAnsi="Garamond"/>
          <w:color w:val="1E1E1E"/>
          <w:sz w:val="24"/>
          <w:szCs w:val="24"/>
          <w:shd w:val="clear" w:color="auto" w:fill="F5F5F5"/>
          <w:lang w:val="fr-FR"/>
        </w:rPr>
        <w:t>page.tsx</w:t>
      </w:r>
      <w:proofErr w:type="spellEnd"/>
      <w:r w:rsidRPr="008F015C">
        <w:rPr>
          <w:rFonts w:ascii="Garamond" w:hAnsi="Garamond"/>
          <w:color w:val="1E1E1E"/>
          <w:sz w:val="24"/>
          <w:szCs w:val="24"/>
          <w:shd w:val="clear" w:color="auto" w:fill="F5F5F5"/>
          <w:lang w:val="fr-FR"/>
        </w:rPr>
        <w:t xml:space="preserve">             # Accueil (films + recherche)</w:t>
      </w:r>
      <w:r w:rsidRPr="008F015C">
        <w:rPr>
          <w:rFonts w:ascii="Garamond" w:hAnsi="Garamond"/>
          <w:color w:val="1E1E1E"/>
          <w:sz w:val="24"/>
          <w:szCs w:val="24"/>
          <w:shd w:val="clear" w:color="auto" w:fill="F5F5F5"/>
          <w:lang w:val="fr-FR"/>
        </w:rPr>
        <w:br/>
        <w:t>│   ├── login/</w:t>
      </w:r>
      <w:proofErr w:type="spellStart"/>
      <w:r w:rsidRPr="008F015C">
        <w:rPr>
          <w:rFonts w:ascii="Garamond" w:hAnsi="Garamond"/>
          <w:color w:val="1E1E1E"/>
          <w:sz w:val="24"/>
          <w:szCs w:val="24"/>
          <w:shd w:val="clear" w:color="auto" w:fill="F5F5F5"/>
          <w:lang w:val="fr-FR"/>
        </w:rPr>
        <w:t>page.tsx</w:t>
      </w:r>
      <w:proofErr w:type="spellEnd"/>
      <w:r w:rsidRPr="008F015C">
        <w:rPr>
          <w:rFonts w:ascii="Garamond" w:hAnsi="Garamond"/>
          <w:color w:val="1E1E1E"/>
          <w:sz w:val="24"/>
          <w:szCs w:val="24"/>
          <w:shd w:val="clear" w:color="auto" w:fill="F5F5F5"/>
          <w:lang w:val="fr-FR"/>
        </w:rPr>
        <w:t xml:space="preserve">       # Connexion</w:t>
      </w:r>
      <w:r w:rsidRPr="008F015C">
        <w:rPr>
          <w:rFonts w:ascii="Garamond" w:hAnsi="Garamond"/>
          <w:color w:val="1E1E1E"/>
          <w:sz w:val="24"/>
          <w:szCs w:val="24"/>
          <w:shd w:val="clear" w:color="auto" w:fill="F5F5F5"/>
          <w:lang w:val="fr-FR"/>
        </w:rPr>
        <w:br/>
        <w:t xml:space="preserve">│   ├── </w:t>
      </w:r>
      <w:proofErr w:type="spellStart"/>
      <w:r w:rsidRPr="008F015C">
        <w:rPr>
          <w:rFonts w:ascii="Garamond" w:hAnsi="Garamond"/>
          <w:color w:val="1E1E1E"/>
          <w:sz w:val="24"/>
          <w:szCs w:val="24"/>
          <w:shd w:val="clear" w:color="auto" w:fill="F5F5F5"/>
          <w:lang w:val="fr-FR"/>
        </w:rPr>
        <w:t>register</w:t>
      </w:r>
      <w:proofErr w:type="spell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page.tsx</w:t>
      </w:r>
      <w:proofErr w:type="spellEnd"/>
      <w:r w:rsidRPr="008F015C">
        <w:rPr>
          <w:rFonts w:ascii="Garamond" w:hAnsi="Garamond"/>
          <w:color w:val="1E1E1E"/>
          <w:sz w:val="24"/>
          <w:szCs w:val="24"/>
          <w:shd w:val="clear" w:color="auto" w:fill="F5F5F5"/>
          <w:lang w:val="fr-FR"/>
        </w:rPr>
        <w:t xml:space="preserve">    # Inscription</w:t>
      </w:r>
      <w:r w:rsidRPr="008F015C">
        <w:rPr>
          <w:rFonts w:ascii="Garamond" w:hAnsi="Garamond"/>
          <w:color w:val="1E1E1E"/>
          <w:sz w:val="24"/>
          <w:szCs w:val="24"/>
          <w:shd w:val="clear" w:color="auto" w:fill="F5F5F5"/>
          <w:lang w:val="fr-FR"/>
        </w:rPr>
        <w:br/>
        <w:t>│   └── profile/</w:t>
      </w:r>
      <w:proofErr w:type="spellStart"/>
      <w:r w:rsidRPr="008F015C">
        <w:rPr>
          <w:rFonts w:ascii="Garamond" w:hAnsi="Garamond"/>
          <w:color w:val="1E1E1E"/>
          <w:sz w:val="24"/>
          <w:szCs w:val="24"/>
          <w:shd w:val="clear" w:color="auto" w:fill="F5F5F5"/>
          <w:lang w:val="fr-FR"/>
        </w:rPr>
        <w:t>page.tsx</w:t>
      </w:r>
      <w:proofErr w:type="spellEnd"/>
      <w:r w:rsidRPr="008F015C">
        <w:rPr>
          <w:rFonts w:ascii="Garamond" w:hAnsi="Garamond"/>
          <w:color w:val="1E1E1E"/>
          <w:sz w:val="24"/>
          <w:szCs w:val="24"/>
          <w:shd w:val="clear" w:color="auto" w:fill="F5F5F5"/>
          <w:lang w:val="fr-FR"/>
        </w:rPr>
        <w:t xml:space="preserve">     # Profil + recommandations</w:t>
      </w:r>
      <w:r w:rsidRPr="008F015C">
        <w:rPr>
          <w:rFonts w:ascii="Garamond" w:hAnsi="Garamond"/>
          <w:color w:val="1E1E1E"/>
          <w:sz w:val="24"/>
          <w:szCs w:val="24"/>
          <w:shd w:val="clear" w:color="auto" w:fill="F5F5F5"/>
          <w:lang w:val="fr-FR"/>
        </w:rPr>
        <w:br/>
        <w:t>├── components/              # Composants réutilisables</w:t>
      </w:r>
      <w:r w:rsidRPr="008F015C">
        <w:rPr>
          <w:rFonts w:ascii="Garamond" w:hAnsi="Garamond"/>
          <w:color w:val="1E1E1E"/>
          <w:sz w:val="24"/>
          <w:szCs w:val="24"/>
          <w:shd w:val="clear" w:color="auto" w:fill="F5F5F5"/>
          <w:lang w:val="fr-FR"/>
        </w:rPr>
        <w:br/>
        <w:t xml:space="preserve">│   ├── </w:t>
      </w:r>
      <w:proofErr w:type="spellStart"/>
      <w:r w:rsidRPr="008F015C">
        <w:rPr>
          <w:rFonts w:ascii="Garamond" w:hAnsi="Garamond"/>
          <w:color w:val="1E1E1E"/>
          <w:sz w:val="24"/>
          <w:szCs w:val="24"/>
          <w:shd w:val="clear" w:color="auto" w:fill="F5F5F5"/>
          <w:lang w:val="fr-FR"/>
        </w:rPr>
        <w:t>Navbar.tsx</w:t>
      </w:r>
      <w:proofErr w:type="spellEnd"/>
      <w:r w:rsidRPr="008F015C">
        <w:rPr>
          <w:rFonts w:ascii="Garamond" w:hAnsi="Garamond"/>
          <w:color w:val="1E1E1E"/>
          <w:sz w:val="24"/>
          <w:szCs w:val="24"/>
          <w:shd w:val="clear" w:color="auto" w:fill="F5F5F5"/>
          <w:lang w:val="fr-FR"/>
        </w:rPr>
        <w:t xml:space="preserve">           # Navigation</w:t>
      </w:r>
      <w:r w:rsidRPr="008F015C">
        <w:rPr>
          <w:rFonts w:ascii="Garamond" w:hAnsi="Garamond"/>
          <w:color w:val="1E1E1E"/>
          <w:sz w:val="24"/>
          <w:szCs w:val="24"/>
          <w:shd w:val="clear" w:color="auto" w:fill="F5F5F5"/>
          <w:lang w:val="fr-FR"/>
        </w:rPr>
        <w:br/>
        <w:t xml:space="preserve">│   ├── </w:t>
      </w:r>
      <w:proofErr w:type="spellStart"/>
      <w:r w:rsidRPr="008F015C">
        <w:rPr>
          <w:rFonts w:ascii="Garamond" w:hAnsi="Garamond"/>
          <w:color w:val="1E1E1E"/>
          <w:sz w:val="24"/>
          <w:szCs w:val="24"/>
          <w:shd w:val="clear" w:color="auto" w:fill="F5F5F5"/>
          <w:lang w:val="fr-FR"/>
        </w:rPr>
        <w:t>MovieCard.tsx</w:t>
      </w:r>
      <w:proofErr w:type="spellEnd"/>
      <w:r w:rsidRPr="008F015C">
        <w:rPr>
          <w:rFonts w:ascii="Garamond" w:hAnsi="Garamond"/>
          <w:color w:val="1E1E1E"/>
          <w:sz w:val="24"/>
          <w:szCs w:val="24"/>
          <w:shd w:val="clear" w:color="auto" w:fill="F5F5F5"/>
          <w:lang w:val="fr-FR"/>
        </w:rPr>
        <w:t xml:space="preserve">        # Carte de film</w:t>
      </w:r>
      <w:r w:rsidRPr="008F015C">
        <w:rPr>
          <w:rFonts w:ascii="Garamond" w:hAnsi="Garamond"/>
          <w:color w:val="1E1E1E"/>
          <w:sz w:val="24"/>
          <w:szCs w:val="24"/>
          <w:shd w:val="clear" w:color="auto" w:fill="F5F5F5"/>
          <w:lang w:val="fr-FR"/>
        </w:rPr>
        <w:br/>
        <w:t xml:space="preserve">│   ├── </w:t>
      </w:r>
      <w:proofErr w:type="spellStart"/>
      <w:r w:rsidRPr="008F015C">
        <w:rPr>
          <w:rFonts w:ascii="Garamond" w:hAnsi="Garamond"/>
          <w:color w:val="1E1E1E"/>
          <w:sz w:val="24"/>
          <w:szCs w:val="24"/>
          <w:shd w:val="clear" w:color="auto" w:fill="F5F5F5"/>
          <w:lang w:val="fr-FR"/>
        </w:rPr>
        <w:t>MovieSearch.tsx</w:t>
      </w:r>
      <w:proofErr w:type="spellEnd"/>
      <w:r w:rsidRPr="008F015C">
        <w:rPr>
          <w:rFonts w:ascii="Garamond" w:hAnsi="Garamond"/>
          <w:color w:val="1E1E1E"/>
          <w:sz w:val="24"/>
          <w:szCs w:val="24"/>
          <w:shd w:val="clear" w:color="auto" w:fill="F5F5F5"/>
          <w:lang w:val="fr-FR"/>
        </w:rPr>
        <w:t xml:space="preserve">      # Barre de recherche</w:t>
      </w:r>
      <w:r w:rsidRPr="008F015C">
        <w:rPr>
          <w:rFonts w:ascii="Garamond" w:hAnsi="Garamond"/>
          <w:color w:val="1E1E1E"/>
          <w:sz w:val="24"/>
          <w:szCs w:val="24"/>
          <w:shd w:val="clear" w:color="auto" w:fill="F5F5F5"/>
          <w:lang w:val="fr-FR"/>
        </w:rPr>
        <w:br/>
        <w:t xml:space="preserve">│   ├── </w:t>
      </w:r>
      <w:proofErr w:type="spellStart"/>
      <w:r w:rsidRPr="008F015C">
        <w:rPr>
          <w:rFonts w:ascii="Garamond" w:hAnsi="Garamond"/>
          <w:color w:val="1E1E1E"/>
          <w:sz w:val="24"/>
          <w:szCs w:val="24"/>
          <w:shd w:val="clear" w:color="auto" w:fill="F5F5F5"/>
          <w:lang w:val="fr-FR"/>
        </w:rPr>
        <w:t>RatingStars.tsx</w:t>
      </w:r>
      <w:proofErr w:type="spellEnd"/>
      <w:r w:rsidRPr="008F015C">
        <w:rPr>
          <w:rFonts w:ascii="Garamond" w:hAnsi="Garamond"/>
          <w:color w:val="1E1E1E"/>
          <w:sz w:val="24"/>
          <w:szCs w:val="24"/>
          <w:shd w:val="clear" w:color="auto" w:fill="F5F5F5"/>
          <w:lang w:val="fr-FR"/>
        </w:rPr>
        <w:t xml:space="preserve">      # Étoiles de notation</w:t>
      </w:r>
      <w:r w:rsidRPr="008F015C">
        <w:rPr>
          <w:rFonts w:ascii="Garamond" w:hAnsi="Garamond"/>
          <w:color w:val="1E1E1E"/>
          <w:sz w:val="24"/>
          <w:szCs w:val="24"/>
          <w:shd w:val="clear" w:color="auto" w:fill="F5F5F5"/>
          <w:lang w:val="fr-FR"/>
        </w:rPr>
        <w:br/>
        <w:t xml:space="preserve">│   └── </w:t>
      </w:r>
      <w:proofErr w:type="spellStart"/>
      <w:r w:rsidRPr="008F015C">
        <w:rPr>
          <w:rFonts w:ascii="Garamond" w:hAnsi="Garamond"/>
          <w:color w:val="1E1E1E"/>
          <w:sz w:val="24"/>
          <w:szCs w:val="24"/>
          <w:shd w:val="clear" w:color="auto" w:fill="F5F5F5"/>
          <w:lang w:val="fr-FR"/>
        </w:rPr>
        <w:t>RecommendationsList.tsx</w:t>
      </w:r>
      <w:proofErr w:type="spellEnd"/>
      <w:r w:rsidRPr="008F015C">
        <w:rPr>
          <w:rFonts w:ascii="Garamond" w:hAnsi="Garamond"/>
          <w:color w:val="1E1E1E"/>
          <w:sz w:val="24"/>
          <w:szCs w:val="24"/>
          <w:shd w:val="clear" w:color="auto" w:fill="F5F5F5"/>
          <w:lang w:val="fr-FR"/>
        </w:rPr>
        <w:t xml:space="preserve">  # Liste de recommandations</w:t>
      </w:r>
      <w:r w:rsidRPr="008F015C">
        <w:rPr>
          <w:rFonts w:ascii="Garamond" w:hAnsi="Garamond"/>
          <w:color w:val="1E1E1E"/>
          <w:sz w:val="24"/>
          <w:szCs w:val="24"/>
          <w:shd w:val="clear" w:color="auto" w:fill="F5F5F5"/>
          <w:lang w:val="fr-FR"/>
        </w:rPr>
        <w:br/>
        <w:t>├── services/</w:t>
      </w:r>
      <w:r w:rsidRPr="008F015C">
        <w:rPr>
          <w:rFonts w:ascii="Garamond" w:hAnsi="Garamond"/>
          <w:color w:val="1E1E1E"/>
          <w:sz w:val="24"/>
          <w:szCs w:val="24"/>
          <w:shd w:val="clear" w:color="auto" w:fill="F5F5F5"/>
          <w:lang w:val="fr-FR"/>
        </w:rPr>
        <w:br/>
        <w:t xml:space="preserve">│   └── </w:t>
      </w:r>
      <w:proofErr w:type="spellStart"/>
      <w:r w:rsidRPr="008F015C">
        <w:rPr>
          <w:rFonts w:ascii="Garamond" w:hAnsi="Garamond"/>
          <w:color w:val="1E1E1E"/>
          <w:sz w:val="24"/>
          <w:szCs w:val="24"/>
          <w:shd w:val="clear" w:color="auto" w:fill="F5F5F5"/>
          <w:lang w:val="fr-FR"/>
        </w:rPr>
        <w:t>api.ts</w:t>
      </w:r>
      <w:proofErr w:type="spellEnd"/>
      <w:r w:rsidRPr="008F015C">
        <w:rPr>
          <w:rFonts w:ascii="Garamond" w:hAnsi="Garamond"/>
          <w:color w:val="1E1E1E"/>
          <w:sz w:val="24"/>
          <w:szCs w:val="24"/>
          <w:shd w:val="clear" w:color="auto" w:fill="F5F5F5"/>
          <w:lang w:val="fr-FR"/>
        </w:rPr>
        <w:t xml:space="preserve">               # Service Axios</w:t>
      </w:r>
      <w:r w:rsidRPr="008F015C">
        <w:rPr>
          <w:rFonts w:ascii="Garamond" w:hAnsi="Garamond"/>
          <w:color w:val="1E1E1E"/>
          <w:sz w:val="24"/>
          <w:szCs w:val="24"/>
          <w:shd w:val="clear" w:color="auto" w:fill="F5F5F5"/>
          <w:lang w:val="fr-FR"/>
        </w:rPr>
        <w:br/>
        <w:t xml:space="preserve">├── </w:t>
      </w:r>
      <w:proofErr w:type="spellStart"/>
      <w:r w:rsidRPr="008F015C">
        <w:rPr>
          <w:rFonts w:ascii="Garamond" w:hAnsi="Garamond"/>
          <w:color w:val="1E1E1E"/>
          <w:sz w:val="24"/>
          <w:szCs w:val="24"/>
          <w:shd w:val="clear" w:color="auto" w:fill="F5F5F5"/>
          <w:lang w:val="fr-FR"/>
        </w:rPr>
        <w:t>next.config.ts</w:t>
      </w:r>
      <w:proofErr w:type="spellEnd"/>
      <w:r w:rsidRPr="008F015C">
        <w:rPr>
          <w:rFonts w:ascii="Garamond" w:hAnsi="Garamond"/>
          <w:color w:val="1E1E1E"/>
          <w:sz w:val="24"/>
          <w:szCs w:val="24"/>
          <w:shd w:val="clear" w:color="auto" w:fill="F5F5F5"/>
          <w:lang w:val="fr-FR"/>
        </w:rPr>
        <w:br/>
        <w:t xml:space="preserve">├── </w:t>
      </w:r>
      <w:proofErr w:type="spellStart"/>
      <w:r w:rsidRPr="008F015C">
        <w:rPr>
          <w:rFonts w:ascii="Garamond" w:hAnsi="Garamond"/>
          <w:color w:val="1E1E1E"/>
          <w:sz w:val="24"/>
          <w:szCs w:val="24"/>
          <w:shd w:val="clear" w:color="auto" w:fill="F5F5F5"/>
          <w:lang w:val="fr-FR"/>
        </w:rPr>
        <w:t>tsconfig.json</w:t>
      </w:r>
      <w:proofErr w:type="spellEnd"/>
      <w:r w:rsidRPr="008F015C">
        <w:rPr>
          <w:rFonts w:ascii="Garamond" w:hAnsi="Garamond"/>
          <w:color w:val="1E1E1E"/>
          <w:sz w:val="24"/>
          <w:szCs w:val="24"/>
          <w:shd w:val="clear" w:color="auto" w:fill="F5F5F5"/>
          <w:lang w:val="fr-FR"/>
        </w:rPr>
        <w:br/>
        <w:t xml:space="preserve">├── </w:t>
      </w:r>
      <w:proofErr w:type="spellStart"/>
      <w:r w:rsidRPr="008F015C">
        <w:rPr>
          <w:rFonts w:ascii="Garamond" w:hAnsi="Garamond"/>
          <w:color w:val="1E1E1E"/>
          <w:sz w:val="24"/>
          <w:szCs w:val="24"/>
          <w:shd w:val="clear" w:color="auto" w:fill="F5F5F5"/>
          <w:lang w:val="fr-FR"/>
        </w:rPr>
        <w:t>package.json</w:t>
      </w:r>
      <w:proofErr w:type="spellEnd"/>
      <w:r w:rsidRPr="008F015C">
        <w:rPr>
          <w:rFonts w:ascii="Garamond" w:hAnsi="Garamond"/>
          <w:color w:val="1E1E1E"/>
          <w:sz w:val="24"/>
          <w:szCs w:val="24"/>
          <w:shd w:val="clear" w:color="auto" w:fill="F5F5F5"/>
          <w:lang w:val="fr-FR"/>
        </w:rPr>
        <w:br/>
        <w:t xml:space="preserve">└── </w:t>
      </w:r>
      <w:proofErr w:type="spellStart"/>
      <w:r w:rsidRPr="008F015C">
        <w:rPr>
          <w:rFonts w:ascii="Garamond" w:hAnsi="Garamond"/>
          <w:color w:val="1E1E1E"/>
          <w:sz w:val="24"/>
          <w:szCs w:val="24"/>
          <w:shd w:val="clear" w:color="auto" w:fill="F5F5F5"/>
          <w:lang w:val="fr-FR"/>
        </w:rPr>
        <w:t>Dockerfile</w:t>
      </w:r>
      <w:proofErr w:type="spellEnd"/>
    </w:p>
    <w:p w14:paraId="075E3FA7"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16.3 Layout principal (app/</w:t>
      </w:r>
      <w:proofErr w:type="spellStart"/>
      <w:r w:rsidRPr="008F015C">
        <w:rPr>
          <w:rFonts w:ascii="Garamond" w:hAnsi="Garamond"/>
          <w:b/>
          <w:color w:val="3C3C3C"/>
          <w:sz w:val="24"/>
          <w:szCs w:val="24"/>
        </w:rPr>
        <w:t>layout.tsx</w:t>
      </w:r>
      <w:proofErr w:type="spellEnd"/>
      <w:r w:rsidRPr="008F015C">
        <w:rPr>
          <w:rFonts w:ascii="Garamond" w:hAnsi="Garamond"/>
          <w:b/>
          <w:color w:val="3C3C3C"/>
          <w:sz w:val="24"/>
          <w:szCs w:val="24"/>
        </w:rPr>
        <w:t>)</w:t>
      </w:r>
    </w:p>
    <w:p w14:paraId="45BC9055" w14:textId="77777777" w:rsidR="00232F14" w:rsidRPr="008F015C" w:rsidRDefault="00000000" w:rsidP="008F015C">
      <w:pPr>
        <w:spacing w:before="120" w:line="360" w:lineRule="auto"/>
        <w:rPr>
          <w:rFonts w:ascii="Garamond" w:hAnsi="Garamond"/>
          <w:sz w:val="24"/>
          <w:szCs w:val="24"/>
        </w:rPr>
      </w:pPr>
      <w:r w:rsidRPr="008F015C">
        <w:rPr>
          <w:rFonts w:ascii="Garamond" w:hAnsi="Garamond"/>
          <w:color w:val="1E1E1E"/>
          <w:sz w:val="24"/>
          <w:szCs w:val="24"/>
          <w:shd w:val="clear" w:color="auto" w:fill="F5F5F5"/>
        </w:rPr>
        <w:t>// Layout racine avec thème sombre</w:t>
      </w:r>
      <w:r w:rsidRPr="008F015C">
        <w:rPr>
          <w:rFonts w:ascii="Garamond" w:hAnsi="Garamond"/>
          <w:color w:val="1E1E1E"/>
          <w:sz w:val="24"/>
          <w:szCs w:val="24"/>
          <w:shd w:val="clear" w:color="auto" w:fill="F5F5F5"/>
        </w:rPr>
        <w:br/>
        <w:t xml:space="preserve">export default function </w:t>
      </w:r>
      <w:proofErr w:type="gramStart"/>
      <w:r w:rsidRPr="008F015C">
        <w:rPr>
          <w:rFonts w:ascii="Garamond" w:hAnsi="Garamond"/>
          <w:color w:val="1E1E1E"/>
          <w:sz w:val="24"/>
          <w:szCs w:val="24"/>
          <w:shd w:val="clear" w:color="auto" w:fill="F5F5F5"/>
        </w:rPr>
        <w:t>RootLayout({ children</w:t>
      </w:r>
      <w:proofErr w:type="gramEnd"/>
      <w:r w:rsidRPr="008F015C">
        <w:rPr>
          <w:rFonts w:ascii="Garamond" w:hAnsi="Garamond"/>
          <w:color w:val="1E1E1E"/>
          <w:sz w:val="24"/>
          <w:szCs w:val="24"/>
          <w:shd w:val="clear" w:color="auto" w:fill="F5F5F5"/>
        </w:rPr>
        <w:t xml:space="preserve"> }) {</w:t>
      </w:r>
      <w:r w:rsidRPr="008F015C">
        <w:rPr>
          <w:rFonts w:ascii="Garamond" w:hAnsi="Garamond"/>
          <w:color w:val="1E1E1E"/>
          <w:sz w:val="24"/>
          <w:szCs w:val="24"/>
          <w:shd w:val="clear" w:color="auto" w:fill="F5F5F5"/>
        </w:rPr>
        <w:br/>
        <w:t xml:space="preserve">  return (</w:t>
      </w:r>
      <w:r w:rsidRPr="008F015C">
        <w:rPr>
          <w:rFonts w:ascii="Garamond" w:hAnsi="Garamond"/>
          <w:color w:val="1E1E1E"/>
          <w:sz w:val="24"/>
          <w:szCs w:val="24"/>
          <w:shd w:val="clear" w:color="auto" w:fill="F5F5F5"/>
        </w:rPr>
        <w:br/>
        <w:t xml:space="preserve">    &lt;html lang="fr" className="h-full antialiased"&gt;</w:t>
      </w:r>
      <w:r w:rsidRPr="008F015C">
        <w:rPr>
          <w:rFonts w:ascii="Garamond" w:hAnsi="Garamond"/>
          <w:color w:val="1E1E1E"/>
          <w:sz w:val="24"/>
          <w:szCs w:val="24"/>
          <w:shd w:val="clear" w:color="auto" w:fill="F5F5F5"/>
        </w:rPr>
        <w:br/>
        <w:t xml:space="preserve">      &lt;body className="bg-gradient-to-br from-gray-900 via-purple-950 to-gray-900 text-white"&gt;</w:t>
      </w:r>
      <w:r w:rsidRPr="008F015C">
        <w:rPr>
          <w:rFonts w:ascii="Garamond" w:hAnsi="Garamond"/>
          <w:color w:val="1E1E1E"/>
          <w:sz w:val="24"/>
          <w:szCs w:val="24"/>
          <w:shd w:val="clear" w:color="auto" w:fill="F5F5F5"/>
        </w:rPr>
        <w:br/>
        <w:t xml:space="preserve">        &lt;Navbar /&gt;</w:t>
      </w:r>
      <w:r w:rsidRPr="008F015C">
        <w:rPr>
          <w:rFonts w:ascii="Garamond" w:hAnsi="Garamond"/>
          <w:color w:val="1E1E1E"/>
          <w:sz w:val="24"/>
          <w:szCs w:val="24"/>
          <w:shd w:val="clear" w:color="auto" w:fill="F5F5F5"/>
        </w:rPr>
        <w:br/>
        <w:t xml:space="preserve">        &lt;main className="flex-1 container mx-auto px-4 py-8"&gt;{children}&lt;/main&gt;</w:t>
      </w:r>
      <w:r w:rsidRPr="008F015C">
        <w:rPr>
          <w:rFonts w:ascii="Garamond" w:hAnsi="Garamond"/>
          <w:color w:val="1E1E1E"/>
          <w:sz w:val="24"/>
          <w:szCs w:val="24"/>
          <w:shd w:val="clear" w:color="auto" w:fill="F5F5F5"/>
        </w:rPr>
        <w:br/>
        <w:t xml:space="preserve">        &lt;footer&gt;MovieReco © 2026 - Propulsé par l'IA&lt;/footer&gt;</w:t>
      </w:r>
      <w:r w:rsidRPr="008F015C">
        <w:rPr>
          <w:rFonts w:ascii="Garamond" w:hAnsi="Garamond"/>
          <w:color w:val="1E1E1E"/>
          <w:sz w:val="24"/>
          <w:szCs w:val="24"/>
          <w:shd w:val="clear" w:color="auto" w:fill="F5F5F5"/>
        </w:rPr>
        <w:br/>
        <w:t xml:space="preserve">      &lt;/body&gt;</w:t>
      </w:r>
      <w:r w:rsidRPr="008F015C">
        <w:rPr>
          <w:rFonts w:ascii="Garamond" w:hAnsi="Garamond"/>
          <w:color w:val="1E1E1E"/>
          <w:sz w:val="24"/>
          <w:szCs w:val="24"/>
          <w:shd w:val="clear" w:color="auto" w:fill="F5F5F5"/>
        </w:rPr>
        <w:br/>
        <w:t xml:space="preserve">    &lt;/html&gt;</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lastRenderedPageBreak/>
        <w:t xml:space="preserve">  );</w:t>
      </w:r>
      <w:r w:rsidRPr="008F015C">
        <w:rPr>
          <w:rFonts w:ascii="Garamond" w:hAnsi="Garamond"/>
          <w:color w:val="1E1E1E"/>
          <w:sz w:val="24"/>
          <w:szCs w:val="24"/>
          <w:shd w:val="clear" w:color="auto" w:fill="F5F5F5"/>
        </w:rPr>
        <w:br/>
        <w:t>}</w:t>
      </w:r>
    </w:p>
    <w:p w14:paraId="6DF9F338"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16.4 Page d'accueil (app/</w:t>
      </w:r>
      <w:proofErr w:type="spellStart"/>
      <w:r w:rsidRPr="008F015C">
        <w:rPr>
          <w:rFonts w:ascii="Garamond" w:hAnsi="Garamond"/>
          <w:b/>
          <w:color w:val="3C3C3C"/>
          <w:sz w:val="24"/>
          <w:szCs w:val="24"/>
          <w:lang w:val="fr-FR"/>
        </w:rPr>
        <w:t>page.tsx</w:t>
      </w:r>
      <w:proofErr w:type="spellEnd"/>
      <w:r w:rsidRPr="008F015C">
        <w:rPr>
          <w:rFonts w:ascii="Garamond" w:hAnsi="Garamond"/>
          <w:b/>
          <w:color w:val="3C3C3C"/>
          <w:sz w:val="24"/>
          <w:szCs w:val="24"/>
          <w:lang w:val="fr-FR"/>
        </w:rPr>
        <w:t>)</w:t>
      </w:r>
    </w:p>
    <w:p w14:paraId="28F4A0E8" w14:textId="77777777" w:rsidR="00232F14" w:rsidRPr="008F015C" w:rsidRDefault="00000000" w:rsidP="008F015C">
      <w:pPr>
        <w:spacing w:before="120" w:line="360" w:lineRule="auto"/>
        <w:rPr>
          <w:rFonts w:ascii="Garamond" w:hAnsi="Garamond"/>
          <w:sz w:val="24"/>
          <w:szCs w:val="24"/>
        </w:rPr>
      </w:pPr>
      <w:r w:rsidRPr="008F015C">
        <w:rPr>
          <w:rFonts w:ascii="Garamond" w:hAnsi="Garamond"/>
          <w:color w:val="1E1E1E"/>
          <w:sz w:val="24"/>
          <w:szCs w:val="24"/>
          <w:shd w:val="clear" w:color="auto" w:fill="F5F5F5"/>
        </w:rPr>
        <w:t>"use client";</w:t>
      </w:r>
      <w:r w:rsidRPr="008F015C">
        <w:rPr>
          <w:rFonts w:ascii="Garamond" w:hAnsi="Garamond"/>
          <w:color w:val="1E1E1E"/>
          <w:sz w:val="24"/>
          <w:szCs w:val="24"/>
          <w:shd w:val="clear" w:color="auto" w:fill="F5F5F5"/>
        </w:rPr>
        <w:br/>
        <w:t>import { useState, useEffect } from "react";</w:t>
      </w:r>
      <w:r w:rsidRPr="008F015C">
        <w:rPr>
          <w:rFonts w:ascii="Garamond" w:hAnsi="Garamond"/>
          <w:color w:val="1E1E1E"/>
          <w:sz w:val="24"/>
          <w:szCs w:val="24"/>
          <w:shd w:val="clear" w:color="auto" w:fill="F5F5F5"/>
        </w:rPr>
        <w:br/>
        <w:t>import MovieCard from "@/components/MovieCard";</w:t>
      </w:r>
      <w:r w:rsidRPr="008F015C">
        <w:rPr>
          <w:rFonts w:ascii="Garamond" w:hAnsi="Garamond"/>
          <w:color w:val="1E1E1E"/>
          <w:sz w:val="24"/>
          <w:szCs w:val="24"/>
          <w:shd w:val="clear" w:color="auto" w:fill="F5F5F5"/>
        </w:rPr>
        <w:br/>
        <w:t>import MovieSearch from "@/components/MovieSearch";</w:t>
      </w:r>
      <w:r w:rsidRPr="008F015C">
        <w:rPr>
          <w:rFonts w:ascii="Garamond" w:hAnsi="Garamond"/>
          <w:color w:val="1E1E1E"/>
          <w:sz w:val="24"/>
          <w:szCs w:val="24"/>
          <w:shd w:val="clear" w:color="auto" w:fill="F5F5F5"/>
        </w:rPr>
        <w:br/>
        <w:t>import { api, Movie } from "@/services/api";</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export default function Home() {</w:t>
      </w:r>
      <w:r w:rsidRPr="008F015C">
        <w:rPr>
          <w:rFonts w:ascii="Garamond" w:hAnsi="Garamond"/>
          <w:color w:val="1E1E1E"/>
          <w:sz w:val="24"/>
          <w:szCs w:val="24"/>
          <w:shd w:val="clear" w:color="auto" w:fill="F5F5F5"/>
        </w:rPr>
        <w:br/>
        <w:t xml:space="preserve">  const [popularMovies, setPopularMovies] = useState&lt;Movie[]&gt;([]);</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 xml:space="preserve">  useEffect(() =&gt; {</w:t>
      </w:r>
      <w:r w:rsidRPr="008F015C">
        <w:rPr>
          <w:rFonts w:ascii="Garamond" w:hAnsi="Garamond"/>
          <w:color w:val="1E1E1E"/>
          <w:sz w:val="24"/>
          <w:szCs w:val="24"/>
          <w:shd w:val="clear" w:color="auto" w:fill="F5F5F5"/>
        </w:rPr>
        <w:br/>
        <w:t xml:space="preserve">    api.getMovies(0, 12).then(setPopularMovies);</w:t>
      </w:r>
      <w:r w:rsidRPr="008F015C">
        <w:rPr>
          <w:rFonts w:ascii="Garamond" w:hAnsi="Garamond"/>
          <w:color w:val="1E1E1E"/>
          <w:sz w:val="24"/>
          <w:szCs w:val="24"/>
          <w:shd w:val="clear" w:color="auto" w:fill="F5F5F5"/>
        </w:rPr>
        <w:br/>
        <w:t xml:space="preserve">  }, []);</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 xml:space="preserve">  return (</w:t>
      </w:r>
      <w:r w:rsidRPr="008F015C">
        <w:rPr>
          <w:rFonts w:ascii="Garamond" w:hAnsi="Garamond"/>
          <w:color w:val="1E1E1E"/>
          <w:sz w:val="24"/>
          <w:szCs w:val="24"/>
          <w:shd w:val="clear" w:color="auto" w:fill="F5F5F5"/>
        </w:rPr>
        <w:br/>
        <w:t xml:space="preserve">    &lt;div className="space-y-12"&gt;</w:t>
      </w:r>
      <w:r w:rsidRPr="008F015C">
        <w:rPr>
          <w:rFonts w:ascii="Garamond" w:hAnsi="Garamond"/>
          <w:color w:val="1E1E1E"/>
          <w:sz w:val="24"/>
          <w:szCs w:val="24"/>
          <w:shd w:val="clear" w:color="auto" w:fill="F5F5F5"/>
        </w:rPr>
        <w:br/>
        <w:t xml:space="preserve">      {/* Hero */}</w:t>
      </w:r>
      <w:r w:rsidRPr="008F015C">
        <w:rPr>
          <w:rFonts w:ascii="Garamond" w:hAnsi="Garamond"/>
          <w:color w:val="1E1E1E"/>
          <w:sz w:val="24"/>
          <w:szCs w:val="24"/>
          <w:shd w:val="clear" w:color="auto" w:fill="F5F5F5"/>
        </w:rPr>
        <w:br/>
        <w:t xml:space="preserve">      &lt;section className="text-center py-16 animate-fade-in-up"&gt;</w:t>
      </w:r>
      <w:r w:rsidRPr="008F015C">
        <w:rPr>
          <w:rFonts w:ascii="Garamond" w:hAnsi="Garamond"/>
          <w:color w:val="1E1E1E"/>
          <w:sz w:val="24"/>
          <w:szCs w:val="24"/>
          <w:shd w:val="clear" w:color="auto" w:fill="F5F5F5"/>
        </w:rPr>
        <w:br/>
        <w:t xml:space="preserve">        &lt;h1 className="text-5xl md:text-7xl font-bold bg-gradient-to-r</w:t>
      </w:r>
      <w:r w:rsidRPr="008F015C">
        <w:rPr>
          <w:rFonts w:ascii="Garamond" w:hAnsi="Garamond"/>
          <w:color w:val="1E1E1E"/>
          <w:sz w:val="24"/>
          <w:szCs w:val="24"/>
          <w:shd w:val="clear" w:color="auto" w:fill="F5F5F5"/>
        </w:rPr>
        <w:br/>
        <w:t xml:space="preserve">                       from-purple-400 via-pink-400 to-red-400 bg-clip-text</w:t>
      </w:r>
      <w:r w:rsidRPr="008F015C">
        <w:rPr>
          <w:rFonts w:ascii="Garamond" w:hAnsi="Garamond"/>
          <w:color w:val="1E1E1E"/>
          <w:sz w:val="24"/>
          <w:szCs w:val="24"/>
          <w:shd w:val="clear" w:color="auto" w:fill="F5F5F5"/>
        </w:rPr>
        <w:br/>
        <w:t xml:space="preserve">                       text-transparent"&gt;</w:t>
      </w:r>
      <w:r w:rsidRPr="008F015C">
        <w:rPr>
          <w:rFonts w:ascii="Garamond" w:hAnsi="Garamond"/>
          <w:color w:val="1E1E1E"/>
          <w:sz w:val="24"/>
          <w:szCs w:val="24"/>
          <w:shd w:val="clear" w:color="auto" w:fill="F5F5F5"/>
        </w:rPr>
        <w:br/>
        <w:t xml:space="preserve">          MovieReco</w:t>
      </w:r>
      <w:r w:rsidRPr="008F015C">
        <w:rPr>
          <w:rFonts w:ascii="Garamond" w:hAnsi="Garamond"/>
          <w:color w:val="1E1E1E"/>
          <w:sz w:val="24"/>
          <w:szCs w:val="24"/>
          <w:shd w:val="clear" w:color="auto" w:fill="F5F5F5"/>
        </w:rPr>
        <w:br/>
        <w:t xml:space="preserve">        &lt;/h1&gt;</w:t>
      </w:r>
      <w:r w:rsidRPr="008F015C">
        <w:rPr>
          <w:rFonts w:ascii="Garamond" w:hAnsi="Garamond"/>
          <w:color w:val="1E1E1E"/>
          <w:sz w:val="24"/>
          <w:szCs w:val="24"/>
          <w:shd w:val="clear" w:color="auto" w:fill="F5F5F5"/>
        </w:rPr>
        <w:br/>
        <w:t xml:space="preserve">        &lt;p className="text-xl text-gray-400 max-w-2xl mx-auto"&gt;</w:t>
      </w:r>
      <w:r w:rsidRPr="008F015C">
        <w:rPr>
          <w:rFonts w:ascii="Garamond" w:hAnsi="Garamond"/>
          <w:color w:val="1E1E1E"/>
          <w:sz w:val="24"/>
          <w:szCs w:val="24"/>
          <w:shd w:val="clear" w:color="auto" w:fill="F5F5F5"/>
        </w:rPr>
        <w:br/>
        <w:t xml:space="preserve">          Découvrez des films qui correspondent à vos goûts</w:t>
      </w:r>
      <w:r w:rsidRPr="008F015C">
        <w:rPr>
          <w:rFonts w:ascii="Garamond" w:hAnsi="Garamond"/>
          <w:color w:val="1E1E1E"/>
          <w:sz w:val="24"/>
          <w:szCs w:val="24"/>
          <w:shd w:val="clear" w:color="auto" w:fill="F5F5F5"/>
        </w:rPr>
        <w:br/>
        <w:t xml:space="preserve">        &lt;/p&gt;</w:t>
      </w:r>
      <w:r w:rsidRPr="008F015C">
        <w:rPr>
          <w:rFonts w:ascii="Garamond" w:hAnsi="Garamond"/>
          <w:color w:val="1E1E1E"/>
          <w:sz w:val="24"/>
          <w:szCs w:val="24"/>
          <w:shd w:val="clear" w:color="auto" w:fill="F5F5F5"/>
        </w:rPr>
        <w:br/>
        <w:t xml:space="preserve">      &lt;/section&gt;</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 xml:space="preserve">      {/* Recherche */}</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lastRenderedPageBreak/>
        <w:t xml:space="preserve">      &lt;MovieSearch /&gt;</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 xml:space="preserve">      {/* Films populaires */}</w:t>
      </w:r>
      <w:r w:rsidRPr="008F015C">
        <w:rPr>
          <w:rFonts w:ascii="Garamond" w:hAnsi="Garamond"/>
          <w:color w:val="1E1E1E"/>
          <w:sz w:val="24"/>
          <w:szCs w:val="24"/>
          <w:shd w:val="clear" w:color="auto" w:fill="F5F5F5"/>
        </w:rPr>
        <w:br/>
        <w:t xml:space="preserve">      &lt;section&gt;</w:t>
      </w:r>
      <w:r w:rsidRPr="008F015C">
        <w:rPr>
          <w:rFonts w:ascii="Garamond" w:hAnsi="Garamond"/>
          <w:color w:val="1E1E1E"/>
          <w:sz w:val="24"/>
          <w:szCs w:val="24"/>
          <w:shd w:val="clear" w:color="auto" w:fill="F5F5F5"/>
        </w:rPr>
        <w:br/>
        <w:t xml:space="preserve">        &lt;h2 className="text-3xl font-bold text-white mb-6"&gt;</w:t>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rPr>
        <w:t xml:space="preserve"> Films populaires&lt;/h2&gt;</w:t>
      </w:r>
      <w:r w:rsidRPr="008F015C">
        <w:rPr>
          <w:rFonts w:ascii="Garamond" w:hAnsi="Garamond"/>
          <w:color w:val="1E1E1E"/>
          <w:sz w:val="24"/>
          <w:szCs w:val="24"/>
          <w:shd w:val="clear" w:color="auto" w:fill="F5F5F5"/>
        </w:rPr>
        <w:br/>
        <w:t xml:space="preserve">        &lt;div className="grid grid-cols-1 sm:grid-cols-2 md:grid-cols-3 lg:grid-cols-4 xl:grid-cols-5 gap-6"&gt;</w:t>
      </w:r>
      <w:r w:rsidRPr="008F015C">
        <w:rPr>
          <w:rFonts w:ascii="Garamond" w:hAnsi="Garamond"/>
          <w:color w:val="1E1E1E"/>
          <w:sz w:val="24"/>
          <w:szCs w:val="24"/>
          <w:shd w:val="clear" w:color="auto" w:fill="F5F5F5"/>
        </w:rPr>
        <w:br/>
        <w:t xml:space="preserve">          {popularMovies.map(movie =&gt; (</w:t>
      </w:r>
      <w:r w:rsidRPr="008F015C">
        <w:rPr>
          <w:rFonts w:ascii="Garamond" w:hAnsi="Garamond"/>
          <w:color w:val="1E1E1E"/>
          <w:sz w:val="24"/>
          <w:szCs w:val="24"/>
          <w:shd w:val="clear" w:color="auto" w:fill="F5F5F5"/>
        </w:rPr>
        <w:br/>
        <w:t xml:space="preserve">            &lt;MovieCard key={movie.id} movie={movie} /&gt;</w:t>
      </w:r>
      <w:r w:rsidRPr="008F015C">
        <w:rPr>
          <w:rFonts w:ascii="Garamond" w:hAnsi="Garamond"/>
          <w:color w:val="1E1E1E"/>
          <w:sz w:val="24"/>
          <w:szCs w:val="24"/>
          <w:shd w:val="clear" w:color="auto" w:fill="F5F5F5"/>
        </w:rPr>
        <w:br/>
        <w:t xml:space="preserve">          ))}</w:t>
      </w:r>
      <w:r w:rsidRPr="008F015C">
        <w:rPr>
          <w:rFonts w:ascii="Garamond" w:hAnsi="Garamond"/>
          <w:color w:val="1E1E1E"/>
          <w:sz w:val="24"/>
          <w:szCs w:val="24"/>
          <w:shd w:val="clear" w:color="auto" w:fill="F5F5F5"/>
        </w:rPr>
        <w:br/>
        <w:t xml:space="preserve">        &lt;/div&gt;</w:t>
      </w:r>
      <w:r w:rsidRPr="008F015C">
        <w:rPr>
          <w:rFonts w:ascii="Garamond" w:hAnsi="Garamond"/>
          <w:color w:val="1E1E1E"/>
          <w:sz w:val="24"/>
          <w:szCs w:val="24"/>
          <w:shd w:val="clear" w:color="auto" w:fill="F5F5F5"/>
        </w:rPr>
        <w:br/>
        <w:t xml:space="preserve">      &lt;/section&gt;</w:t>
      </w:r>
      <w:r w:rsidRPr="008F015C">
        <w:rPr>
          <w:rFonts w:ascii="Garamond" w:hAnsi="Garamond"/>
          <w:color w:val="1E1E1E"/>
          <w:sz w:val="24"/>
          <w:szCs w:val="24"/>
          <w:shd w:val="clear" w:color="auto" w:fill="F5F5F5"/>
        </w:rPr>
        <w:br/>
        <w:t xml:space="preserve">    &lt;/div&gt;</w:t>
      </w:r>
      <w:r w:rsidRPr="008F015C">
        <w:rPr>
          <w:rFonts w:ascii="Garamond" w:hAnsi="Garamond"/>
          <w:color w:val="1E1E1E"/>
          <w:sz w:val="24"/>
          <w:szCs w:val="24"/>
          <w:shd w:val="clear" w:color="auto" w:fill="F5F5F5"/>
        </w:rPr>
        <w:br/>
        <w:t xml:space="preserve">  );</w:t>
      </w:r>
      <w:r w:rsidRPr="008F015C">
        <w:rPr>
          <w:rFonts w:ascii="Garamond" w:hAnsi="Garamond"/>
          <w:color w:val="1E1E1E"/>
          <w:sz w:val="24"/>
          <w:szCs w:val="24"/>
          <w:shd w:val="clear" w:color="auto" w:fill="F5F5F5"/>
        </w:rPr>
        <w:br/>
        <w:t>}</w:t>
      </w:r>
    </w:p>
    <w:p w14:paraId="4BCDBDF8"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16.5 Composant MovieCard</w:t>
      </w:r>
    </w:p>
    <w:p w14:paraId="2EFDBD32" w14:textId="77777777" w:rsidR="00232F14" w:rsidRPr="008F015C" w:rsidRDefault="00000000" w:rsidP="008F015C">
      <w:pPr>
        <w:spacing w:before="120" w:line="360" w:lineRule="auto"/>
        <w:rPr>
          <w:rFonts w:ascii="Garamond" w:hAnsi="Garamond"/>
          <w:sz w:val="24"/>
          <w:szCs w:val="24"/>
        </w:rPr>
      </w:pPr>
      <w:r w:rsidRPr="008F015C">
        <w:rPr>
          <w:rFonts w:ascii="Garamond" w:hAnsi="Garamond"/>
          <w:color w:val="1E1E1E"/>
          <w:sz w:val="24"/>
          <w:szCs w:val="24"/>
          <w:shd w:val="clear" w:color="auto" w:fill="F5F5F5"/>
        </w:rPr>
        <w:t>// Carte de film avec genres et effets de survol</w:t>
      </w:r>
      <w:r w:rsidRPr="008F015C">
        <w:rPr>
          <w:rFonts w:ascii="Garamond" w:hAnsi="Garamond"/>
          <w:color w:val="1E1E1E"/>
          <w:sz w:val="24"/>
          <w:szCs w:val="24"/>
          <w:shd w:val="clear" w:color="auto" w:fill="F5F5F5"/>
        </w:rPr>
        <w:br/>
        <w:t>export default function MovieCard({ movie, predictedRating }) {</w:t>
      </w:r>
      <w:r w:rsidRPr="008F015C">
        <w:rPr>
          <w:rFonts w:ascii="Garamond" w:hAnsi="Garamond"/>
          <w:color w:val="1E1E1E"/>
          <w:sz w:val="24"/>
          <w:szCs w:val="24"/>
          <w:shd w:val="clear" w:color="auto" w:fill="F5F5F5"/>
        </w:rPr>
        <w:br/>
        <w:t xml:space="preserve">  const year = movie.title.match(/\((\d{4})\)/)?.[1] || "";</w:t>
      </w:r>
      <w:r w:rsidRPr="008F015C">
        <w:rPr>
          <w:rFonts w:ascii="Garamond" w:hAnsi="Garamond"/>
          <w:color w:val="1E1E1E"/>
          <w:sz w:val="24"/>
          <w:szCs w:val="24"/>
          <w:shd w:val="clear" w:color="auto" w:fill="F5F5F5"/>
        </w:rPr>
        <w:br/>
        <w:t xml:space="preserve">  const cleanTitle = movie.title.replace(/\s*\(\d{4}\)/, "");</w:t>
      </w:r>
      <w:r w:rsidRPr="008F015C">
        <w:rPr>
          <w:rFonts w:ascii="Garamond" w:hAnsi="Garamond"/>
          <w:color w:val="1E1E1E"/>
          <w:sz w:val="24"/>
          <w:szCs w:val="24"/>
          <w:shd w:val="clear" w:color="auto" w:fill="F5F5F5"/>
        </w:rPr>
        <w:br/>
        <w:t xml:space="preserve">  const genres = movie.genres.split("|");</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 xml:space="preserve">  return (</w:t>
      </w:r>
      <w:r w:rsidRPr="008F015C">
        <w:rPr>
          <w:rFonts w:ascii="Garamond" w:hAnsi="Garamond"/>
          <w:color w:val="1E1E1E"/>
          <w:sz w:val="24"/>
          <w:szCs w:val="24"/>
          <w:shd w:val="clear" w:color="auto" w:fill="F5F5F5"/>
        </w:rPr>
        <w:br/>
        <w:t xml:space="preserve">    &lt;div className="group bg-white/5 backdrop-blur-lg rounded-xl overflow-hidden</w:t>
      </w:r>
      <w:r w:rsidRPr="008F015C">
        <w:rPr>
          <w:rFonts w:ascii="Garamond" w:hAnsi="Garamond"/>
          <w:color w:val="1E1E1E"/>
          <w:sz w:val="24"/>
          <w:szCs w:val="24"/>
          <w:shd w:val="clear" w:color="auto" w:fill="F5F5F5"/>
        </w:rPr>
        <w:br/>
        <w:t xml:space="preserve">                    hover:scale-[1.02] hover:bg-white/10 transition-all duration-300</w:t>
      </w:r>
      <w:r w:rsidRPr="008F015C">
        <w:rPr>
          <w:rFonts w:ascii="Garamond" w:hAnsi="Garamond"/>
          <w:color w:val="1E1E1E"/>
          <w:sz w:val="24"/>
          <w:szCs w:val="24"/>
          <w:shd w:val="clear" w:color="auto" w:fill="F5F5F5"/>
        </w:rPr>
        <w:br/>
        <w:t xml:space="preserve">                    hover:shadow-2xl hover:shadow-purple-500/10"&gt;</w:t>
      </w:r>
      <w:r w:rsidRPr="008F015C">
        <w:rPr>
          <w:rFonts w:ascii="Garamond" w:hAnsi="Garamond"/>
          <w:color w:val="1E1E1E"/>
          <w:sz w:val="24"/>
          <w:szCs w:val="24"/>
          <w:shd w:val="clear" w:color="auto" w:fill="F5F5F5"/>
        </w:rPr>
        <w:br/>
        <w:t xml:space="preserve">      &lt;div className="h-48 bg-gradient-to-br from-purple-600/30 to-pink-500/30</w:t>
      </w:r>
      <w:r w:rsidRPr="008F015C">
        <w:rPr>
          <w:rFonts w:ascii="Garamond" w:hAnsi="Garamond"/>
          <w:color w:val="1E1E1E"/>
          <w:sz w:val="24"/>
          <w:szCs w:val="24"/>
          <w:shd w:val="clear" w:color="auto" w:fill="F5F5F5"/>
        </w:rPr>
        <w:br/>
        <w:t xml:space="preserve">                      flex items-center justify-center"&gt;</w:t>
      </w:r>
      <w:r w:rsidRPr="008F015C">
        <w:rPr>
          <w:rFonts w:ascii="Garamond" w:hAnsi="Garamond"/>
          <w:color w:val="1E1E1E"/>
          <w:sz w:val="24"/>
          <w:szCs w:val="24"/>
          <w:shd w:val="clear" w:color="auto" w:fill="F5F5F5"/>
        </w:rPr>
        <w:br/>
        <w:t xml:space="preserve">        &lt;span className="text-6xl transition-transform group-hover:scale-110"&gt;</w:t>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rPr>
        <w:t>&lt;/span&gt;</w:t>
      </w:r>
      <w:r w:rsidRPr="008F015C">
        <w:rPr>
          <w:rFonts w:ascii="Garamond" w:hAnsi="Garamond"/>
          <w:color w:val="1E1E1E"/>
          <w:sz w:val="24"/>
          <w:szCs w:val="24"/>
          <w:shd w:val="clear" w:color="auto" w:fill="F5F5F5"/>
        </w:rPr>
        <w:br/>
        <w:t xml:space="preserve">      &lt;/div&gt;</w:t>
      </w:r>
      <w:r w:rsidRPr="008F015C">
        <w:rPr>
          <w:rFonts w:ascii="Garamond" w:hAnsi="Garamond"/>
          <w:color w:val="1E1E1E"/>
          <w:sz w:val="24"/>
          <w:szCs w:val="24"/>
          <w:shd w:val="clear" w:color="auto" w:fill="F5F5F5"/>
        </w:rPr>
        <w:br/>
        <w:t xml:space="preserve">      &lt;div className="p-4"&gt;</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lastRenderedPageBreak/>
        <w:t xml:space="preserve">        &lt;h3 className="text-white font-semibold group-hover:text-yellow-400"&gt;{cleanTitle}&lt;/h3&gt;</w:t>
      </w:r>
      <w:r w:rsidRPr="008F015C">
        <w:rPr>
          <w:rFonts w:ascii="Garamond" w:hAnsi="Garamond"/>
          <w:color w:val="1E1E1E"/>
          <w:sz w:val="24"/>
          <w:szCs w:val="24"/>
          <w:shd w:val="clear" w:color="auto" w:fill="F5F5F5"/>
        </w:rPr>
        <w:br/>
        <w:t xml:space="preserve">        &lt;div className="flex flex-wrap gap-1.5 mt-2"&gt;</w:t>
      </w:r>
      <w:r w:rsidRPr="008F015C">
        <w:rPr>
          <w:rFonts w:ascii="Garamond" w:hAnsi="Garamond"/>
          <w:color w:val="1E1E1E"/>
          <w:sz w:val="24"/>
          <w:szCs w:val="24"/>
          <w:shd w:val="clear" w:color="auto" w:fill="F5F5F5"/>
        </w:rPr>
        <w:br/>
        <w:t xml:space="preserve">          {genres.slice(0, 3).map(g =&gt; (</w:t>
      </w:r>
      <w:r w:rsidRPr="008F015C">
        <w:rPr>
          <w:rFonts w:ascii="Garamond" w:hAnsi="Garamond"/>
          <w:color w:val="1E1E1E"/>
          <w:sz w:val="24"/>
          <w:szCs w:val="24"/>
          <w:shd w:val="clear" w:color="auto" w:fill="F5F5F5"/>
        </w:rPr>
        <w:br/>
        <w:t xml:space="preserve">            &lt;span key={g} className="px-2 py-0.5 rounded-full text-[10px] bg-purple-600"&gt;</w:t>
      </w:r>
      <w:r w:rsidRPr="008F015C">
        <w:rPr>
          <w:rFonts w:ascii="Garamond" w:hAnsi="Garamond"/>
          <w:color w:val="1E1E1E"/>
          <w:sz w:val="24"/>
          <w:szCs w:val="24"/>
          <w:shd w:val="clear" w:color="auto" w:fill="F5F5F5"/>
        </w:rPr>
        <w:br/>
        <w:t xml:space="preserve">              {g}</w:t>
      </w:r>
      <w:r w:rsidRPr="008F015C">
        <w:rPr>
          <w:rFonts w:ascii="Garamond" w:hAnsi="Garamond"/>
          <w:color w:val="1E1E1E"/>
          <w:sz w:val="24"/>
          <w:szCs w:val="24"/>
          <w:shd w:val="clear" w:color="auto" w:fill="F5F5F5"/>
        </w:rPr>
        <w:br/>
        <w:t xml:space="preserve">            &lt;/span&gt;</w:t>
      </w:r>
      <w:r w:rsidRPr="008F015C">
        <w:rPr>
          <w:rFonts w:ascii="Garamond" w:hAnsi="Garamond"/>
          <w:color w:val="1E1E1E"/>
          <w:sz w:val="24"/>
          <w:szCs w:val="24"/>
          <w:shd w:val="clear" w:color="auto" w:fill="F5F5F5"/>
        </w:rPr>
        <w:br/>
        <w:t xml:space="preserve">          ))}</w:t>
      </w:r>
      <w:r w:rsidRPr="008F015C">
        <w:rPr>
          <w:rFonts w:ascii="Garamond" w:hAnsi="Garamond"/>
          <w:color w:val="1E1E1E"/>
          <w:sz w:val="24"/>
          <w:szCs w:val="24"/>
          <w:shd w:val="clear" w:color="auto" w:fill="F5F5F5"/>
        </w:rPr>
        <w:br/>
        <w:t xml:space="preserve">        &lt;/div&gt;</w:t>
      </w:r>
      <w:r w:rsidRPr="008F015C">
        <w:rPr>
          <w:rFonts w:ascii="Garamond" w:hAnsi="Garamond"/>
          <w:color w:val="1E1E1E"/>
          <w:sz w:val="24"/>
          <w:szCs w:val="24"/>
          <w:shd w:val="clear" w:color="auto" w:fill="F5F5F5"/>
        </w:rPr>
        <w:br/>
        <w:t xml:space="preserve">      &lt;/div&gt;</w:t>
      </w:r>
      <w:r w:rsidRPr="008F015C">
        <w:rPr>
          <w:rFonts w:ascii="Garamond" w:hAnsi="Garamond"/>
          <w:color w:val="1E1E1E"/>
          <w:sz w:val="24"/>
          <w:szCs w:val="24"/>
          <w:shd w:val="clear" w:color="auto" w:fill="F5F5F5"/>
        </w:rPr>
        <w:br/>
        <w:t xml:space="preserve">    &lt;/div&gt;</w:t>
      </w:r>
      <w:r w:rsidRPr="008F015C">
        <w:rPr>
          <w:rFonts w:ascii="Garamond" w:hAnsi="Garamond"/>
          <w:color w:val="1E1E1E"/>
          <w:sz w:val="24"/>
          <w:szCs w:val="24"/>
          <w:shd w:val="clear" w:color="auto" w:fill="F5F5F5"/>
        </w:rPr>
        <w:br/>
        <w:t xml:space="preserve">  );</w:t>
      </w:r>
      <w:r w:rsidRPr="008F015C">
        <w:rPr>
          <w:rFonts w:ascii="Garamond" w:hAnsi="Garamond"/>
          <w:color w:val="1E1E1E"/>
          <w:sz w:val="24"/>
          <w:szCs w:val="24"/>
          <w:shd w:val="clear" w:color="auto" w:fill="F5F5F5"/>
        </w:rPr>
        <w:br/>
        <w:t>}</w:t>
      </w:r>
    </w:p>
    <w:p w14:paraId="574FE26E"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16.6 Service API (services/api.ts)</w:t>
      </w:r>
    </w:p>
    <w:p w14:paraId="2EAE89CD" w14:textId="77777777" w:rsidR="00232F14" w:rsidRPr="008F015C" w:rsidRDefault="00000000" w:rsidP="008F015C">
      <w:pPr>
        <w:spacing w:before="120" w:line="360" w:lineRule="auto"/>
        <w:rPr>
          <w:rFonts w:ascii="Garamond" w:hAnsi="Garamond"/>
          <w:sz w:val="24"/>
          <w:szCs w:val="24"/>
        </w:rPr>
      </w:pPr>
      <w:r w:rsidRPr="008F015C">
        <w:rPr>
          <w:rFonts w:ascii="Garamond" w:hAnsi="Garamond"/>
          <w:color w:val="1E1E1E"/>
          <w:sz w:val="24"/>
          <w:szCs w:val="24"/>
          <w:shd w:val="clear" w:color="auto" w:fill="F5F5F5"/>
        </w:rPr>
        <w:t>import axios from 'axios';</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const API_URL = process.env.NEXT_PUBLIC_API_URL || "http://localhost:8000";</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const client = axios.create({</w:t>
      </w:r>
      <w:r w:rsidRPr="008F015C">
        <w:rPr>
          <w:rFonts w:ascii="Garamond" w:hAnsi="Garamond"/>
          <w:color w:val="1E1E1E"/>
          <w:sz w:val="24"/>
          <w:szCs w:val="24"/>
          <w:shd w:val="clear" w:color="auto" w:fill="F5F5F5"/>
        </w:rPr>
        <w:br/>
        <w:t xml:space="preserve">  baseURL: API_URL,</w:t>
      </w:r>
      <w:r w:rsidRPr="008F015C">
        <w:rPr>
          <w:rFonts w:ascii="Garamond" w:hAnsi="Garamond"/>
          <w:color w:val="1E1E1E"/>
          <w:sz w:val="24"/>
          <w:szCs w:val="24"/>
          <w:shd w:val="clear" w:color="auto" w:fill="F5F5F5"/>
        </w:rPr>
        <w:br/>
        <w:t xml:space="preserve">  headers: { "Content-Type": "application/json" },</w:t>
      </w:r>
      <w:r w:rsidRPr="008F015C">
        <w:rPr>
          <w:rFonts w:ascii="Garamond" w:hAnsi="Garamond"/>
          <w:color w:val="1E1E1E"/>
          <w:sz w:val="24"/>
          <w:szCs w:val="24"/>
          <w:shd w:val="clear" w:color="auto" w:fill="F5F5F5"/>
        </w:rPr>
        <w:br/>
        <w:t>});</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export const api = {</w:t>
      </w:r>
      <w:r w:rsidRPr="008F015C">
        <w:rPr>
          <w:rFonts w:ascii="Garamond" w:hAnsi="Garamond"/>
          <w:color w:val="1E1E1E"/>
          <w:sz w:val="24"/>
          <w:szCs w:val="24"/>
          <w:shd w:val="clear" w:color="auto" w:fill="F5F5F5"/>
        </w:rPr>
        <w:br/>
        <w:t xml:space="preserve">  login: (email, password) =&gt; client.post('/login', { email, password }),</w:t>
      </w:r>
      <w:r w:rsidRPr="008F015C">
        <w:rPr>
          <w:rFonts w:ascii="Garamond" w:hAnsi="Garamond"/>
          <w:color w:val="1E1E1E"/>
          <w:sz w:val="24"/>
          <w:szCs w:val="24"/>
          <w:shd w:val="clear" w:color="auto" w:fill="F5F5F5"/>
        </w:rPr>
        <w:br/>
        <w:t xml:space="preserve">  register: (username, email, password) =&gt; client.post('/users', { username, email, password }),</w:t>
      </w:r>
      <w:r w:rsidRPr="008F015C">
        <w:rPr>
          <w:rFonts w:ascii="Garamond" w:hAnsi="Garamond"/>
          <w:color w:val="1E1E1E"/>
          <w:sz w:val="24"/>
          <w:szCs w:val="24"/>
          <w:shd w:val="clear" w:color="auto" w:fill="F5F5F5"/>
        </w:rPr>
        <w:br/>
        <w:t xml:space="preserve">  getMovies: (skip=0, limit=20) =&gt; client.get(`/movies?skip=${skip}&amp;limit=${limit}`),</w:t>
      </w:r>
      <w:r w:rsidRPr="008F015C">
        <w:rPr>
          <w:rFonts w:ascii="Garamond" w:hAnsi="Garamond"/>
          <w:color w:val="1E1E1E"/>
          <w:sz w:val="24"/>
          <w:szCs w:val="24"/>
          <w:shd w:val="clear" w:color="auto" w:fill="F5F5F5"/>
        </w:rPr>
        <w:br/>
        <w:t xml:space="preserve">  getMovie: (id) =&gt; client.get(`/movies/${id}`),</w:t>
      </w:r>
      <w:r w:rsidRPr="008F015C">
        <w:rPr>
          <w:rFonts w:ascii="Garamond" w:hAnsi="Garamond"/>
          <w:color w:val="1E1E1E"/>
          <w:sz w:val="24"/>
          <w:szCs w:val="24"/>
          <w:shd w:val="clear" w:color="auto" w:fill="F5F5F5"/>
        </w:rPr>
        <w:br/>
        <w:t xml:space="preserve">  rateMovie: (userId, movieId, rating) =&gt; client.post('/ratings', { user_id: userId, movie_id: movieId, rating }),</w:t>
      </w:r>
      <w:r w:rsidRPr="008F015C">
        <w:rPr>
          <w:rFonts w:ascii="Garamond" w:hAnsi="Garamond"/>
          <w:color w:val="1E1E1E"/>
          <w:sz w:val="24"/>
          <w:szCs w:val="24"/>
          <w:shd w:val="clear" w:color="auto" w:fill="F5F5F5"/>
        </w:rPr>
        <w:br/>
        <w:t xml:space="preserve">  getRecommendations: (userId, n=5) =&gt; client.get(`/recommendations/${userId}?n=${n}`),</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lastRenderedPageBreak/>
        <w:t xml:space="preserve">  getStats: () =&gt; client.get('/stats'),</w:t>
      </w:r>
      <w:r w:rsidRPr="008F015C">
        <w:rPr>
          <w:rFonts w:ascii="Garamond" w:hAnsi="Garamond"/>
          <w:color w:val="1E1E1E"/>
          <w:sz w:val="24"/>
          <w:szCs w:val="24"/>
          <w:shd w:val="clear" w:color="auto" w:fill="F5F5F5"/>
        </w:rPr>
        <w:br/>
        <w:t>};</w:t>
      </w:r>
    </w:p>
    <w:p w14:paraId="78E95044"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16.7 Styles (app/globals.css)</w:t>
      </w:r>
    </w:p>
    <w:p w14:paraId="29B935E5" w14:textId="77777777" w:rsidR="00232F14" w:rsidRPr="008F015C" w:rsidRDefault="00000000" w:rsidP="008F015C">
      <w:pPr>
        <w:spacing w:before="120" w:line="360" w:lineRule="auto"/>
        <w:rPr>
          <w:rFonts w:ascii="Garamond" w:hAnsi="Garamond"/>
          <w:sz w:val="24"/>
          <w:szCs w:val="24"/>
        </w:rPr>
      </w:pPr>
      <w:r w:rsidRPr="008F015C">
        <w:rPr>
          <w:rFonts w:ascii="Garamond" w:hAnsi="Garamond"/>
          <w:color w:val="1E1E1E"/>
          <w:sz w:val="24"/>
          <w:szCs w:val="24"/>
          <w:shd w:val="clear" w:color="auto" w:fill="F5F5F5"/>
        </w:rPr>
        <w:t>@import "tailwindcss";</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:root {</w:t>
      </w:r>
      <w:r w:rsidRPr="008F015C">
        <w:rPr>
          <w:rFonts w:ascii="Garamond" w:hAnsi="Garamond"/>
          <w:color w:val="1E1E1E"/>
          <w:sz w:val="24"/>
          <w:szCs w:val="24"/>
          <w:shd w:val="clear" w:color="auto" w:fill="F5F5F5"/>
        </w:rPr>
        <w:br/>
        <w:t xml:space="preserve">  --background: #0a0a0a;</w:t>
      </w:r>
      <w:r w:rsidRPr="008F015C">
        <w:rPr>
          <w:rFonts w:ascii="Garamond" w:hAnsi="Garamond"/>
          <w:color w:val="1E1E1E"/>
          <w:sz w:val="24"/>
          <w:szCs w:val="24"/>
          <w:shd w:val="clear" w:color="auto" w:fill="F5F5F5"/>
        </w:rPr>
        <w:br/>
        <w:t xml:space="preserve">  --foreground: #ededed;</w:t>
      </w:r>
      <w:r w:rsidRPr="008F015C">
        <w:rPr>
          <w:rFonts w:ascii="Garamond" w:hAnsi="Garamond"/>
          <w:color w:val="1E1E1E"/>
          <w:sz w:val="24"/>
          <w:szCs w:val="24"/>
          <w:shd w:val="clear" w:color="auto" w:fill="F5F5F5"/>
        </w:rPr>
        <w:br/>
        <w:t>}</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 Animations personnalisées */</w:t>
      </w:r>
      <w:r w:rsidRPr="008F015C">
        <w:rPr>
          <w:rFonts w:ascii="Garamond" w:hAnsi="Garamond"/>
          <w:color w:val="1E1E1E"/>
          <w:sz w:val="24"/>
          <w:szCs w:val="24"/>
          <w:shd w:val="clear" w:color="auto" w:fill="F5F5F5"/>
        </w:rPr>
        <w:br/>
        <w:t>@keyframes fadeInUp {</w:t>
      </w:r>
      <w:r w:rsidRPr="008F015C">
        <w:rPr>
          <w:rFonts w:ascii="Garamond" w:hAnsi="Garamond"/>
          <w:color w:val="1E1E1E"/>
          <w:sz w:val="24"/>
          <w:szCs w:val="24"/>
          <w:shd w:val="clear" w:color="auto" w:fill="F5F5F5"/>
        </w:rPr>
        <w:br/>
        <w:t xml:space="preserve">  from { opacity: 0; transform: translateY(20px); }</w:t>
      </w:r>
      <w:r w:rsidRPr="008F015C">
        <w:rPr>
          <w:rFonts w:ascii="Garamond" w:hAnsi="Garamond"/>
          <w:color w:val="1E1E1E"/>
          <w:sz w:val="24"/>
          <w:szCs w:val="24"/>
          <w:shd w:val="clear" w:color="auto" w:fill="F5F5F5"/>
        </w:rPr>
        <w:br/>
        <w:t xml:space="preserve">  to   { opacity: 1; transform: translateY(0); }</w:t>
      </w:r>
      <w:r w:rsidRPr="008F015C">
        <w:rPr>
          <w:rFonts w:ascii="Garamond" w:hAnsi="Garamond"/>
          <w:color w:val="1E1E1E"/>
          <w:sz w:val="24"/>
          <w:szCs w:val="24"/>
          <w:shd w:val="clear" w:color="auto" w:fill="F5F5F5"/>
        </w:rPr>
        <w:br/>
        <w:t>}</w:t>
      </w:r>
      <w:r w:rsidRPr="008F015C">
        <w:rPr>
          <w:rFonts w:ascii="Garamond" w:hAnsi="Garamond"/>
          <w:color w:val="1E1E1E"/>
          <w:sz w:val="24"/>
          <w:szCs w:val="24"/>
          <w:shd w:val="clear" w:color="auto" w:fill="F5F5F5"/>
        </w:rPr>
        <w:br/>
        <w:t>.animate-fade-in-up {</w:t>
      </w:r>
      <w:r w:rsidRPr="008F015C">
        <w:rPr>
          <w:rFonts w:ascii="Garamond" w:hAnsi="Garamond"/>
          <w:color w:val="1E1E1E"/>
          <w:sz w:val="24"/>
          <w:szCs w:val="24"/>
          <w:shd w:val="clear" w:color="auto" w:fill="F5F5F5"/>
        </w:rPr>
        <w:br/>
        <w:t xml:space="preserve">  animation: fadeInUp 0.6s ease-out forwards;</w:t>
      </w:r>
      <w:r w:rsidRPr="008F015C">
        <w:rPr>
          <w:rFonts w:ascii="Garamond" w:hAnsi="Garamond"/>
          <w:color w:val="1E1E1E"/>
          <w:sz w:val="24"/>
          <w:szCs w:val="24"/>
          <w:shd w:val="clear" w:color="auto" w:fill="F5F5F5"/>
        </w:rPr>
        <w:br/>
        <w:t>}</w:t>
      </w:r>
    </w:p>
    <w:p w14:paraId="415548F7"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Interface du frontend dans le navigateur.</w:t>
      </w:r>
    </w:p>
    <w:p w14:paraId="7FDCFD19" w14:textId="77777777" w:rsidR="00232F14" w:rsidRPr="008F015C" w:rsidRDefault="00232F14" w:rsidP="008F015C">
      <w:pPr>
        <w:pBdr>
          <w:bottom w:val="single" w:sz="6" w:space="1" w:color="CCCCCC"/>
        </w:pBdr>
        <w:spacing w:before="120" w:line="360" w:lineRule="auto"/>
        <w:rPr>
          <w:rFonts w:ascii="Garamond" w:hAnsi="Garamond"/>
          <w:sz w:val="24"/>
          <w:szCs w:val="24"/>
          <w:lang w:val="fr-FR"/>
        </w:rPr>
      </w:pPr>
    </w:p>
    <w:p w14:paraId="5BE6B253" w14:textId="77777777" w:rsidR="00232F14" w:rsidRPr="008F015C" w:rsidRDefault="00000000" w:rsidP="008F015C">
      <w:pPr>
        <w:spacing w:before="360" w:after="160" w:line="360" w:lineRule="auto"/>
        <w:rPr>
          <w:rFonts w:ascii="Garamond" w:hAnsi="Garamond"/>
          <w:sz w:val="24"/>
          <w:szCs w:val="24"/>
          <w:lang w:val="fr-FR"/>
        </w:rPr>
      </w:pPr>
      <w:r w:rsidRPr="008F015C">
        <w:rPr>
          <w:rFonts w:ascii="Garamond" w:hAnsi="Garamond"/>
          <w:b/>
          <w:color w:val="643CA0"/>
          <w:sz w:val="24"/>
          <w:szCs w:val="24"/>
          <w:lang w:val="fr-FR"/>
        </w:rPr>
        <w:t>17. Phase 15 : Intégration complète</w:t>
      </w:r>
    </w:p>
    <w:p w14:paraId="3C53F8F0"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17.1 Docker Compose</w:t>
      </w:r>
    </w:p>
    <w:p w14:paraId="7C81E068" w14:textId="77777777" w:rsidR="00232F14" w:rsidRPr="008F015C" w:rsidRDefault="00000000" w:rsidP="008F015C">
      <w:pPr>
        <w:spacing w:before="120" w:line="360" w:lineRule="auto"/>
        <w:rPr>
          <w:rFonts w:ascii="Garamond" w:hAnsi="Garamond"/>
          <w:sz w:val="24"/>
          <w:szCs w:val="24"/>
          <w:lang w:val="fr-FR"/>
        </w:rPr>
      </w:pPr>
      <w:r w:rsidRPr="008F015C">
        <w:rPr>
          <w:rFonts w:ascii="Garamond" w:hAnsi="Garamond"/>
          <w:color w:val="1E1E1E"/>
          <w:sz w:val="24"/>
          <w:szCs w:val="24"/>
          <w:shd w:val="clear" w:color="auto" w:fill="F5F5F5"/>
          <w:lang w:val="fr-FR"/>
        </w:rPr>
        <w:t># docker-</w:t>
      </w:r>
      <w:proofErr w:type="spellStart"/>
      <w:r w:rsidRPr="008F015C">
        <w:rPr>
          <w:rFonts w:ascii="Garamond" w:hAnsi="Garamond"/>
          <w:color w:val="1E1E1E"/>
          <w:sz w:val="24"/>
          <w:szCs w:val="24"/>
          <w:shd w:val="clear" w:color="auto" w:fill="F5F5F5"/>
          <w:lang w:val="fr-FR"/>
        </w:rPr>
        <w:t>compose.yml</w:t>
      </w:r>
      <w:proofErr w:type="spellEnd"/>
      <w:r w:rsidRPr="008F015C">
        <w:rPr>
          <w:rFonts w:ascii="Garamond" w:hAnsi="Garamond"/>
          <w:color w:val="1E1E1E"/>
          <w:sz w:val="24"/>
          <w:szCs w:val="24"/>
          <w:shd w:val="clear" w:color="auto" w:fill="F5F5F5"/>
          <w:lang w:val="fr-FR"/>
        </w:rPr>
        <w:br/>
      </w:r>
      <w:proofErr w:type="gramStart"/>
      <w:r w:rsidRPr="008F015C">
        <w:rPr>
          <w:rFonts w:ascii="Garamond" w:hAnsi="Garamond"/>
          <w:color w:val="1E1E1E"/>
          <w:sz w:val="24"/>
          <w:szCs w:val="24"/>
          <w:shd w:val="clear" w:color="auto" w:fill="F5F5F5"/>
          <w:lang w:val="fr-FR"/>
        </w:rPr>
        <w:t>services:</w:t>
      </w:r>
      <w:proofErr w:type="gramEnd"/>
      <w:r w:rsidRPr="008F015C">
        <w:rPr>
          <w:rFonts w:ascii="Garamond" w:hAnsi="Garamond"/>
          <w:color w:val="1E1E1E"/>
          <w:sz w:val="24"/>
          <w:szCs w:val="24"/>
          <w:shd w:val="clear" w:color="auto" w:fill="F5F5F5"/>
          <w:lang w:val="fr-FR"/>
        </w:rPr>
        <w:br/>
        <w:t xml:space="preserve">  </w:t>
      </w:r>
      <w:proofErr w:type="spellStart"/>
      <w:r w:rsidRPr="008F015C">
        <w:rPr>
          <w:rFonts w:ascii="Garamond" w:hAnsi="Garamond"/>
          <w:color w:val="1E1E1E"/>
          <w:sz w:val="24"/>
          <w:szCs w:val="24"/>
          <w:shd w:val="clear" w:color="auto" w:fill="F5F5F5"/>
          <w:lang w:val="fr-FR"/>
        </w:rPr>
        <w:t>db</w:t>
      </w:r>
      <w:proofErr w:type="spell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t xml:space="preserve">    </w:t>
      </w:r>
      <w:proofErr w:type="gramStart"/>
      <w:r w:rsidRPr="008F015C">
        <w:rPr>
          <w:rFonts w:ascii="Garamond" w:hAnsi="Garamond"/>
          <w:color w:val="1E1E1E"/>
          <w:sz w:val="24"/>
          <w:szCs w:val="24"/>
          <w:shd w:val="clear" w:color="auto" w:fill="F5F5F5"/>
          <w:lang w:val="fr-FR"/>
        </w:rPr>
        <w:t>image:</w:t>
      </w:r>
      <w:proofErr w:type="gramEnd"/>
      <w:r w:rsidRPr="008F015C">
        <w:rPr>
          <w:rFonts w:ascii="Garamond" w:hAnsi="Garamond"/>
          <w:color w:val="1E1E1E"/>
          <w:sz w:val="24"/>
          <w:szCs w:val="24"/>
          <w:shd w:val="clear" w:color="auto" w:fill="F5F5F5"/>
          <w:lang w:val="fr-FR"/>
        </w:rPr>
        <w:t xml:space="preserve"> </w:t>
      </w:r>
      <w:proofErr w:type="gramStart"/>
      <w:r w:rsidRPr="008F015C">
        <w:rPr>
          <w:rFonts w:ascii="Garamond" w:hAnsi="Garamond"/>
          <w:color w:val="1E1E1E"/>
          <w:sz w:val="24"/>
          <w:szCs w:val="24"/>
          <w:shd w:val="clear" w:color="auto" w:fill="F5F5F5"/>
          <w:lang w:val="fr-FR"/>
        </w:rPr>
        <w:t>postgres:</w:t>
      </w:r>
      <w:proofErr w:type="gramEnd"/>
      <w:r w:rsidRPr="008F015C">
        <w:rPr>
          <w:rFonts w:ascii="Garamond" w:hAnsi="Garamond"/>
          <w:color w:val="1E1E1E"/>
          <w:sz w:val="24"/>
          <w:szCs w:val="24"/>
          <w:shd w:val="clear" w:color="auto" w:fill="F5F5F5"/>
          <w:lang w:val="fr-FR"/>
        </w:rPr>
        <w:t>15-alpine</w:t>
      </w:r>
      <w:r w:rsidRPr="008F015C">
        <w:rPr>
          <w:rFonts w:ascii="Garamond" w:hAnsi="Garamond"/>
          <w:color w:val="1E1E1E"/>
          <w:sz w:val="24"/>
          <w:szCs w:val="24"/>
          <w:shd w:val="clear" w:color="auto" w:fill="F5F5F5"/>
          <w:lang w:val="fr-FR"/>
        </w:rPr>
        <w:br/>
        <w:t xml:space="preserve">    </w:t>
      </w:r>
      <w:proofErr w:type="spellStart"/>
      <w:proofErr w:type="gramStart"/>
      <w:r w:rsidRPr="008F015C">
        <w:rPr>
          <w:rFonts w:ascii="Garamond" w:hAnsi="Garamond"/>
          <w:color w:val="1E1E1E"/>
          <w:sz w:val="24"/>
          <w:szCs w:val="24"/>
          <w:shd w:val="clear" w:color="auto" w:fill="F5F5F5"/>
          <w:lang w:val="fr-FR"/>
        </w:rPr>
        <w:t>environment</w:t>
      </w:r>
      <w:proofErr w:type="spellEnd"/>
      <w:r w:rsidRPr="008F015C">
        <w:rPr>
          <w:rFonts w:ascii="Garamond" w:hAnsi="Garamond"/>
          <w:color w:val="1E1E1E"/>
          <w:sz w:val="24"/>
          <w:szCs w:val="24"/>
          <w:shd w:val="clear" w:color="auto" w:fill="F5F5F5"/>
          <w:lang w:val="fr-FR"/>
        </w:rPr>
        <w:t>:</w:t>
      </w:r>
      <w:proofErr w:type="gramEnd"/>
      <w:r w:rsidRPr="008F015C">
        <w:rPr>
          <w:rFonts w:ascii="Garamond" w:hAnsi="Garamond"/>
          <w:color w:val="1E1E1E"/>
          <w:sz w:val="24"/>
          <w:szCs w:val="24"/>
          <w:shd w:val="clear" w:color="auto" w:fill="F5F5F5"/>
          <w:lang w:val="fr-FR"/>
        </w:rPr>
        <w:br/>
        <w:t xml:space="preserve">      POSTGRES_</w:t>
      </w:r>
      <w:proofErr w:type="gramStart"/>
      <w:r w:rsidRPr="008F015C">
        <w:rPr>
          <w:rFonts w:ascii="Garamond" w:hAnsi="Garamond"/>
          <w:color w:val="1E1E1E"/>
          <w:sz w:val="24"/>
          <w:szCs w:val="24"/>
          <w:shd w:val="clear" w:color="auto" w:fill="F5F5F5"/>
          <w:lang w:val="fr-FR"/>
        </w:rPr>
        <w:t>DB:</w:t>
      </w:r>
      <w:proofErr w:type="gramEnd"/>
      <w:r w:rsidRPr="008F015C">
        <w:rPr>
          <w:rFonts w:ascii="Garamond" w:hAnsi="Garamond"/>
          <w:color w:val="1E1E1E"/>
          <w:sz w:val="24"/>
          <w:szCs w:val="24"/>
          <w:shd w:val="clear" w:color="auto" w:fill="F5F5F5"/>
          <w:lang w:val="fr-FR"/>
        </w:rPr>
        <w:t xml:space="preserve"> </w:t>
      </w:r>
      <w:proofErr w:type="spellStart"/>
      <w:r w:rsidRPr="008F015C">
        <w:rPr>
          <w:rFonts w:ascii="Garamond" w:hAnsi="Garamond"/>
          <w:color w:val="1E1E1E"/>
          <w:sz w:val="24"/>
          <w:szCs w:val="24"/>
          <w:shd w:val="clear" w:color="auto" w:fill="F5F5F5"/>
          <w:lang w:val="fr-FR"/>
        </w:rPr>
        <w:t>movie_recommender</w:t>
      </w:r>
      <w:proofErr w:type="spellEnd"/>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lastRenderedPageBreak/>
        <w:t xml:space="preserve">    </w:t>
      </w:r>
      <w:proofErr w:type="gramStart"/>
      <w:r w:rsidRPr="008F015C">
        <w:rPr>
          <w:rFonts w:ascii="Garamond" w:hAnsi="Garamond"/>
          <w:color w:val="1E1E1E"/>
          <w:sz w:val="24"/>
          <w:szCs w:val="24"/>
          <w:shd w:val="clear" w:color="auto" w:fill="F5F5F5"/>
          <w:lang w:val="fr-FR"/>
        </w:rPr>
        <w:t>ports:</w:t>
      </w:r>
      <w:proofErr w:type="gramEnd"/>
      <w:r w:rsidRPr="008F015C">
        <w:rPr>
          <w:rFonts w:ascii="Garamond" w:hAnsi="Garamond"/>
          <w:color w:val="1E1E1E"/>
          <w:sz w:val="24"/>
          <w:szCs w:val="24"/>
          <w:shd w:val="clear" w:color="auto" w:fill="F5F5F5"/>
          <w:lang w:val="fr-FR"/>
        </w:rPr>
        <w:t xml:space="preserve"> ["</w:t>
      </w:r>
      <w:proofErr w:type="gramStart"/>
      <w:r w:rsidRPr="008F015C">
        <w:rPr>
          <w:rFonts w:ascii="Garamond" w:hAnsi="Garamond"/>
          <w:color w:val="1E1E1E"/>
          <w:sz w:val="24"/>
          <w:szCs w:val="24"/>
          <w:shd w:val="clear" w:color="auto" w:fill="F5F5F5"/>
          <w:lang w:val="fr-FR"/>
        </w:rPr>
        <w:t>5432:</w:t>
      </w:r>
      <w:proofErr w:type="gramEnd"/>
      <w:r w:rsidRPr="008F015C">
        <w:rPr>
          <w:rFonts w:ascii="Garamond" w:hAnsi="Garamond"/>
          <w:color w:val="1E1E1E"/>
          <w:sz w:val="24"/>
          <w:szCs w:val="24"/>
          <w:shd w:val="clear" w:color="auto" w:fill="F5F5F5"/>
          <w:lang w:val="fr-FR"/>
        </w:rPr>
        <w:t>5432"]</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t xml:space="preserve">  backend:</w:t>
      </w:r>
      <w:r w:rsidRPr="008F015C">
        <w:rPr>
          <w:rFonts w:ascii="Garamond" w:hAnsi="Garamond"/>
          <w:color w:val="1E1E1E"/>
          <w:sz w:val="24"/>
          <w:szCs w:val="24"/>
          <w:shd w:val="clear" w:color="auto" w:fill="F5F5F5"/>
          <w:lang w:val="fr-FR"/>
        </w:rPr>
        <w:br/>
        <w:t xml:space="preserve">    </w:t>
      </w:r>
      <w:proofErr w:type="spellStart"/>
      <w:proofErr w:type="gramStart"/>
      <w:r w:rsidRPr="008F015C">
        <w:rPr>
          <w:rFonts w:ascii="Garamond" w:hAnsi="Garamond"/>
          <w:color w:val="1E1E1E"/>
          <w:sz w:val="24"/>
          <w:szCs w:val="24"/>
          <w:shd w:val="clear" w:color="auto" w:fill="F5F5F5"/>
          <w:lang w:val="fr-FR"/>
        </w:rPr>
        <w:t>build</w:t>
      </w:r>
      <w:proofErr w:type="spellEnd"/>
      <w:r w:rsidRPr="008F015C">
        <w:rPr>
          <w:rFonts w:ascii="Garamond" w:hAnsi="Garamond"/>
          <w:color w:val="1E1E1E"/>
          <w:sz w:val="24"/>
          <w:szCs w:val="24"/>
          <w:shd w:val="clear" w:color="auto" w:fill="F5F5F5"/>
          <w:lang w:val="fr-FR"/>
        </w:rPr>
        <w:t>: ./</w:t>
      </w:r>
      <w:proofErr w:type="gramEnd"/>
      <w:r w:rsidRPr="008F015C">
        <w:rPr>
          <w:rFonts w:ascii="Garamond" w:hAnsi="Garamond"/>
          <w:color w:val="1E1E1E"/>
          <w:sz w:val="24"/>
          <w:szCs w:val="24"/>
          <w:shd w:val="clear" w:color="auto" w:fill="F5F5F5"/>
          <w:lang w:val="fr-FR"/>
        </w:rPr>
        <w:t>backend</w:t>
      </w:r>
      <w:r w:rsidRPr="008F015C">
        <w:rPr>
          <w:rFonts w:ascii="Garamond" w:hAnsi="Garamond"/>
          <w:color w:val="1E1E1E"/>
          <w:sz w:val="24"/>
          <w:szCs w:val="24"/>
          <w:shd w:val="clear" w:color="auto" w:fill="F5F5F5"/>
          <w:lang w:val="fr-FR"/>
        </w:rPr>
        <w:br/>
        <w:t xml:space="preserve">    </w:t>
      </w:r>
      <w:proofErr w:type="gramStart"/>
      <w:r w:rsidRPr="008F015C">
        <w:rPr>
          <w:rFonts w:ascii="Garamond" w:hAnsi="Garamond"/>
          <w:color w:val="1E1E1E"/>
          <w:sz w:val="24"/>
          <w:szCs w:val="24"/>
          <w:shd w:val="clear" w:color="auto" w:fill="F5F5F5"/>
          <w:lang w:val="fr-FR"/>
        </w:rPr>
        <w:t>ports:</w:t>
      </w:r>
      <w:proofErr w:type="gramEnd"/>
      <w:r w:rsidRPr="008F015C">
        <w:rPr>
          <w:rFonts w:ascii="Garamond" w:hAnsi="Garamond"/>
          <w:color w:val="1E1E1E"/>
          <w:sz w:val="24"/>
          <w:szCs w:val="24"/>
          <w:shd w:val="clear" w:color="auto" w:fill="F5F5F5"/>
          <w:lang w:val="fr-FR"/>
        </w:rPr>
        <w:t xml:space="preserve"> ["</w:t>
      </w:r>
      <w:proofErr w:type="gramStart"/>
      <w:r w:rsidRPr="008F015C">
        <w:rPr>
          <w:rFonts w:ascii="Garamond" w:hAnsi="Garamond"/>
          <w:color w:val="1E1E1E"/>
          <w:sz w:val="24"/>
          <w:szCs w:val="24"/>
          <w:shd w:val="clear" w:color="auto" w:fill="F5F5F5"/>
          <w:lang w:val="fr-FR"/>
        </w:rPr>
        <w:t>8000:</w:t>
      </w:r>
      <w:proofErr w:type="gramEnd"/>
      <w:r w:rsidRPr="008F015C">
        <w:rPr>
          <w:rFonts w:ascii="Garamond" w:hAnsi="Garamond"/>
          <w:color w:val="1E1E1E"/>
          <w:sz w:val="24"/>
          <w:szCs w:val="24"/>
          <w:shd w:val="clear" w:color="auto" w:fill="F5F5F5"/>
          <w:lang w:val="fr-FR"/>
        </w:rPr>
        <w:t>8000"]</w:t>
      </w:r>
      <w:r w:rsidRPr="008F015C">
        <w:rPr>
          <w:rFonts w:ascii="Garamond" w:hAnsi="Garamond"/>
          <w:color w:val="1E1E1E"/>
          <w:sz w:val="24"/>
          <w:szCs w:val="24"/>
          <w:shd w:val="clear" w:color="auto" w:fill="F5F5F5"/>
          <w:lang w:val="fr-FR"/>
        </w:rPr>
        <w:br/>
        <w:t xml:space="preserve">    </w:t>
      </w:r>
      <w:proofErr w:type="spellStart"/>
      <w:r w:rsidRPr="008F015C">
        <w:rPr>
          <w:rFonts w:ascii="Garamond" w:hAnsi="Garamond"/>
          <w:color w:val="1E1E1E"/>
          <w:sz w:val="24"/>
          <w:szCs w:val="24"/>
          <w:shd w:val="clear" w:color="auto" w:fill="F5F5F5"/>
          <w:lang w:val="fr-FR"/>
        </w:rPr>
        <w:t>depends_</w:t>
      </w:r>
      <w:proofErr w:type="gramStart"/>
      <w:r w:rsidRPr="008F015C">
        <w:rPr>
          <w:rFonts w:ascii="Garamond" w:hAnsi="Garamond"/>
          <w:color w:val="1E1E1E"/>
          <w:sz w:val="24"/>
          <w:szCs w:val="24"/>
          <w:shd w:val="clear" w:color="auto" w:fill="F5F5F5"/>
          <w:lang w:val="fr-FR"/>
        </w:rPr>
        <w:t>on</w:t>
      </w:r>
      <w:proofErr w:type="spellEnd"/>
      <w:r w:rsidRPr="008F015C">
        <w:rPr>
          <w:rFonts w:ascii="Garamond" w:hAnsi="Garamond"/>
          <w:color w:val="1E1E1E"/>
          <w:sz w:val="24"/>
          <w:szCs w:val="24"/>
          <w:shd w:val="clear" w:color="auto" w:fill="F5F5F5"/>
          <w:lang w:val="fr-FR"/>
        </w:rPr>
        <w:t>:</w:t>
      </w:r>
      <w:proofErr w:type="gramEnd"/>
      <w:r w:rsidRPr="008F015C">
        <w:rPr>
          <w:rFonts w:ascii="Garamond" w:hAnsi="Garamond"/>
          <w:color w:val="1E1E1E"/>
          <w:sz w:val="24"/>
          <w:szCs w:val="24"/>
          <w:shd w:val="clear" w:color="auto" w:fill="F5F5F5"/>
          <w:lang w:val="fr-FR"/>
        </w:rPr>
        <w:t xml:space="preserve"> [</w:t>
      </w:r>
      <w:proofErr w:type="spellStart"/>
      <w:r w:rsidRPr="008F015C">
        <w:rPr>
          <w:rFonts w:ascii="Garamond" w:hAnsi="Garamond"/>
          <w:color w:val="1E1E1E"/>
          <w:sz w:val="24"/>
          <w:szCs w:val="24"/>
          <w:shd w:val="clear" w:color="auto" w:fill="F5F5F5"/>
          <w:lang w:val="fr-FR"/>
        </w:rPr>
        <w:t>db</w:t>
      </w:r>
      <w:proofErr w:type="spellEnd"/>
      <w:r w:rsidRPr="008F015C">
        <w:rPr>
          <w:rFonts w:ascii="Garamond" w:hAnsi="Garamond"/>
          <w:color w:val="1E1E1E"/>
          <w:sz w:val="24"/>
          <w:szCs w:val="24"/>
          <w:shd w:val="clear" w:color="auto" w:fill="F5F5F5"/>
          <w:lang w:val="fr-FR"/>
        </w:rPr>
        <w:t>]</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br/>
        <w:t xml:space="preserve">  frontend:</w:t>
      </w:r>
      <w:r w:rsidRPr="008F015C">
        <w:rPr>
          <w:rFonts w:ascii="Garamond" w:hAnsi="Garamond"/>
          <w:color w:val="1E1E1E"/>
          <w:sz w:val="24"/>
          <w:szCs w:val="24"/>
          <w:shd w:val="clear" w:color="auto" w:fill="F5F5F5"/>
          <w:lang w:val="fr-FR"/>
        </w:rPr>
        <w:br/>
        <w:t xml:space="preserve">    </w:t>
      </w:r>
      <w:proofErr w:type="spellStart"/>
      <w:proofErr w:type="gramStart"/>
      <w:r w:rsidRPr="008F015C">
        <w:rPr>
          <w:rFonts w:ascii="Garamond" w:hAnsi="Garamond"/>
          <w:color w:val="1E1E1E"/>
          <w:sz w:val="24"/>
          <w:szCs w:val="24"/>
          <w:shd w:val="clear" w:color="auto" w:fill="F5F5F5"/>
          <w:lang w:val="fr-FR"/>
        </w:rPr>
        <w:t>build</w:t>
      </w:r>
      <w:proofErr w:type="spellEnd"/>
      <w:r w:rsidRPr="008F015C">
        <w:rPr>
          <w:rFonts w:ascii="Garamond" w:hAnsi="Garamond"/>
          <w:color w:val="1E1E1E"/>
          <w:sz w:val="24"/>
          <w:szCs w:val="24"/>
          <w:shd w:val="clear" w:color="auto" w:fill="F5F5F5"/>
          <w:lang w:val="fr-FR"/>
        </w:rPr>
        <w:t>: ./</w:t>
      </w:r>
      <w:proofErr w:type="gramEnd"/>
      <w:r w:rsidRPr="008F015C">
        <w:rPr>
          <w:rFonts w:ascii="Garamond" w:hAnsi="Garamond"/>
          <w:color w:val="1E1E1E"/>
          <w:sz w:val="24"/>
          <w:szCs w:val="24"/>
          <w:shd w:val="clear" w:color="auto" w:fill="F5F5F5"/>
          <w:lang w:val="fr-FR"/>
        </w:rPr>
        <w:t>frontend</w:t>
      </w:r>
      <w:r w:rsidRPr="008F015C">
        <w:rPr>
          <w:rFonts w:ascii="Garamond" w:hAnsi="Garamond"/>
          <w:color w:val="1E1E1E"/>
          <w:sz w:val="24"/>
          <w:szCs w:val="24"/>
          <w:shd w:val="clear" w:color="auto" w:fill="F5F5F5"/>
          <w:lang w:val="fr-FR"/>
        </w:rPr>
        <w:br/>
        <w:t xml:space="preserve">    </w:t>
      </w:r>
      <w:proofErr w:type="gramStart"/>
      <w:r w:rsidRPr="008F015C">
        <w:rPr>
          <w:rFonts w:ascii="Garamond" w:hAnsi="Garamond"/>
          <w:color w:val="1E1E1E"/>
          <w:sz w:val="24"/>
          <w:szCs w:val="24"/>
          <w:shd w:val="clear" w:color="auto" w:fill="F5F5F5"/>
          <w:lang w:val="fr-FR"/>
        </w:rPr>
        <w:t>ports:</w:t>
      </w:r>
      <w:proofErr w:type="gramEnd"/>
      <w:r w:rsidRPr="008F015C">
        <w:rPr>
          <w:rFonts w:ascii="Garamond" w:hAnsi="Garamond"/>
          <w:color w:val="1E1E1E"/>
          <w:sz w:val="24"/>
          <w:szCs w:val="24"/>
          <w:shd w:val="clear" w:color="auto" w:fill="F5F5F5"/>
          <w:lang w:val="fr-FR"/>
        </w:rPr>
        <w:t xml:space="preserve"> ["</w:t>
      </w:r>
      <w:proofErr w:type="gramStart"/>
      <w:r w:rsidRPr="008F015C">
        <w:rPr>
          <w:rFonts w:ascii="Garamond" w:hAnsi="Garamond"/>
          <w:color w:val="1E1E1E"/>
          <w:sz w:val="24"/>
          <w:szCs w:val="24"/>
          <w:shd w:val="clear" w:color="auto" w:fill="F5F5F5"/>
          <w:lang w:val="fr-FR"/>
        </w:rPr>
        <w:t>3000:</w:t>
      </w:r>
      <w:proofErr w:type="gramEnd"/>
      <w:r w:rsidRPr="008F015C">
        <w:rPr>
          <w:rFonts w:ascii="Garamond" w:hAnsi="Garamond"/>
          <w:color w:val="1E1E1E"/>
          <w:sz w:val="24"/>
          <w:szCs w:val="24"/>
          <w:shd w:val="clear" w:color="auto" w:fill="F5F5F5"/>
          <w:lang w:val="fr-FR"/>
        </w:rPr>
        <w:t>3000"]</w:t>
      </w:r>
      <w:r w:rsidRPr="008F015C">
        <w:rPr>
          <w:rFonts w:ascii="Garamond" w:hAnsi="Garamond"/>
          <w:color w:val="1E1E1E"/>
          <w:sz w:val="24"/>
          <w:szCs w:val="24"/>
          <w:shd w:val="clear" w:color="auto" w:fill="F5F5F5"/>
          <w:lang w:val="fr-FR"/>
        </w:rPr>
        <w:br/>
        <w:t xml:space="preserve">    </w:t>
      </w:r>
      <w:proofErr w:type="spellStart"/>
      <w:r w:rsidRPr="008F015C">
        <w:rPr>
          <w:rFonts w:ascii="Garamond" w:hAnsi="Garamond"/>
          <w:color w:val="1E1E1E"/>
          <w:sz w:val="24"/>
          <w:szCs w:val="24"/>
          <w:shd w:val="clear" w:color="auto" w:fill="F5F5F5"/>
          <w:lang w:val="fr-FR"/>
        </w:rPr>
        <w:t>depends_</w:t>
      </w:r>
      <w:proofErr w:type="gramStart"/>
      <w:r w:rsidRPr="008F015C">
        <w:rPr>
          <w:rFonts w:ascii="Garamond" w:hAnsi="Garamond"/>
          <w:color w:val="1E1E1E"/>
          <w:sz w:val="24"/>
          <w:szCs w:val="24"/>
          <w:shd w:val="clear" w:color="auto" w:fill="F5F5F5"/>
          <w:lang w:val="fr-FR"/>
        </w:rPr>
        <w:t>on</w:t>
      </w:r>
      <w:proofErr w:type="spellEnd"/>
      <w:r w:rsidRPr="008F015C">
        <w:rPr>
          <w:rFonts w:ascii="Garamond" w:hAnsi="Garamond"/>
          <w:color w:val="1E1E1E"/>
          <w:sz w:val="24"/>
          <w:szCs w:val="24"/>
          <w:shd w:val="clear" w:color="auto" w:fill="F5F5F5"/>
          <w:lang w:val="fr-FR"/>
        </w:rPr>
        <w:t>:</w:t>
      </w:r>
      <w:proofErr w:type="gramEnd"/>
      <w:r w:rsidRPr="008F015C">
        <w:rPr>
          <w:rFonts w:ascii="Garamond" w:hAnsi="Garamond"/>
          <w:color w:val="1E1E1E"/>
          <w:sz w:val="24"/>
          <w:szCs w:val="24"/>
          <w:shd w:val="clear" w:color="auto" w:fill="F5F5F5"/>
          <w:lang w:val="fr-FR"/>
        </w:rPr>
        <w:t xml:space="preserve"> [backend]</w:t>
      </w:r>
    </w:p>
    <w:p w14:paraId="1D8AF217"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17.2 Architecture finale</w:t>
      </w:r>
    </w:p>
    <w:p w14:paraId="76761D04" w14:textId="77777777" w:rsidR="00232F14" w:rsidRPr="008F015C" w:rsidRDefault="00000000" w:rsidP="008F015C">
      <w:pPr>
        <w:spacing w:before="120" w:line="360" w:lineRule="auto"/>
        <w:rPr>
          <w:rFonts w:ascii="Garamond" w:hAnsi="Garamond"/>
          <w:sz w:val="24"/>
          <w:szCs w:val="24"/>
          <w:lang w:val="fr-FR"/>
        </w:rPr>
      </w:pPr>
      <w:r w:rsidRPr="008F015C">
        <w:rPr>
          <w:rFonts w:ascii="Garamond" w:hAnsi="Garamond"/>
          <w:color w:val="1E1E1E"/>
          <w:sz w:val="24"/>
          <w:szCs w:val="24"/>
          <w:shd w:val="clear" w:color="auto" w:fill="F5F5F5"/>
          <w:lang w:val="fr-FR"/>
        </w:rPr>
        <w:t xml:space="preserve">                 Utilisateur</w:t>
      </w:r>
      <w:r w:rsidRPr="008F015C">
        <w:rPr>
          <w:rFonts w:ascii="Garamond" w:hAnsi="Garamond"/>
          <w:color w:val="1E1E1E"/>
          <w:sz w:val="24"/>
          <w:szCs w:val="24"/>
          <w:shd w:val="clear" w:color="auto" w:fill="F5F5F5"/>
          <w:lang w:val="fr-FR"/>
        </w:rPr>
        <w:br/>
        <w:t xml:space="preserve">                      │</w:t>
      </w:r>
      <w:r w:rsidRPr="008F015C">
        <w:rPr>
          <w:rFonts w:ascii="Garamond" w:hAnsi="Garamond"/>
          <w:color w:val="1E1E1E"/>
          <w:sz w:val="24"/>
          <w:szCs w:val="24"/>
          <w:shd w:val="clear" w:color="auto" w:fill="F5F5F5"/>
          <w:lang w:val="fr-FR"/>
        </w:rPr>
        <w:br/>
        <w:t xml:space="preserve">                      ▼</w:t>
      </w:r>
      <w:r w:rsidRPr="008F015C">
        <w:rPr>
          <w:rFonts w:ascii="Garamond" w:hAnsi="Garamond"/>
          <w:color w:val="1E1E1E"/>
          <w:sz w:val="24"/>
          <w:szCs w:val="24"/>
          <w:shd w:val="clear" w:color="auto" w:fill="F5F5F5"/>
          <w:lang w:val="fr-FR"/>
        </w:rPr>
        <w:br/>
        <w:t xml:space="preserve">              Frontend Next.js</w:t>
      </w:r>
      <w:r w:rsidRPr="008F015C">
        <w:rPr>
          <w:rFonts w:ascii="Garamond" w:hAnsi="Garamond"/>
          <w:color w:val="1E1E1E"/>
          <w:sz w:val="24"/>
          <w:szCs w:val="24"/>
          <w:shd w:val="clear" w:color="auto" w:fill="F5F5F5"/>
          <w:lang w:val="fr-FR"/>
        </w:rPr>
        <w:br/>
        <w:t xml:space="preserve">              </w:t>
      </w:r>
      <w:proofErr w:type="gramStart"/>
      <w:r w:rsidRPr="008F015C">
        <w:rPr>
          <w:rFonts w:ascii="Garamond" w:hAnsi="Garamond"/>
          <w:color w:val="1E1E1E"/>
          <w:sz w:val="24"/>
          <w:szCs w:val="24"/>
          <w:shd w:val="clear" w:color="auto" w:fill="F5F5F5"/>
          <w:lang w:val="fr-FR"/>
        </w:rPr>
        <w:t>localhost:</w:t>
      </w:r>
      <w:proofErr w:type="gramEnd"/>
      <w:r w:rsidRPr="008F015C">
        <w:rPr>
          <w:rFonts w:ascii="Garamond" w:hAnsi="Garamond"/>
          <w:color w:val="1E1E1E"/>
          <w:sz w:val="24"/>
          <w:szCs w:val="24"/>
          <w:shd w:val="clear" w:color="auto" w:fill="F5F5F5"/>
          <w:lang w:val="fr-FR"/>
        </w:rPr>
        <w:t>3000</w:t>
      </w:r>
      <w:r w:rsidRPr="008F015C">
        <w:rPr>
          <w:rFonts w:ascii="Garamond" w:hAnsi="Garamond"/>
          <w:color w:val="1E1E1E"/>
          <w:sz w:val="24"/>
          <w:szCs w:val="24"/>
          <w:shd w:val="clear" w:color="auto" w:fill="F5F5F5"/>
          <w:lang w:val="fr-FR"/>
        </w:rPr>
        <w:br/>
        <w:t xml:space="preserve">                      │</w:t>
      </w:r>
      <w:r w:rsidRPr="008F015C">
        <w:rPr>
          <w:rFonts w:ascii="Garamond" w:hAnsi="Garamond"/>
          <w:color w:val="1E1E1E"/>
          <w:sz w:val="24"/>
          <w:szCs w:val="24"/>
          <w:shd w:val="clear" w:color="auto" w:fill="F5F5F5"/>
          <w:lang w:val="fr-FR"/>
        </w:rPr>
        <w:br/>
        <w:t xml:space="preserve">                      ▼</w:t>
      </w:r>
      <w:r w:rsidRPr="008F015C">
        <w:rPr>
          <w:rFonts w:ascii="Garamond" w:hAnsi="Garamond"/>
          <w:color w:val="1E1E1E"/>
          <w:sz w:val="24"/>
          <w:szCs w:val="24"/>
          <w:shd w:val="clear" w:color="auto" w:fill="F5F5F5"/>
          <w:lang w:val="fr-FR"/>
        </w:rPr>
        <w:br/>
        <w:t xml:space="preserve">              API </w:t>
      </w:r>
      <w:proofErr w:type="spellStart"/>
      <w:r w:rsidRPr="008F015C">
        <w:rPr>
          <w:rFonts w:ascii="Garamond" w:hAnsi="Garamond"/>
          <w:color w:val="1E1E1E"/>
          <w:sz w:val="24"/>
          <w:szCs w:val="24"/>
          <w:shd w:val="clear" w:color="auto" w:fill="F5F5F5"/>
          <w:lang w:val="fr-FR"/>
        </w:rPr>
        <w:t>FastAPI</w:t>
      </w:r>
      <w:proofErr w:type="spellEnd"/>
      <w:r w:rsidRPr="008F015C">
        <w:rPr>
          <w:rFonts w:ascii="Garamond" w:hAnsi="Garamond"/>
          <w:color w:val="1E1E1E"/>
          <w:sz w:val="24"/>
          <w:szCs w:val="24"/>
          <w:shd w:val="clear" w:color="auto" w:fill="F5F5F5"/>
          <w:lang w:val="fr-FR"/>
        </w:rPr>
        <w:br/>
        <w:t xml:space="preserve">              </w:t>
      </w:r>
      <w:proofErr w:type="gramStart"/>
      <w:r w:rsidRPr="008F015C">
        <w:rPr>
          <w:rFonts w:ascii="Garamond" w:hAnsi="Garamond"/>
          <w:color w:val="1E1E1E"/>
          <w:sz w:val="24"/>
          <w:szCs w:val="24"/>
          <w:shd w:val="clear" w:color="auto" w:fill="F5F5F5"/>
          <w:lang w:val="fr-FR"/>
        </w:rPr>
        <w:t>localhost:</w:t>
      </w:r>
      <w:proofErr w:type="gramEnd"/>
      <w:r w:rsidRPr="008F015C">
        <w:rPr>
          <w:rFonts w:ascii="Garamond" w:hAnsi="Garamond"/>
          <w:color w:val="1E1E1E"/>
          <w:sz w:val="24"/>
          <w:szCs w:val="24"/>
          <w:shd w:val="clear" w:color="auto" w:fill="F5F5F5"/>
          <w:lang w:val="fr-FR"/>
        </w:rPr>
        <w:t>8000</w:t>
      </w:r>
      <w:r w:rsidRPr="008F015C">
        <w:rPr>
          <w:rFonts w:ascii="Garamond" w:hAnsi="Garamond"/>
          <w:color w:val="1E1E1E"/>
          <w:sz w:val="24"/>
          <w:szCs w:val="24"/>
          <w:shd w:val="clear" w:color="auto" w:fill="F5F5F5"/>
          <w:lang w:val="fr-FR"/>
        </w:rPr>
        <w:br/>
        <w:t xml:space="preserve">                      │</w:t>
      </w:r>
      <w:r w:rsidRPr="008F015C">
        <w:rPr>
          <w:rFonts w:ascii="Garamond" w:hAnsi="Garamond"/>
          <w:color w:val="1E1E1E"/>
          <w:sz w:val="24"/>
          <w:szCs w:val="24"/>
          <w:shd w:val="clear" w:color="auto" w:fill="F5F5F5"/>
          <w:lang w:val="fr-FR"/>
        </w:rPr>
        <w:br/>
        <w:t xml:space="preserve">           ┌──────────┴──────────┐</w:t>
      </w:r>
      <w:r w:rsidRPr="008F015C">
        <w:rPr>
          <w:rFonts w:ascii="Garamond" w:hAnsi="Garamond"/>
          <w:color w:val="1E1E1E"/>
          <w:sz w:val="24"/>
          <w:szCs w:val="24"/>
          <w:shd w:val="clear" w:color="auto" w:fill="F5F5F5"/>
          <w:lang w:val="fr-FR"/>
        </w:rPr>
        <w:br/>
        <w:t xml:space="preserve">           │                     │</w:t>
      </w:r>
      <w:r w:rsidRPr="008F015C">
        <w:rPr>
          <w:rFonts w:ascii="Garamond" w:hAnsi="Garamond"/>
          <w:color w:val="1E1E1E"/>
          <w:sz w:val="24"/>
          <w:szCs w:val="24"/>
          <w:shd w:val="clear" w:color="auto" w:fill="F5F5F5"/>
          <w:lang w:val="fr-FR"/>
        </w:rPr>
        <w:br/>
        <w:t xml:space="preserve">           ▼                     ▼</w:t>
      </w:r>
      <w:r w:rsidRPr="008F015C">
        <w:rPr>
          <w:rFonts w:ascii="Garamond" w:hAnsi="Garamond"/>
          <w:color w:val="1E1E1E"/>
          <w:sz w:val="24"/>
          <w:szCs w:val="24"/>
          <w:shd w:val="clear" w:color="auto" w:fill="F5F5F5"/>
          <w:lang w:val="fr-FR"/>
        </w:rPr>
        <w:br/>
        <w:t xml:space="preserve">     PostgreSQL            Modèle IA</w:t>
      </w:r>
      <w:r w:rsidRPr="008F015C">
        <w:rPr>
          <w:rFonts w:ascii="Garamond" w:hAnsi="Garamond"/>
          <w:color w:val="1E1E1E"/>
          <w:sz w:val="24"/>
          <w:szCs w:val="24"/>
          <w:shd w:val="clear" w:color="auto" w:fill="F5F5F5"/>
          <w:lang w:val="fr-FR"/>
        </w:rPr>
        <w:br/>
        <w:t xml:space="preserve">  </w:t>
      </w:r>
      <w:proofErr w:type="gramStart"/>
      <w:r w:rsidRPr="008F015C">
        <w:rPr>
          <w:rFonts w:ascii="Garamond" w:hAnsi="Garamond"/>
          <w:color w:val="1E1E1E"/>
          <w:sz w:val="24"/>
          <w:szCs w:val="24"/>
          <w:shd w:val="clear" w:color="auto" w:fill="F5F5F5"/>
          <w:lang w:val="fr-FR"/>
        </w:rPr>
        <w:t xml:space="preserve">   (données)   </w:t>
      </w:r>
      <w:proofErr w:type="gramEnd"/>
      <w:r w:rsidRPr="008F015C">
        <w:rPr>
          <w:rFonts w:ascii="Garamond" w:hAnsi="Garamond"/>
          <w:color w:val="1E1E1E"/>
          <w:sz w:val="24"/>
          <w:szCs w:val="24"/>
          <w:shd w:val="clear" w:color="auto" w:fill="F5F5F5"/>
          <w:lang w:val="fr-FR"/>
        </w:rPr>
        <w:t xml:space="preserve">       </w:t>
      </w:r>
      <w:proofErr w:type="gramStart"/>
      <w:r w:rsidRPr="008F015C">
        <w:rPr>
          <w:rFonts w:ascii="Garamond" w:hAnsi="Garamond"/>
          <w:color w:val="1E1E1E"/>
          <w:sz w:val="24"/>
          <w:szCs w:val="24"/>
          <w:shd w:val="clear" w:color="auto" w:fill="F5F5F5"/>
          <w:lang w:val="fr-FR"/>
        </w:rPr>
        <w:t xml:space="preserve">   (</w:t>
      </w:r>
      <w:proofErr w:type="gramEnd"/>
      <w:r w:rsidRPr="008F015C">
        <w:rPr>
          <w:rFonts w:ascii="Garamond" w:hAnsi="Garamond"/>
          <w:color w:val="1E1E1E"/>
          <w:sz w:val="24"/>
          <w:szCs w:val="24"/>
          <w:shd w:val="clear" w:color="auto" w:fill="F5F5F5"/>
          <w:lang w:val="fr-FR"/>
        </w:rPr>
        <w:t>.</w:t>
      </w:r>
      <w:proofErr w:type="spellStart"/>
      <w:r w:rsidRPr="008F015C">
        <w:rPr>
          <w:rFonts w:ascii="Garamond" w:hAnsi="Garamond"/>
          <w:color w:val="1E1E1E"/>
          <w:sz w:val="24"/>
          <w:szCs w:val="24"/>
          <w:shd w:val="clear" w:color="auto" w:fill="F5F5F5"/>
          <w:lang w:val="fr-FR"/>
        </w:rPr>
        <w:t>pkl</w:t>
      </w:r>
      <w:proofErr w:type="spellEnd"/>
      <w:r w:rsidRPr="008F015C">
        <w:rPr>
          <w:rFonts w:ascii="Garamond" w:hAnsi="Garamond"/>
          <w:color w:val="1E1E1E"/>
          <w:sz w:val="24"/>
          <w:szCs w:val="24"/>
          <w:shd w:val="clear" w:color="auto" w:fill="F5F5F5"/>
          <w:lang w:val="fr-FR"/>
        </w:rPr>
        <w:t>)</w:t>
      </w:r>
    </w:p>
    <w:p w14:paraId="2C44194A"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Conteneurs Docker avec </w:t>
      </w:r>
      <w:r w:rsidRPr="008F015C">
        <w:rPr>
          <w:rFonts w:ascii="Garamond" w:hAnsi="Garamond"/>
          <w:sz w:val="24"/>
          <w:szCs w:val="24"/>
          <w:shd w:val="clear" w:color="auto" w:fill="F0F0F0"/>
          <w:lang w:val="fr-FR"/>
        </w:rPr>
        <w:t xml:space="preserve">docker </w:t>
      </w:r>
      <w:proofErr w:type="spellStart"/>
      <w:r w:rsidRPr="008F015C">
        <w:rPr>
          <w:rFonts w:ascii="Garamond" w:hAnsi="Garamond"/>
          <w:sz w:val="24"/>
          <w:szCs w:val="24"/>
          <w:shd w:val="clear" w:color="auto" w:fill="F0F0F0"/>
          <w:lang w:val="fr-FR"/>
        </w:rPr>
        <w:t>ps</w:t>
      </w:r>
      <w:proofErr w:type="spellEnd"/>
      <w:r w:rsidRPr="008F015C">
        <w:rPr>
          <w:rFonts w:ascii="Garamond" w:hAnsi="Garamond"/>
          <w:sz w:val="24"/>
          <w:szCs w:val="24"/>
          <w:lang w:val="fr-FR"/>
        </w:rPr>
        <w:t>.</w:t>
      </w:r>
    </w:p>
    <w:p w14:paraId="4B8B0905" w14:textId="77777777" w:rsidR="00232F14" w:rsidRPr="008F015C" w:rsidRDefault="00232F14" w:rsidP="008F015C">
      <w:pPr>
        <w:pBdr>
          <w:bottom w:val="single" w:sz="6" w:space="1" w:color="CCCCCC"/>
        </w:pBdr>
        <w:spacing w:before="120" w:line="360" w:lineRule="auto"/>
        <w:rPr>
          <w:rFonts w:ascii="Garamond" w:hAnsi="Garamond"/>
          <w:sz w:val="24"/>
          <w:szCs w:val="24"/>
          <w:lang w:val="fr-FR"/>
        </w:rPr>
      </w:pPr>
    </w:p>
    <w:p w14:paraId="2FE5D631" w14:textId="77777777" w:rsidR="00232F14" w:rsidRPr="008F015C" w:rsidRDefault="00000000" w:rsidP="008F015C">
      <w:pPr>
        <w:spacing w:before="360" w:after="160" w:line="360" w:lineRule="auto"/>
        <w:rPr>
          <w:rFonts w:ascii="Garamond" w:hAnsi="Garamond"/>
          <w:sz w:val="24"/>
          <w:szCs w:val="24"/>
        </w:rPr>
      </w:pPr>
      <w:r w:rsidRPr="008F015C">
        <w:rPr>
          <w:rFonts w:ascii="Garamond" w:hAnsi="Garamond"/>
          <w:b/>
          <w:color w:val="643CA0"/>
          <w:sz w:val="24"/>
          <w:szCs w:val="24"/>
        </w:rPr>
        <w:lastRenderedPageBreak/>
        <w:t xml:space="preserve">18. Phase </w:t>
      </w:r>
      <w:proofErr w:type="gramStart"/>
      <w:r w:rsidRPr="008F015C">
        <w:rPr>
          <w:rFonts w:ascii="Garamond" w:hAnsi="Garamond"/>
          <w:b/>
          <w:color w:val="643CA0"/>
          <w:sz w:val="24"/>
          <w:szCs w:val="24"/>
        </w:rPr>
        <w:t>16 :</w:t>
      </w:r>
      <w:proofErr w:type="gramEnd"/>
      <w:r w:rsidRPr="008F015C">
        <w:rPr>
          <w:rFonts w:ascii="Garamond" w:hAnsi="Garamond"/>
          <w:b/>
          <w:color w:val="643CA0"/>
          <w:sz w:val="24"/>
          <w:szCs w:val="24"/>
        </w:rPr>
        <w:t xml:space="preserve"> Tests finaux</w:t>
      </w:r>
    </w:p>
    <w:p w14:paraId="1F56D352"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18.1 Plan de test</w:t>
      </w:r>
    </w:p>
    <w:tbl>
      <w:tblPr>
        <w:tblStyle w:val="Grilleclaire-Accent1"/>
        <w:tblW w:w="0" w:type="auto"/>
        <w:tblLook w:val="04A0" w:firstRow="1" w:lastRow="0" w:firstColumn="1" w:lastColumn="0" w:noHBand="0" w:noVBand="1"/>
      </w:tblPr>
      <w:tblGrid>
        <w:gridCol w:w="2880"/>
        <w:gridCol w:w="2880"/>
        <w:gridCol w:w="2880"/>
      </w:tblGrid>
      <w:tr w:rsidR="00232F14" w:rsidRPr="008F015C" w14:paraId="0DBAEE1D" w14:textId="77777777" w:rsidTr="00232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A4A8A"/>
          </w:tcPr>
          <w:p w14:paraId="60F5A922" w14:textId="77777777" w:rsidR="00232F14" w:rsidRPr="008F015C" w:rsidRDefault="00000000" w:rsidP="008F015C">
            <w:pPr>
              <w:spacing w:line="360" w:lineRule="auto"/>
              <w:rPr>
                <w:rFonts w:ascii="Garamond" w:hAnsi="Garamond"/>
                <w:sz w:val="24"/>
                <w:szCs w:val="24"/>
              </w:rPr>
            </w:pPr>
            <w:r w:rsidRPr="008F015C">
              <w:rPr>
                <w:rFonts w:ascii="Garamond" w:hAnsi="Garamond"/>
                <w:color w:val="FFFFFF"/>
                <w:sz w:val="24"/>
                <w:szCs w:val="24"/>
              </w:rPr>
              <w:t>#</w:t>
            </w:r>
          </w:p>
        </w:tc>
        <w:tc>
          <w:tcPr>
            <w:tcW w:w="2880" w:type="dxa"/>
            <w:shd w:val="clear" w:color="auto" w:fill="4A4A8A"/>
          </w:tcPr>
          <w:p w14:paraId="4B666DF8"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Test</w:t>
            </w:r>
          </w:p>
        </w:tc>
        <w:tc>
          <w:tcPr>
            <w:tcW w:w="2880" w:type="dxa"/>
            <w:shd w:val="clear" w:color="auto" w:fill="4A4A8A"/>
          </w:tcPr>
          <w:p w14:paraId="33959D29"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Résultat attendu</w:t>
            </w:r>
          </w:p>
        </w:tc>
      </w:tr>
      <w:tr w:rsidR="00232F14" w:rsidRPr="008F015C" w14:paraId="30C28AFD"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4D7532"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1</w:t>
            </w:r>
          </w:p>
        </w:tc>
        <w:tc>
          <w:tcPr>
            <w:tcW w:w="2880" w:type="dxa"/>
          </w:tcPr>
          <w:p w14:paraId="5195F4E0"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Inscription</w:t>
            </w:r>
          </w:p>
        </w:tc>
        <w:tc>
          <w:tcPr>
            <w:tcW w:w="2880" w:type="dxa"/>
          </w:tcPr>
          <w:p w14:paraId="00E01CEE"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Compte créé → redirection accueil</w:t>
            </w:r>
          </w:p>
        </w:tc>
      </w:tr>
      <w:tr w:rsidR="00232F14" w:rsidRPr="008F015C" w14:paraId="66AAC0FB"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5ACC0D"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2</w:t>
            </w:r>
          </w:p>
        </w:tc>
        <w:tc>
          <w:tcPr>
            <w:tcW w:w="2880" w:type="dxa"/>
          </w:tcPr>
          <w:p w14:paraId="6052E048"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Connexion</w:t>
            </w:r>
          </w:p>
        </w:tc>
        <w:tc>
          <w:tcPr>
            <w:tcW w:w="2880" w:type="dxa"/>
          </w:tcPr>
          <w:p w14:paraId="66730C46"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Token stocké → page d'accueil</w:t>
            </w:r>
          </w:p>
        </w:tc>
      </w:tr>
      <w:tr w:rsidR="00232F14" w:rsidRPr="008F015C" w14:paraId="5FEB618E"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BA3812"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3</w:t>
            </w:r>
          </w:p>
        </w:tc>
        <w:tc>
          <w:tcPr>
            <w:tcW w:w="2880" w:type="dxa"/>
          </w:tcPr>
          <w:p w14:paraId="6605F10A"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Affichage des films</w:t>
            </w:r>
          </w:p>
        </w:tc>
        <w:tc>
          <w:tcPr>
            <w:tcW w:w="2880" w:type="dxa"/>
          </w:tcPr>
          <w:p w14:paraId="0CFCF90F"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lang w:val="fr-FR"/>
              </w:rPr>
            </w:pPr>
            <w:r w:rsidRPr="008F015C">
              <w:rPr>
                <w:rFonts w:ascii="Garamond" w:hAnsi="Garamond"/>
                <w:sz w:val="24"/>
                <w:szCs w:val="24"/>
                <w:lang w:val="fr-FR"/>
              </w:rPr>
              <w:t>12 films avec genres et année</w:t>
            </w:r>
          </w:p>
        </w:tc>
      </w:tr>
      <w:tr w:rsidR="00232F14" w:rsidRPr="008F015C" w14:paraId="1F0CFFE6"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0A6BC3"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4</w:t>
            </w:r>
          </w:p>
        </w:tc>
        <w:tc>
          <w:tcPr>
            <w:tcW w:w="2880" w:type="dxa"/>
          </w:tcPr>
          <w:p w14:paraId="7ED4F63F"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Recherche</w:t>
            </w:r>
          </w:p>
        </w:tc>
        <w:tc>
          <w:tcPr>
            <w:tcW w:w="2880" w:type="dxa"/>
          </w:tcPr>
          <w:p w14:paraId="4AF7C9FE"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lang w:val="fr-FR"/>
              </w:rPr>
            </w:pPr>
            <w:r w:rsidRPr="008F015C">
              <w:rPr>
                <w:rFonts w:ascii="Garamond" w:hAnsi="Garamond"/>
                <w:sz w:val="24"/>
                <w:szCs w:val="24"/>
                <w:lang w:val="fr-FR"/>
              </w:rPr>
              <w:t>Suggestions filtrées en temps réel</w:t>
            </w:r>
          </w:p>
        </w:tc>
      </w:tr>
      <w:tr w:rsidR="00232F14" w:rsidRPr="008F015C" w14:paraId="24F4A308"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C1E03D"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5</w:t>
            </w:r>
          </w:p>
        </w:tc>
        <w:tc>
          <w:tcPr>
            <w:tcW w:w="2880" w:type="dxa"/>
          </w:tcPr>
          <w:p w14:paraId="38C45B27"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Notation d'un film</w:t>
            </w:r>
          </w:p>
        </w:tc>
        <w:tc>
          <w:tcPr>
            <w:tcW w:w="2880" w:type="dxa"/>
          </w:tcPr>
          <w:p w14:paraId="5FE9BC96"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Note envoyée → confirmation API</w:t>
            </w:r>
          </w:p>
        </w:tc>
      </w:tr>
      <w:tr w:rsidR="00232F14" w:rsidRPr="008F015C" w14:paraId="544BB060"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1F29E5"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6</w:t>
            </w:r>
          </w:p>
        </w:tc>
        <w:tc>
          <w:tcPr>
            <w:tcW w:w="2880" w:type="dxa"/>
          </w:tcPr>
          <w:p w14:paraId="3E9714AD"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Recommandations (3+ notes)</w:t>
            </w:r>
          </w:p>
        </w:tc>
        <w:tc>
          <w:tcPr>
            <w:tcW w:w="2880" w:type="dxa"/>
          </w:tcPr>
          <w:p w14:paraId="45010C8F"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Films pertinents affichés</w:t>
            </w:r>
          </w:p>
        </w:tc>
      </w:tr>
      <w:tr w:rsidR="00232F14" w:rsidRPr="008F015C" w14:paraId="08CB827A"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BA3853"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7</w:t>
            </w:r>
          </w:p>
        </w:tc>
        <w:tc>
          <w:tcPr>
            <w:tcW w:w="2880" w:type="dxa"/>
          </w:tcPr>
          <w:p w14:paraId="610FC61B"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Déconnexion</w:t>
            </w:r>
          </w:p>
        </w:tc>
        <w:tc>
          <w:tcPr>
            <w:tcW w:w="2880" w:type="dxa"/>
          </w:tcPr>
          <w:p w14:paraId="352FE0B0"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Token effacé → redirection</w:t>
            </w:r>
          </w:p>
        </w:tc>
      </w:tr>
    </w:tbl>
    <w:p w14:paraId="02594130" w14:textId="77777777" w:rsidR="00232F14" w:rsidRPr="008F015C" w:rsidRDefault="00232F14" w:rsidP="008F015C">
      <w:pPr>
        <w:spacing w:line="360" w:lineRule="auto"/>
        <w:rPr>
          <w:rFonts w:ascii="Garamond" w:hAnsi="Garamond"/>
          <w:sz w:val="24"/>
          <w:szCs w:val="24"/>
        </w:rPr>
      </w:pPr>
    </w:p>
    <w:p w14:paraId="35269120"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18.2 Test de l'API</w:t>
      </w:r>
    </w:p>
    <w:p w14:paraId="239A456E" w14:textId="77777777" w:rsidR="00232F14" w:rsidRPr="008F015C" w:rsidRDefault="00000000" w:rsidP="008F015C">
      <w:pPr>
        <w:spacing w:before="120" w:line="360" w:lineRule="auto"/>
        <w:rPr>
          <w:rFonts w:ascii="Garamond" w:hAnsi="Garamond"/>
          <w:sz w:val="24"/>
          <w:szCs w:val="24"/>
          <w:lang w:val="fr-FR"/>
        </w:rPr>
      </w:pPr>
      <w:r w:rsidRPr="008F015C">
        <w:rPr>
          <w:rFonts w:ascii="Garamond" w:hAnsi="Garamond"/>
          <w:color w:val="1E1E1E"/>
          <w:sz w:val="24"/>
          <w:szCs w:val="24"/>
          <w:shd w:val="clear" w:color="auto" w:fill="F5F5F5"/>
          <w:lang w:val="fr-FR"/>
        </w:rPr>
        <w:t xml:space="preserve"># Tester les </w:t>
      </w:r>
      <w:proofErr w:type="spellStart"/>
      <w:r w:rsidRPr="008F015C">
        <w:rPr>
          <w:rFonts w:ascii="Garamond" w:hAnsi="Garamond"/>
          <w:color w:val="1E1E1E"/>
          <w:sz w:val="24"/>
          <w:szCs w:val="24"/>
          <w:shd w:val="clear" w:color="auto" w:fill="F5F5F5"/>
          <w:lang w:val="fr-FR"/>
        </w:rPr>
        <w:t>endpoints</w:t>
      </w:r>
      <w:proofErr w:type="spellEnd"/>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curl</w:t>
      </w:r>
      <w:proofErr w:type="spellEnd"/>
      <w:r w:rsidRPr="008F015C">
        <w:rPr>
          <w:rFonts w:ascii="Garamond" w:hAnsi="Garamond"/>
          <w:color w:val="1E1E1E"/>
          <w:sz w:val="24"/>
          <w:szCs w:val="24"/>
          <w:shd w:val="clear" w:color="auto" w:fill="F5F5F5"/>
          <w:lang w:val="fr-FR"/>
        </w:rPr>
        <w:t xml:space="preserve"> http://localhost:8000/</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curl</w:t>
      </w:r>
      <w:proofErr w:type="spellEnd"/>
      <w:r w:rsidRPr="008F015C">
        <w:rPr>
          <w:rFonts w:ascii="Garamond" w:hAnsi="Garamond"/>
          <w:color w:val="1E1E1E"/>
          <w:sz w:val="24"/>
          <w:szCs w:val="24"/>
          <w:shd w:val="clear" w:color="auto" w:fill="F5F5F5"/>
          <w:lang w:val="fr-FR"/>
        </w:rPr>
        <w:t xml:space="preserve"> http://localhost:8000/movies?skip=0&amp;limit=5</w:t>
      </w:r>
      <w:r w:rsidRPr="008F015C">
        <w:rPr>
          <w:rFonts w:ascii="Garamond" w:hAnsi="Garamond"/>
          <w:color w:val="1E1E1E"/>
          <w:sz w:val="24"/>
          <w:szCs w:val="24"/>
          <w:shd w:val="clear" w:color="auto" w:fill="F5F5F5"/>
          <w:lang w:val="fr-FR"/>
        </w:rPr>
        <w:br/>
      </w:r>
      <w:proofErr w:type="spellStart"/>
      <w:r w:rsidRPr="008F015C">
        <w:rPr>
          <w:rFonts w:ascii="Garamond" w:hAnsi="Garamond"/>
          <w:color w:val="1E1E1E"/>
          <w:sz w:val="24"/>
          <w:szCs w:val="24"/>
          <w:shd w:val="clear" w:color="auto" w:fill="F5F5F5"/>
          <w:lang w:val="fr-FR"/>
        </w:rPr>
        <w:t>curl</w:t>
      </w:r>
      <w:proofErr w:type="spellEnd"/>
      <w:r w:rsidRPr="008F015C">
        <w:rPr>
          <w:rFonts w:ascii="Garamond" w:hAnsi="Garamond"/>
          <w:color w:val="1E1E1E"/>
          <w:sz w:val="24"/>
          <w:szCs w:val="24"/>
          <w:shd w:val="clear" w:color="auto" w:fill="F5F5F5"/>
          <w:lang w:val="fr-FR"/>
        </w:rPr>
        <w:t xml:space="preserve"> http://localhost:8000/stats</w:t>
      </w:r>
    </w:p>
    <w:p w14:paraId="70665E68"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18.3 Test utilisateur complet</w:t>
      </w:r>
    </w:p>
    <w:p w14:paraId="2240A6A2" w14:textId="77777777" w:rsidR="00232F14" w:rsidRPr="008F015C" w:rsidRDefault="00000000" w:rsidP="008F015C">
      <w:pPr>
        <w:spacing w:before="120" w:line="360" w:lineRule="auto"/>
        <w:rPr>
          <w:rFonts w:ascii="Garamond" w:hAnsi="Garamond"/>
          <w:sz w:val="24"/>
          <w:szCs w:val="24"/>
          <w:lang w:val="fr-FR"/>
        </w:rPr>
      </w:pPr>
      <w:r w:rsidRPr="008F015C">
        <w:rPr>
          <w:rFonts w:ascii="Garamond" w:hAnsi="Garamond"/>
          <w:color w:val="1E1E1E"/>
          <w:sz w:val="24"/>
          <w:szCs w:val="24"/>
          <w:shd w:val="clear" w:color="auto" w:fill="F5F5F5"/>
          <w:lang w:val="fr-FR"/>
        </w:rPr>
        <w:t xml:space="preserve">1. </w:t>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lang w:val="fr-FR"/>
        </w:rPr>
        <w:t xml:space="preserve"> S'inscrire → </w:t>
      </w:r>
      <w:r w:rsidRPr="008F015C">
        <w:rPr>
          <w:rFonts w:ascii="Segoe UI Emoji" w:hAnsi="Segoe UI Emoji" w:cs="Segoe UI Emoji"/>
          <w:color w:val="1E1E1E"/>
          <w:sz w:val="24"/>
          <w:szCs w:val="24"/>
          <w:shd w:val="clear" w:color="auto" w:fill="F5F5F5"/>
          <w:lang w:val="fr-FR"/>
        </w:rPr>
        <w:t>✅</w:t>
      </w:r>
      <w:r w:rsidRPr="008F015C">
        <w:rPr>
          <w:rFonts w:ascii="Garamond" w:hAnsi="Garamond"/>
          <w:color w:val="1E1E1E"/>
          <w:sz w:val="24"/>
          <w:szCs w:val="24"/>
          <w:shd w:val="clear" w:color="auto" w:fill="F5F5F5"/>
          <w:lang w:val="fr-FR"/>
        </w:rPr>
        <w:t xml:space="preserve"> Compte cr</w:t>
      </w:r>
      <w:r w:rsidRPr="008F015C">
        <w:rPr>
          <w:rFonts w:ascii="Garamond" w:hAnsi="Garamond" w:cs="Garamond"/>
          <w:color w:val="1E1E1E"/>
          <w:sz w:val="24"/>
          <w:szCs w:val="24"/>
          <w:shd w:val="clear" w:color="auto" w:fill="F5F5F5"/>
          <w:lang w:val="fr-FR"/>
        </w:rPr>
        <w:t>éé</w:t>
      </w:r>
      <w:r w:rsidRPr="008F015C">
        <w:rPr>
          <w:rFonts w:ascii="Garamond" w:hAnsi="Garamond"/>
          <w:color w:val="1E1E1E"/>
          <w:sz w:val="24"/>
          <w:szCs w:val="24"/>
          <w:shd w:val="clear" w:color="auto" w:fill="F5F5F5"/>
          <w:lang w:val="fr-FR"/>
        </w:rPr>
        <w:br/>
        <w:t xml:space="preserve">2. </w:t>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lang w:val="fr-FR"/>
        </w:rPr>
        <w:t xml:space="preserve"> Parcourir les films → </w:t>
      </w:r>
      <w:r w:rsidRPr="008F015C">
        <w:rPr>
          <w:rFonts w:ascii="Segoe UI Emoji" w:hAnsi="Segoe UI Emoji" w:cs="Segoe UI Emoji"/>
          <w:color w:val="1E1E1E"/>
          <w:sz w:val="24"/>
          <w:szCs w:val="24"/>
          <w:shd w:val="clear" w:color="auto" w:fill="F5F5F5"/>
          <w:lang w:val="fr-FR"/>
        </w:rPr>
        <w:t>✅</w:t>
      </w:r>
      <w:r w:rsidRPr="008F015C">
        <w:rPr>
          <w:rFonts w:ascii="Garamond" w:hAnsi="Garamond"/>
          <w:color w:val="1E1E1E"/>
          <w:sz w:val="24"/>
          <w:szCs w:val="24"/>
          <w:shd w:val="clear" w:color="auto" w:fill="F5F5F5"/>
          <w:lang w:val="fr-FR"/>
        </w:rPr>
        <w:t xml:space="preserve"> 12 films affich</w:t>
      </w:r>
      <w:r w:rsidRPr="008F015C">
        <w:rPr>
          <w:rFonts w:ascii="Garamond" w:hAnsi="Garamond" w:cs="Garamond"/>
          <w:color w:val="1E1E1E"/>
          <w:sz w:val="24"/>
          <w:szCs w:val="24"/>
          <w:shd w:val="clear" w:color="auto" w:fill="F5F5F5"/>
          <w:lang w:val="fr-FR"/>
        </w:rPr>
        <w:t>é</w:t>
      </w:r>
      <w:r w:rsidRPr="008F015C">
        <w:rPr>
          <w:rFonts w:ascii="Garamond" w:hAnsi="Garamond"/>
          <w:color w:val="1E1E1E"/>
          <w:sz w:val="24"/>
          <w:szCs w:val="24"/>
          <w:shd w:val="clear" w:color="auto" w:fill="F5F5F5"/>
          <w:lang w:val="fr-FR"/>
        </w:rPr>
        <w:t>s</w:t>
      </w:r>
      <w:r w:rsidRPr="008F015C">
        <w:rPr>
          <w:rFonts w:ascii="Garamond" w:hAnsi="Garamond"/>
          <w:color w:val="1E1E1E"/>
          <w:sz w:val="24"/>
          <w:szCs w:val="24"/>
          <w:shd w:val="clear" w:color="auto" w:fill="F5F5F5"/>
          <w:lang w:val="fr-FR"/>
        </w:rPr>
        <w:br/>
        <w:t xml:space="preserve">3. </w:t>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lang w:val="fr-FR"/>
        </w:rPr>
        <w:t xml:space="preserve"> Noter 3 films → </w:t>
      </w:r>
      <w:r w:rsidRPr="008F015C">
        <w:rPr>
          <w:rFonts w:ascii="Segoe UI Emoji" w:hAnsi="Segoe UI Emoji" w:cs="Segoe UI Emoji"/>
          <w:color w:val="1E1E1E"/>
          <w:sz w:val="24"/>
          <w:szCs w:val="24"/>
          <w:shd w:val="clear" w:color="auto" w:fill="F5F5F5"/>
          <w:lang w:val="fr-FR"/>
        </w:rPr>
        <w:t>✅</w:t>
      </w:r>
      <w:r w:rsidRPr="008F015C">
        <w:rPr>
          <w:rFonts w:ascii="Garamond" w:hAnsi="Garamond"/>
          <w:color w:val="1E1E1E"/>
          <w:sz w:val="24"/>
          <w:szCs w:val="24"/>
          <w:shd w:val="clear" w:color="auto" w:fill="F5F5F5"/>
          <w:lang w:val="fr-FR"/>
        </w:rPr>
        <w:t xml:space="preserve"> Notes enregistr</w:t>
      </w:r>
      <w:r w:rsidRPr="008F015C">
        <w:rPr>
          <w:rFonts w:ascii="Garamond" w:hAnsi="Garamond" w:cs="Garamond"/>
          <w:color w:val="1E1E1E"/>
          <w:sz w:val="24"/>
          <w:szCs w:val="24"/>
          <w:shd w:val="clear" w:color="auto" w:fill="F5F5F5"/>
          <w:lang w:val="fr-FR"/>
        </w:rPr>
        <w:t>é</w:t>
      </w:r>
      <w:r w:rsidRPr="008F015C">
        <w:rPr>
          <w:rFonts w:ascii="Garamond" w:hAnsi="Garamond"/>
          <w:color w:val="1E1E1E"/>
          <w:sz w:val="24"/>
          <w:szCs w:val="24"/>
          <w:shd w:val="clear" w:color="auto" w:fill="F5F5F5"/>
          <w:lang w:val="fr-FR"/>
        </w:rPr>
        <w:t>es</w:t>
      </w:r>
      <w:r w:rsidRPr="008F015C">
        <w:rPr>
          <w:rFonts w:ascii="Garamond" w:hAnsi="Garamond"/>
          <w:color w:val="1E1E1E"/>
          <w:sz w:val="24"/>
          <w:szCs w:val="24"/>
          <w:shd w:val="clear" w:color="auto" w:fill="F5F5F5"/>
          <w:lang w:val="fr-FR"/>
        </w:rPr>
        <w:br/>
      </w:r>
      <w:r w:rsidRPr="008F015C">
        <w:rPr>
          <w:rFonts w:ascii="Garamond" w:hAnsi="Garamond"/>
          <w:color w:val="1E1E1E"/>
          <w:sz w:val="24"/>
          <w:szCs w:val="24"/>
          <w:shd w:val="clear" w:color="auto" w:fill="F5F5F5"/>
          <w:lang w:val="fr-FR"/>
        </w:rPr>
        <w:lastRenderedPageBreak/>
        <w:t xml:space="preserve">4. </w:t>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lang w:val="fr-FR"/>
        </w:rPr>
        <w:t xml:space="preserve"> Aller sur /profile → </w:t>
      </w:r>
      <w:r w:rsidRPr="008F015C">
        <w:rPr>
          <w:rFonts w:ascii="Segoe UI Emoji" w:hAnsi="Segoe UI Emoji" w:cs="Segoe UI Emoji"/>
          <w:color w:val="1E1E1E"/>
          <w:sz w:val="24"/>
          <w:szCs w:val="24"/>
          <w:shd w:val="clear" w:color="auto" w:fill="F5F5F5"/>
          <w:lang w:val="fr-FR"/>
        </w:rPr>
        <w:t>✅</w:t>
      </w:r>
      <w:r w:rsidRPr="008F015C">
        <w:rPr>
          <w:rFonts w:ascii="Garamond" w:hAnsi="Garamond"/>
          <w:color w:val="1E1E1E"/>
          <w:sz w:val="24"/>
          <w:szCs w:val="24"/>
          <w:shd w:val="clear" w:color="auto" w:fill="F5F5F5"/>
          <w:lang w:val="fr-FR"/>
        </w:rPr>
        <w:t xml:space="preserve"> Recommandations visibles</w:t>
      </w:r>
      <w:r w:rsidRPr="008F015C">
        <w:rPr>
          <w:rFonts w:ascii="Garamond" w:hAnsi="Garamond"/>
          <w:color w:val="1E1E1E"/>
          <w:sz w:val="24"/>
          <w:szCs w:val="24"/>
          <w:shd w:val="clear" w:color="auto" w:fill="F5F5F5"/>
          <w:lang w:val="fr-FR"/>
        </w:rPr>
        <w:br/>
        <w:t xml:space="preserve">5. </w:t>
      </w:r>
      <w:r w:rsidRPr="008F015C">
        <w:rPr>
          <w:rFonts w:ascii="Segoe UI Emoji" w:hAnsi="Segoe UI Emoji" w:cs="Segoe UI Emoji"/>
          <w:color w:val="1E1E1E"/>
          <w:sz w:val="24"/>
          <w:szCs w:val="24"/>
          <w:shd w:val="clear" w:color="auto" w:fill="F5F5F5"/>
        </w:rPr>
        <w:t>🚪</w:t>
      </w:r>
      <w:r w:rsidRPr="008F015C">
        <w:rPr>
          <w:rFonts w:ascii="Garamond" w:hAnsi="Garamond"/>
          <w:color w:val="1E1E1E"/>
          <w:sz w:val="24"/>
          <w:szCs w:val="24"/>
          <w:shd w:val="clear" w:color="auto" w:fill="F5F5F5"/>
          <w:lang w:val="fr-FR"/>
        </w:rPr>
        <w:t xml:space="preserve"> Se déconnecter → </w:t>
      </w:r>
      <w:r w:rsidRPr="008F015C">
        <w:rPr>
          <w:rFonts w:ascii="Segoe UI Emoji" w:hAnsi="Segoe UI Emoji" w:cs="Segoe UI Emoji"/>
          <w:color w:val="1E1E1E"/>
          <w:sz w:val="24"/>
          <w:szCs w:val="24"/>
          <w:shd w:val="clear" w:color="auto" w:fill="F5F5F5"/>
          <w:lang w:val="fr-FR"/>
        </w:rPr>
        <w:t>✅</w:t>
      </w:r>
      <w:r w:rsidRPr="008F015C">
        <w:rPr>
          <w:rFonts w:ascii="Garamond" w:hAnsi="Garamond"/>
          <w:color w:val="1E1E1E"/>
          <w:sz w:val="24"/>
          <w:szCs w:val="24"/>
          <w:shd w:val="clear" w:color="auto" w:fill="F5F5F5"/>
          <w:lang w:val="fr-FR"/>
        </w:rPr>
        <w:t xml:space="preserve"> Retour </w:t>
      </w:r>
      <w:r w:rsidRPr="008F015C">
        <w:rPr>
          <w:rFonts w:ascii="Garamond" w:hAnsi="Garamond" w:cs="Garamond"/>
          <w:color w:val="1E1E1E"/>
          <w:sz w:val="24"/>
          <w:szCs w:val="24"/>
          <w:shd w:val="clear" w:color="auto" w:fill="F5F5F5"/>
          <w:lang w:val="fr-FR"/>
        </w:rPr>
        <w:t>à</w:t>
      </w:r>
      <w:r w:rsidRPr="008F015C">
        <w:rPr>
          <w:rFonts w:ascii="Garamond" w:hAnsi="Garamond"/>
          <w:color w:val="1E1E1E"/>
          <w:sz w:val="24"/>
          <w:szCs w:val="24"/>
          <w:shd w:val="clear" w:color="auto" w:fill="F5F5F5"/>
          <w:lang w:val="fr-FR"/>
        </w:rPr>
        <w:t xml:space="preserve"> l'accueil</w:t>
      </w:r>
    </w:p>
    <w:p w14:paraId="2545493A"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Résultat des tests.</w:t>
      </w:r>
    </w:p>
    <w:p w14:paraId="6E170EA2" w14:textId="77777777" w:rsidR="00232F14" w:rsidRPr="008F015C" w:rsidRDefault="00232F14" w:rsidP="008F015C">
      <w:pPr>
        <w:pBdr>
          <w:bottom w:val="single" w:sz="6" w:space="1" w:color="CCCCCC"/>
        </w:pBdr>
        <w:spacing w:before="120" w:line="360" w:lineRule="auto"/>
        <w:rPr>
          <w:rFonts w:ascii="Garamond" w:hAnsi="Garamond"/>
          <w:sz w:val="24"/>
          <w:szCs w:val="24"/>
          <w:lang w:val="fr-FR"/>
        </w:rPr>
      </w:pPr>
    </w:p>
    <w:p w14:paraId="05995185" w14:textId="77777777" w:rsidR="00232F14" w:rsidRPr="008F015C" w:rsidRDefault="00000000" w:rsidP="008F015C">
      <w:pPr>
        <w:spacing w:before="360" w:after="160" w:line="360" w:lineRule="auto"/>
        <w:rPr>
          <w:rFonts w:ascii="Garamond" w:hAnsi="Garamond"/>
          <w:sz w:val="24"/>
          <w:szCs w:val="24"/>
          <w:lang w:val="fr-FR"/>
        </w:rPr>
      </w:pPr>
      <w:r w:rsidRPr="008F015C">
        <w:rPr>
          <w:rFonts w:ascii="Garamond" w:hAnsi="Garamond"/>
          <w:b/>
          <w:color w:val="643CA0"/>
          <w:sz w:val="24"/>
          <w:szCs w:val="24"/>
          <w:lang w:val="fr-FR"/>
        </w:rPr>
        <w:t>19. Phase 17 : Déploiement</w:t>
      </w:r>
    </w:p>
    <w:p w14:paraId="65D907BF"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19.1 Préparation</w:t>
      </w:r>
    </w:p>
    <w:p w14:paraId="520B1F93" w14:textId="77777777" w:rsidR="00232F14" w:rsidRPr="008F015C" w:rsidRDefault="00000000" w:rsidP="008F015C">
      <w:pPr>
        <w:spacing w:before="120" w:line="360" w:lineRule="auto"/>
        <w:rPr>
          <w:rFonts w:ascii="Garamond" w:hAnsi="Garamond"/>
          <w:sz w:val="24"/>
          <w:szCs w:val="24"/>
          <w:lang w:val="fr-FR"/>
        </w:rPr>
      </w:pPr>
      <w:proofErr w:type="gramStart"/>
      <w:r w:rsidRPr="008F015C">
        <w:rPr>
          <w:rFonts w:ascii="Garamond" w:hAnsi="Garamond"/>
          <w:color w:val="1E1E1E"/>
          <w:sz w:val="24"/>
          <w:szCs w:val="24"/>
          <w:shd w:val="clear" w:color="auto" w:fill="F5F5F5"/>
          <w:lang w:val="fr-FR"/>
        </w:rPr>
        <w:t>git</w:t>
      </w:r>
      <w:proofErr w:type="gramEnd"/>
      <w:r w:rsidRPr="008F015C">
        <w:rPr>
          <w:rFonts w:ascii="Garamond" w:hAnsi="Garamond"/>
          <w:color w:val="1E1E1E"/>
          <w:sz w:val="24"/>
          <w:szCs w:val="24"/>
          <w:shd w:val="clear" w:color="auto" w:fill="F5F5F5"/>
          <w:lang w:val="fr-FR"/>
        </w:rPr>
        <w:t xml:space="preserve"> init</w:t>
      </w:r>
      <w:r w:rsidRPr="008F015C">
        <w:rPr>
          <w:rFonts w:ascii="Garamond" w:hAnsi="Garamond"/>
          <w:color w:val="1E1E1E"/>
          <w:sz w:val="24"/>
          <w:szCs w:val="24"/>
          <w:shd w:val="clear" w:color="auto" w:fill="F5F5F5"/>
          <w:lang w:val="fr-FR"/>
        </w:rPr>
        <w:br/>
        <w:t xml:space="preserve">git </w:t>
      </w:r>
      <w:proofErr w:type="spellStart"/>
      <w:proofErr w:type="gramStart"/>
      <w:r w:rsidRPr="008F015C">
        <w:rPr>
          <w:rFonts w:ascii="Garamond" w:hAnsi="Garamond"/>
          <w:color w:val="1E1E1E"/>
          <w:sz w:val="24"/>
          <w:szCs w:val="24"/>
          <w:shd w:val="clear" w:color="auto" w:fill="F5F5F5"/>
          <w:lang w:val="fr-FR"/>
        </w:rPr>
        <w:t>add</w:t>
      </w:r>
      <w:proofErr w:type="spellEnd"/>
      <w:r w:rsidRPr="008F015C">
        <w:rPr>
          <w:rFonts w:ascii="Garamond" w:hAnsi="Garamond"/>
          <w:color w:val="1E1E1E"/>
          <w:sz w:val="24"/>
          <w:szCs w:val="24"/>
          <w:shd w:val="clear" w:color="auto" w:fill="F5F5F5"/>
          <w:lang w:val="fr-FR"/>
        </w:rPr>
        <w:t xml:space="preserve"> .</w:t>
      </w:r>
      <w:proofErr w:type="gramEnd"/>
      <w:r w:rsidRPr="008F015C">
        <w:rPr>
          <w:rFonts w:ascii="Garamond" w:hAnsi="Garamond"/>
          <w:color w:val="1E1E1E"/>
          <w:sz w:val="24"/>
          <w:szCs w:val="24"/>
          <w:shd w:val="clear" w:color="auto" w:fill="F5F5F5"/>
          <w:lang w:val="fr-FR"/>
        </w:rPr>
        <w:br/>
        <w:t xml:space="preserve">git commit -m "Initial commit - </w:t>
      </w:r>
      <w:proofErr w:type="spellStart"/>
      <w:r w:rsidRPr="008F015C">
        <w:rPr>
          <w:rFonts w:ascii="Garamond" w:hAnsi="Garamond"/>
          <w:color w:val="1E1E1E"/>
          <w:sz w:val="24"/>
          <w:szCs w:val="24"/>
          <w:shd w:val="clear" w:color="auto" w:fill="F5F5F5"/>
          <w:lang w:val="fr-FR"/>
        </w:rPr>
        <w:t>Movie</w:t>
      </w:r>
      <w:proofErr w:type="spellEnd"/>
      <w:r w:rsidRPr="008F015C">
        <w:rPr>
          <w:rFonts w:ascii="Garamond" w:hAnsi="Garamond"/>
          <w:color w:val="1E1E1E"/>
          <w:sz w:val="24"/>
          <w:szCs w:val="24"/>
          <w:shd w:val="clear" w:color="auto" w:fill="F5F5F5"/>
          <w:lang w:val="fr-FR"/>
        </w:rPr>
        <w:t xml:space="preserve"> </w:t>
      </w:r>
      <w:proofErr w:type="spellStart"/>
      <w:r w:rsidRPr="008F015C">
        <w:rPr>
          <w:rFonts w:ascii="Garamond" w:hAnsi="Garamond"/>
          <w:color w:val="1E1E1E"/>
          <w:sz w:val="24"/>
          <w:szCs w:val="24"/>
          <w:shd w:val="clear" w:color="auto" w:fill="F5F5F5"/>
          <w:lang w:val="fr-FR"/>
        </w:rPr>
        <w:t>Recommender</w:t>
      </w:r>
      <w:proofErr w:type="spellEnd"/>
      <w:r w:rsidRPr="008F015C">
        <w:rPr>
          <w:rFonts w:ascii="Garamond" w:hAnsi="Garamond"/>
          <w:color w:val="1E1E1E"/>
          <w:sz w:val="24"/>
          <w:szCs w:val="24"/>
          <w:shd w:val="clear" w:color="auto" w:fill="F5F5F5"/>
          <w:lang w:val="fr-FR"/>
        </w:rPr>
        <w:t xml:space="preserve"> System"</w:t>
      </w:r>
      <w:r w:rsidRPr="008F015C">
        <w:rPr>
          <w:rFonts w:ascii="Garamond" w:hAnsi="Garamond"/>
          <w:color w:val="1E1E1E"/>
          <w:sz w:val="24"/>
          <w:szCs w:val="24"/>
          <w:shd w:val="clear" w:color="auto" w:fill="F5F5F5"/>
          <w:lang w:val="fr-FR"/>
        </w:rPr>
        <w:br/>
        <w:t xml:space="preserve">git </w:t>
      </w:r>
      <w:proofErr w:type="spellStart"/>
      <w:r w:rsidRPr="008F015C">
        <w:rPr>
          <w:rFonts w:ascii="Garamond" w:hAnsi="Garamond"/>
          <w:color w:val="1E1E1E"/>
          <w:sz w:val="24"/>
          <w:szCs w:val="24"/>
          <w:shd w:val="clear" w:color="auto" w:fill="F5F5F5"/>
          <w:lang w:val="fr-FR"/>
        </w:rPr>
        <w:t>branch</w:t>
      </w:r>
      <w:proofErr w:type="spellEnd"/>
      <w:r w:rsidRPr="008F015C">
        <w:rPr>
          <w:rFonts w:ascii="Garamond" w:hAnsi="Garamond"/>
          <w:color w:val="1E1E1E"/>
          <w:sz w:val="24"/>
          <w:szCs w:val="24"/>
          <w:shd w:val="clear" w:color="auto" w:fill="F5F5F5"/>
          <w:lang w:val="fr-FR"/>
        </w:rPr>
        <w:t xml:space="preserve"> -M main</w:t>
      </w:r>
      <w:r w:rsidRPr="008F015C">
        <w:rPr>
          <w:rFonts w:ascii="Garamond" w:hAnsi="Garamond"/>
          <w:color w:val="1E1E1E"/>
          <w:sz w:val="24"/>
          <w:szCs w:val="24"/>
          <w:shd w:val="clear" w:color="auto" w:fill="F5F5F5"/>
          <w:lang w:val="fr-FR"/>
        </w:rPr>
        <w:br/>
        <w:t xml:space="preserve">git </w:t>
      </w:r>
      <w:proofErr w:type="spellStart"/>
      <w:r w:rsidRPr="008F015C">
        <w:rPr>
          <w:rFonts w:ascii="Garamond" w:hAnsi="Garamond"/>
          <w:color w:val="1E1E1E"/>
          <w:sz w:val="24"/>
          <w:szCs w:val="24"/>
          <w:shd w:val="clear" w:color="auto" w:fill="F5F5F5"/>
          <w:lang w:val="fr-FR"/>
        </w:rPr>
        <w:t>remote</w:t>
      </w:r>
      <w:proofErr w:type="spellEnd"/>
      <w:r w:rsidRPr="008F015C">
        <w:rPr>
          <w:rFonts w:ascii="Garamond" w:hAnsi="Garamond"/>
          <w:color w:val="1E1E1E"/>
          <w:sz w:val="24"/>
          <w:szCs w:val="24"/>
          <w:shd w:val="clear" w:color="auto" w:fill="F5F5F5"/>
          <w:lang w:val="fr-FR"/>
        </w:rPr>
        <w:t xml:space="preserve"> </w:t>
      </w:r>
      <w:proofErr w:type="spellStart"/>
      <w:r w:rsidRPr="008F015C">
        <w:rPr>
          <w:rFonts w:ascii="Garamond" w:hAnsi="Garamond"/>
          <w:color w:val="1E1E1E"/>
          <w:sz w:val="24"/>
          <w:szCs w:val="24"/>
          <w:shd w:val="clear" w:color="auto" w:fill="F5F5F5"/>
          <w:lang w:val="fr-FR"/>
        </w:rPr>
        <w:t>add</w:t>
      </w:r>
      <w:proofErr w:type="spellEnd"/>
      <w:r w:rsidRPr="008F015C">
        <w:rPr>
          <w:rFonts w:ascii="Garamond" w:hAnsi="Garamond"/>
          <w:color w:val="1E1E1E"/>
          <w:sz w:val="24"/>
          <w:szCs w:val="24"/>
          <w:shd w:val="clear" w:color="auto" w:fill="F5F5F5"/>
          <w:lang w:val="fr-FR"/>
        </w:rPr>
        <w:t xml:space="preserve"> </w:t>
      </w:r>
      <w:proofErr w:type="spellStart"/>
      <w:r w:rsidRPr="008F015C">
        <w:rPr>
          <w:rFonts w:ascii="Garamond" w:hAnsi="Garamond"/>
          <w:color w:val="1E1E1E"/>
          <w:sz w:val="24"/>
          <w:szCs w:val="24"/>
          <w:shd w:val="clear" w:color="auto" w:fill="F5F5F5"/>
          <w:lang w:val="fr-FR"/>
        </w:rPr>
        <w:t>origin</w:t>
      </w:r>
      <w:proofErr w:type="spellEnd"/>
      <w:r w:rsidRPr="008F015C">
        <w:rPr>
          <w:rFonts w:ascii="Garamond" w:hAnsi="Garamond"/>
          <w:color w:val="1E1E1E"/>
          <w:sz w:val="24"/>
          <w:szCs w:val="24"/>
          <w:shd w:val="clear" w:color="auto" w:fill="F5F5F5"/>
          <w:lang w:val="fr-FR"/>
        </w:rPr>
        <w:t xml:space="preserve"> https://github.com/votre-username/movie-recommender.git</w:t>
      </w:r>
      <w:r w:rsidRPr="008F015C">
        <w:rPr>
          <w:rFonts w:ascii="Garamond" w:hAnsi="Garamond"/>
          <w:color w:val="1E1E1E"/>
          <w:sz w:val="24"/>
          <w:szCs w:val="24"/>
          <w:shd w:val="clear" w:color="auto" w:fill="F5F5F5"/>
          <w:lang w:val="fr-FR"/>
        </w:rPr>
        <w:br/>
        <w:t xml:space="preserve">git push -u </w:t>
      </w:r>
      <w:proofErr w:type="spellStart"/>
      <w:r w:rsidRPr="008F015C">
        <w:rPr>
          <w:rFonts w:ascii="Garamond" w:hAnsi="Garamond"/>
          <w:color w:val="1E1E1E"/>
          <w:sz w:val="24"/>
          <w:szCs w:val="24"/>
          <w:shd w:val="clear" w:color="auto" w:fill="F5F5F5"/>
          <w:lang w:val="fr-FR"/>
        </w:rPr>
        <w:t>origin</w:t>
      </w:r>
      <w:proofErr w:type="spellEnd"/>
      <w:r w:rsidRPr="008F015C">
        <w:rPr>
          <w:rFonts w:ascii="Garamond" w:hAnsi="Garamond"/>
          <w:color w:val="1E1E1E"/>
          <w:sz w:val="24"/>
          <w:szCs w:val="24"/>
          <w:shd w:val="clear" w:color="auto" w:fill="F5F5F5"/>
          <w:lang w:val="fr-FR"/>
        </w:rPr>
        <w:t xml:space="preserve"> main</w:t>
      </w:r>
    </w:p>
    <w:p w14:paraId="0FC7278B"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19.2 Backend sur Render</w:t>
      </w:r>
    </w:p>
    <w:p w14:paraId="6644AA81"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Aller sur [</w:t>
      </w:r>
      <w:proofErr w:type="gramStart"/>
      <w:r w:rsidRPr="008F015C">
        <w:rPr>
          <w:rFonts w:ascii="Garamond" w:hAnsi="Garamond"/>
          <w:sz w:val="24"/>
          <w:szCs w:val="24"/>
          <w:lang w:val="fr-FR"/>
        </w:rPr>
        <w:t>render.com](</w:t>
      </w:r>
      <w:proofErr w:type="gramEnd"/>
      <w:r w:rsidRPr="008F015C">
        <w:rPr>
          <w:rFonts w:ascii="Garamond" w:hAnsi="Garamond"/>
          <w:sz w:val="24"/>
          <w:szCs w:val="24"/>
          <w:lang w:val="fr-FR"/>
        </w:rPr>
        <w:t>https://render.com)</w:t>
      </w:r>
    </w:p>
    <w:p w14:paraId="734DFABD" w14:textId="77777777" w:rsidR="00232F14" w:rsidRPr="008F015C" w:rsidRDefault="00000000" w:rsidP="008F015C">
      <w:pPr>
        <w:pStyle w:val="Listenumros"/>
        <w:spacing w:line="360" w:lineRule="auto"/>
        <w:rPr>
          <w:rFonts w:ascii="Garamond" w:hAnsi="Garamond"/>
          <w:sz w:val="24"/>
          <w:szCs w:val="24"/>
        </w:rPr>
      </w:pPr>
      <w:r w:rsidRPr="008F015C">
        <w:rPr>
          <w:rFonts w:ascii="Garamond" w:hAnsi="Garamond"/>
          <w:sz w:val="24"/>
          <w:szCs w:val="24"/>
        </w:rPr>
        <w:t>"New +" → "Web Service"</w:t>
      </w:r>
    </w:p>
    <w:p w14:paraId="119929BC" w14:textId="77777777" w:rsidR="00232F14" w:rsidRPr="008F015C" w:rsidRDefault="00000000" w:rsidP="008F015C">
      <w:pPr>
        <w:pStyle w:val="Listenumros"/>
        <w:spacing w:line="360" w:lineRule="auto"/>
        <w:rPr>
          <w:rFonts w:ascii="Garamond" w:hAnsi="Garamond"/>
          <w:sz w:val="24"/>
          <w:szCs w:val="24"/>
        </w:rPr>
      </w:pPr>
      <w:r w:rsidRPr="008F015C">
        <w:rPr>
          <w:rFonts w:ascii="Garamond" w:hAnsi="Garamond"/>
          <w:sz w:val="24"/>
          <w:szCs w:val="24"/>
        </w:rPr>
        <w:t>Connecter le dépôt GitHub</w:t>
      </w:r>
    </w:p>
    <w:p w14:paraId="3BE2DB8D" w14:textId="77777777" w:rsidR="00232F14" w:rsidRPr="008F015C" w:rsidRDefault="00000000" w:rsidP="008F015C">
      <w:pPr>
        <w:pStyle w:val="Listenumros"/>
        <w:spacing w:line="360" w:lineRule="auto"/>
        <w:rPr>
          <w:rFonts w:ascii="Garamond" w:hAnsi="Garamond"/>
          <w:sz w:val="24"/>
          <w:szCs w:val="24"/>
        </w:rPr>
      </w:pPr>
      <w:proofErr w:type="gramStart"/>
      <w:r w:rsidRPr="008F015C">
        <w:rPr>
          <w:rFonts w:ascii="Garamond" w:hAnsi="Garamond"/>
          <w:sz w:val="24"/>
          <w:szCs w:val="24"/>
        </w:rPr>
        <w:t>Configuration :</w:t>
      </w:r>
      <w:proofErr w:type="gramEnd"/>
    </w:p>
    <w:tbl>
      <w:tblPr>
        <w:tblStyle w:val="Grilleclaire-Accent1"/>
        <w:tblW w:w="0" w:type="auto"/>
        <w:tblLook w:val="04A0" w:firstRow="1" w:lastRow="0" w:firstColumn="1" w:lastColumn="0" w:noHBand="0" w:noVBand="1"/>
      </w:tblPr>
      <w:tblGrid>
        <w:gridCol w:w="4320"/>
        <w:gridCol w:w="4320"/>
      </w:tblGrid>
      <w:tr w:rsidR="00232F14" w:rsidRPr="008F015C" w14:paraId="0D27011D" w14:textId="77777777" w:rsidTr="00232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A4A8A"/>
          </w:tcPr>
          <w:p w14:paraId="090D8A4A" w14:textId="77777777" w:rsidR="00232F14" w:rsidRPr="008F015C" w:rsidRDefault="00000000" w:rsidP="008F015C">
            <w:pPr>
              <w:spacing w:line="360" w:lineRule="auto"/>
              <w:rPr>
                <w:rFonts w:ascii="Garamond" w:hAnsi="Garamond"/>
                <w:sz w:val="24"/>
                <w:szCs w:val="24"/>
              </w:rPr>
            </w:pPr>
            <w:r w:rsidRPr="008F015C">
              <w:rPr>
                <w:rFonts w:ascii="Garamond" w:hAnsi="Garamond"/>
                <w:color w:val="FFFFFF"/>
                <w:sz w:val="24"/>
                <w:szCs w:val="24"/>
              </w:rPr>
              <w:t>Champ</w:t>
            </w:r>
          </w:p>
        </w:tc>
        <w:tc>
          <w:tcPr>
            <w:tcW w:w="4320" w:type="dxa"/>
            <w:shd w:val="clear" w:color="auto" w:fill="4A4A8A"/>
          </w:tcPr>
          <w:p w14:paraId="677EF918"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Valeur</w:t>
            </w:r>
          </w:p>
        </w:tc>
      </w:tr>
      <w:tr w:rsidR="00232F14" w:rsidRPr="008F015C" w14:paraId="705B4E89"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625E86"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Name</w:t>
            </w:r>
          </w:p>
        </w:tc>
        <w:tc>
          <w:tcPr>
            <w:tcW w:w="4320" w:type="dxa"/>
          </w:tcPr>
          <w:p w14:paraId="54D0FBDE"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movie-recommender-api</w:t>
            </w:r>
          </w:p>
        </w:tc>
      </w:tr>
      <w:tr w:rsidR="00232F14" w:rsidRPr="008F015C" w14:paraId="44B2C9F5"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E0C445"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Build Command</w:t>
            </w:r>
          </w:p>
        </w:tc>
        <w:tc>
          <w:tcPr>
            <w:tcW w:w="4320" w:type="dxa"/>
          </w:tcPr>
          <w:p w14:paraId="3ED6777D"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`pip install -r requirements.txt`</w:t>
            </w:r>
          </w:p>
        </w:tc>
      </w:tr>
      <w:tr w:rsidR="00232F14" w:rsidRPr="008F015C" w14:paraId="7012FBD1"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FA83CA"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Start Command</w:t>
            </w:r>
          </w:p>
        </w:tc>
        <w:tc>
          <w:tcPr>
            <w:tcW w:w="4320" w:type="dxa"/>
          </w:tcPr>
          <w:p w14:paraId="3A9E904F"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lang w:val="fr-FR"/>
              </w:rPr>
            </w:pPr>
            <w:r w:rsidRPr="008F015C">
              <w:rPr>
                <w:rFonts w:ascii="Garamond" w:hAnsi="Garamond"/>
                <w:sz w:val="24"/>
                <w:szCs w:val="24"/>
                <w:lang w:val="fr-FR"/>
              </w:rPr>
              <w:t>`</w:t>
            </w:r>
            <w:proofErr w:type="spellStart"/>
            <w:r w:rsidRPr="008F015C">
              <w:rPr>
                <w:rFonts w:ascii="Garamond" w:hAnsi="Garamond"/>
                <w:sz w:val="24"/>
                <w:szCs w:val="24"/>
                <w:lang w:val="fr-FR"/>
              </w:rPr>
              <w:t>uvicorn</w:t>
            </w:r>
            <w:proofErr w:type="spellEnd"/>
            <w:r w:rsidRPr="008F015C">
              <w:rPr>
                <w:rFonts w:ascii="Garamond" w:hAnsi="Garamond"/>
                <w:sz w:val="24"/>
                <w:szCs w:val="24"/>
                <w:lang w:val="fr-FR"/>
              </w:rPr>
              <w:t xml:space="preserve"> </w:t>
            </w:r>
            <w:proofErr w:type="spellStart"/>
            <w:proofErr w:type="gramStart"/>
            <w:r w:rsidRPr="008F015C">
              <w:rPr>
                <w:rFonts w:ascii="Garamond" w:hAnsi="Garamond"/>
                <w:sz w:val="24"/>
                <w:szCs w:val="24"/>
                <w:lang w:val="fr-FR"/>
              </w:rPr>
              <w:t>main:</w:t>
            </w:r>
            <w:proofErr w:type="gramEnd"/>
            <w:r w:rsidRPr="008F015C">
              <w:rPr>
                <w:rFonts w:ascii="Garamond" w:hAnsi="Garamond"/>
                <w:sz w:val="24"/>
                <w:szCs w:val="24"/>
                <w:lang w:val="fr-FR"/>
              </w:rPr>
              <w:t>app</w:t>
            </w:r>
            <w:proofErr w:type="spellEnd"/>
            <w:r w:rsidRPr="008F015C">
              <w:rPr>
                <w:rFonts w:ascii="Garamond" w:hAnsi="Garamond"/>
                <w:sz w:val="24"/>
                <w:szCs w:val="24"/>
                <w:lang w:val="fr-FR"/>
              </w:rPr>
              <w:t xml:space="preserve"> --host 0.0.0.0 --port $PORT`</w:t>
            </w:r>
          </w:p>
        </w:tc>
      </w:tr>
      <w:tr w:rsidR="00232F14" w:rsidRPr="008F015C" w14:paraId="78F13164"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5367F4"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Root Directory</w:t>
            </w:r>
          </w:p>
        </w:tc>
        <w:tc>
          <w:tcPr>
            <w:tcW w:w="4320" w:type="dxa"/>
          </w:tcPr>
          <w:p w14:paraId="51C7CC30"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Garamond" w:hAnsi="Garamond"/>
                <w:sz w:val="24"/>
                <w:szCs w:val="24"/>
              </w:rPr>
              <w:t>backend/</w:t>
            </w:r>
          </w:p>
        </w:tc>
      </w:tr>
      <w:tr w:rsidR="00232F14" w:rsidRPr="008F015C" w14:paraId="0A58A33C"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00AF01"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Plan</w:t>
            </w:r>
          </w:p>
        </w:tc>
        <w:tc>
          <w:tcPr>
            <w:tcW w:w="4320" w:type="dxa"/>
          </w:tcPr>
          <w:p w14:paraId="2D46A5F0"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Garamond" w:hAnsi="Garamond"/>
                <w:sz w:val="24"/>
                <w:szCs w:val="24"/>
              </w:rPr>
              <w:t>Free</w:t>
            </w:r>
          </w:p>
        </w:tc>
      </w:tr>
    </w:tbl>
    <w:p w14:paraId="057AED5F" w14:textId="77777777" w:rsidR="00232F14" w:rsidRPr="008F015C" w:rsidRDefault="00232F14" w:rsidP="008F015C">
      <w:pPr>
        <w:spacing w:line="360" w:lineRule="auto"/>
        <w:rPr>
          <w:rFonts w:ascii="Garamond" w:hAnsi="Garamond"/>
          <w:sz w:val="24"/>
          <w:szCs w:val="24"/>
        </w:rPr>
      </w:pPr>
    </w:p>
    <w:p w14:paraId="57F10E4E"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lastRenderedPageBreak/>
        <w:t>19.3 Frontend sur Vercel</w:t>
      </w:r>
    </w:p>
    <w:p w14:paraId="55BEBA66"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Aller sur [</w:t>
      </w:r>
      <w:proofErr w:type="gramStart"/>
      <w:r w:rsidRPr="008F015C">
        <w:rPr>
          <w:rFonts w:ascii="Garamond" w:hAnsi="Garamond"/>
          <w:sz w:val="24"/>
          <w:szCs w:val="24"/>
          <w:lang w:val="fr-FR"/>
        </w:rPr>
        <w:t>vercel.com](</w:t>
      </w:r>
      <w:proofErr w:type="gramEnd"/>
      <w:r w:rsidRPr="008F015C">
        <w:rPr>
          <w:rFonts w:ascii="Garamond" w:hAnsi="Garamond"/>
          <w:sz w:val="24"/>
          <w:szCs w:val="24"/>
          <w:lang w:val="fr-FR"/>
        </w:rPr>
        <w:t>https://vercel.com)</w:t>
      </w:r>
    </w:p>
    <w:p w14:paraId="1101C2C2" w14:textId="77777777" w:rsidR="00232F14" w:rsidRPr="008F015C" w:rsidRDefault="00000000" w:rsidP="008F015C">
      <w:pPr>
        <w:pStyle w:val="Listenumros"/>
        <w:spacing w:line="360" w:lineRule="auto"/>
        <w:rPr>
          <w:rFonts w:ascii="Garamond" w:hAnsi="Garamond"/>
          <w:sz w:val="24"/>
          <w:szCs w:val="24"/>
        </w:rPr>
      </w:pPr>
      <w:r w:rsidRPr="008F015C">
        <w:rPr>
          <w:rFonts w:ascii="Garamond" w:hAnsi="Garamond"/>
          <w:sz w:val="24"/>
          <w:szCs w:val="24"/>
        </w:rPr>
        <w:t xml:space="preserve">Importer le </w:t>
      </w:r>
      <w:proofErr w:type="spellStart"/>
      <w:r w:rsidRPr="008F015C">
        <w:rPr>
          <w:rFonts w:ascii="Garamond" w:hAnsi="Garamond"/>
          <w:sz w:val="24"/>
          <w:szCs w:val="24"/>
        </w:rPr>
        <w:t>dépôt</w:t>
      </w:r>
      <w:proofErr w:type="spellEnd"/>
      <w:r w:rsidRPr="008F015C">
        <w:rPr>
          <w:rFonts w:ascii="Garamond" w:hAnsi="Garamond"/>
          <w:sz w:val="24"/>
          <w:szCs w:val="24"/>
        </w:rPr>
        <w:t xml:space="preserve"> GitHub</w:t>
      </w:r>
    </w:p>
    <w:p w14:paraId="0B994EF1" w14:textId="77777777" w:rsidR="00232F14" w:rsidRPr="008F015C" w:rsidRDefault="00000000" w:rsidP="008F015C">
      <w:pPr>
        <w:pStyle w:val="Listenumros"/>
        <w:spacing w:line="360" w:lineRule="auto"/>
        <w:rPr>
          <w:rFonts w:ascii="Garamond" w:hAnsi="Garamond"/>
          <w:sz w:val="24"/>
          <w:szCs w:val="24"/>
        </w:rPr>
      </w:pPr>
      <w:r w:rsidRPr="008F015C">
        <w:rPr>
          <w:rFonts w:ascii="Garamond" w:hAnsi="Garamond"/>
          <w:sz w:val="24"/>
          <w:szCs w:val="24"/>
        </w:rPr>
        <w:t>Choisir frontend/ comme racine</w:t>
      </w:r>
    </w:p>
    <w:p w14:paraId="13762B73"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Variable d'environnement : NEXT_PUBLIC_API_URL=https://movie-recommender-api.onrender.com</w:t>
      </w:r>
    </w:p>
    <w:p w14:paraId="376DA196"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19.4 Base de données sur Neon</w:t>
      </w:r>
    </w:p>
    <w:p w14:paraId="03DCC3EC"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Aller sur [</w:t>
      </w:r>
      <w:proofErr w:type="spellStart"/>
      <w:proofErr w:type="gramStart"/>
      <w:r w:rsidRPr="008F015C">
        <w:rPr>
          <w:rFonts w:ascii="Garamond" w:hAnsi="Garamond"/>
          <w:sz w:val="24"/>
          <w:szCs w:val="24"/>
          <w:lang w:val="fr-FR"/>
        </w:rPr>
        <w:t>neon.tech</w:t>
      </w:r>
      <w:proofErr w:type="spellEnd"/>
      <w:proofErr w:type="gramEnd"/>
      <w:r w:rsidRPr="008F015C">
        <w:rPr>
          <w:rFonts w:ascii="Garamond" w:hAnsi="Garamond"/>
          <w:sz w:val="24"/>
          <w:szCs w:val="24"/>
          <w:lang w:val="fr-FR"/>
        </w:rPr>
        <w:t>](https://neon.tech)</w:t>
      </w:r>
    </w:p>
    <w:p w14:paraId="4754F2B3"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Créer une base de données PostgreSQL gratuite</w:t>
      </w:r>
    </w:p>
    <w:p w14:paraId="20EF9F30"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Copier l'URI de connexion dans les variables d'environnement Render</w:t>
      </w:r>
    </w:p>
    <w:p w14:paraId="23BAA5F8"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19.5 URLs finales</w:t>
      </w:r>
    </w:p>
    <w:p w14:paraId="4A7DD10B" w14:textId="77777777" w:rsidR="00232F14" w:rsidRPr="008F015C" w:rsidRDefault="00000000" w:rsidP="008F015C">
      <w:pPr>
        <w:pStyle w:val="Listepuces"/>
        <w:spacing w:line="360" w:lineRule="auto"/>
        <w:rPr>
          <w:rFonts w:ascii="Garamond" w:hAnsi="Garamond"/>
          <w:sz w:val="24"/>
          <w:szCs w:val="24"/>
          <w:lang w:val="fr-FR"/>
        </w:rPr>
      </w:pPr>
      <w:r w:rsidRPr="008F015C">
        <w:rPr>
          <w:rFonts w:ascii="Garamond" w:hAnsi="Garamond"/>
          <w:b/>
          <w:sz w:val="24"/>
          <w:szCs w:val="24"/>
          <w:lang w:val="fr-FR"/>
        </w:rPr>
        <w:t>Frontend :</w:t>
      </w:r>
      <w:r w:rsidRPr="008F015C">
        <w:rPr>
          <w:rFonts w:ascii="Garamond" w:hAnsi="Garamond"/>
          <w:sz w:val="24"/>
          <w:szCs w:val="24"/>
          <w:lang w:val="fr-FR"/>
        </w:rPr>
        <w:t xml:space="preserve"> https://movie-recommender.vercel.app</w:t>
      </w:r>
    </w:p>
    <w:p w14:paraId="57C96471" w14:textId="77777777" w:rsidR="00232F14" w:rsidRPr="008F015C" w:rsidRDefault="00000000" w:rsidP="008F015C">
      <w:pPr>
        <w:pStyle w:val="Listepuces"/>
        <w:spacing w:line="360" w:lineRule="auto"/>
        <w:rPr>
          <w:rFonts w:ascii="Garamond" w:hAnsi="Garamond"/>
          <w:sz w:val="24"/>
          <w:szCs w:val="24"/>
        </w:rPr>
      </w:pPr>
      <w:proofErr w:type="gramStart"/>
      <w:r w:rsidRPr="008F015C">
        <w:rPr>
          <w:rFonts w:ascii="Garamond" w:hAnsi="Garamond"/>
          <w:b/>
          <w:sz w:val="24"/>
          <w:szCs w:val="24"/>
        </w:rPr>
        <w:t>Backend :</w:t>
      </w:r>
      <w:proofErr w:type="gramEnd"/>
      <w:r w:rsidRPr="008F015C">
        <w:rPr>
          <w:rFonts w:ascii="Garamond" w:hAnsi="Garamond"/>
          <w:sz w:val="24"/>
          <w:szCs w:val="24"/>
        </w:rPr>
        <w:t xml:space="preserve"> https://movie-recommender-api.onrender.com</w:t>
      </w:r>
    </w:p>
    <w:p w14:paraId="641F2DE6" w14:textId="77777777" w:rsidR="00232F14" w:rsidRPr="008F015C" w:rsidRDefault="00000000" w:rsidP="008F015C">
      <w:pPr>
        <w:pStyle w:val="Listepuces"/>
        <w:spacing w:line="360" w:lineRule="auto"/>
        <w:rPr>
          <w:rFonts w:ascii="Garamond" w:hAnsi="Garamond"/>
          <w:sz w:val="24"/>
          <w:szCs w:val="24"/>
          <w:lang w:val="fr-FR"/>
        </w:rPr>
      </w:pPr>
      <w:r w:rsidRPr="008F015C">
        <w:rPr>
          <w:rFonts w:ascii="Garamond" w:hAnsi="Garamond"/>
          <w:b/>
          <w:sz w:val="24"/>
          <w:szCs w:val="24"/>
          <w:lang w:val="fr-FR"/>
        </w:rPr>
        <w:t>Documentation API :</w:t>
      </w:r>
      <w:r w:rsidRPr="008F015C">
        <w:rPr>
          <w:rFonts w:ascii="Garamond" w:hAnsi="Garamond"/>
          <w:sz w:val="24"/>
          <w:szCs w:val="24"/>
          <w:lang w:val="fr-FR"/>
        </w:rPr>
        <w:t xml:space="preserve"> https://movie-recommender-api.onrender.com/docs</w:t>
      </w:r>
    </w:p>
    <w:p w14:paraId="1B30AB25"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Capture d'écran :</w:t>
      </w:r>
      <w:r w:rsidRPr="008F015C">
        <w:rPr>
          <w:rFonts w:ascii="Garamond" w:hAnsi="Garamond"/>
          <w:sz w:val="24"/>
          <w:szCs w:val="24"/>
          <w:lang w:val="fr-FR"/>
        </w:rPr>
        <w:t xml:space="preserve"> Application déployée dans le navigateur.</w:t>
      </w:r>
    </w:p>
    <w:p w14:paraId="35227512" w14:textId="77777777" w:rsidR="00232F14" w:rsidRPr="008F015C" w:rsidRDefault="00232F14" w:rsidP="008F015C">
      <w:pPr>
        <w:pBdr>
          <w:bottom w:val="single" w:sz="6" w:space="1" w:color="CCCCCC"/>
        </w:pBdr>
        <w:spacing w:before="120" w:line="360" w:lineRule="auto"/>
        <w:rPr>
          <w:rFonts w:ascii="Garamond" w:hAnsi="Garamond"/>
          <w:sz w:val="24"/>
          <w:szCs w:val="24"/>
          <w:lang w:val="fr-FR"/>
        </w:rPr>
      </w:pPr>
    </w:p>
    <w:p w14:paraId="05F20A16" w14:textId="77777777" w:rsidR="00232F14" w:rsidRPr="008F015C" w:rsidRDefault="00000000" w:rsidP="008F015C">
      <w:pPr>
        <w:spacing w:before="360" w:after="160" w:line="360" w:lineRule="auto"/>
        <w:rPr>
          <w:rFonts w:ascii="Garamond" w:hAnsi="Garamond"/>
          <w:sz w:val="24"/>
          <w:szCs w:val="24"/>
        </w:rPr>
      </w:pPr>
      <w:r w:rsidRPr="008F015C">
        <w:rPr>
          <w:rFonts w:ascii="Garamond" w:hAnsi="Garamond"/>
          <w:b/>
          <w:color w:val="643CA0"/>
          <w:sz w:val="24"/>
          <w:szCs w:val="24"/>
        </w:rPr>
        <w:t>20. Conclusion</w:t>
      </w:r>
    </w:p>
    <w:p w14:paraId="3179999A"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20.1 Bilan</w:t>
      </w:r>
    </w:p>
    <w:tbl>
      <w:tblPr>
        <w:tblStyle w:val="Grilleclaire-Accent1"/>
        <w:tblW w:w="0" w:type="auto"/>
        <w:tblLook w:val="04A0" w:firstRow="1" w:lastRow="0" w:firstColumn="1" w:lastColumn="0" w:noHBand="0" w:noVBand="1"/>
      </w:tblPr>
      <w:tblGrid>
        <w:gridCol w:w="4320"/>
        <w:gridCol w:w="4320"/>
      </w:tblGrid>
      <w:tr w:rsidR="00232F14" w:rsidRPr="008F015C" w14:paraId="2F4E3DA8" w14:textId="77777777" w:rsidTr="00232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A4A8A"/>
          </w:tcPr>
          <w:p w14:paraId="210677D9" w14:textId="77777777" w:rsidR="00232F14" w:rsidRPr="008F015C" w:rsidRDefault="00000000" w:rsidP="008F015C">
            <w:pPr>
              <w:spacing w:line="360" w:lineRule="auto"/>
              <w:rPr>
                <w:rFonts w:ascii="Garamond" w:hAnsi="Garamond"/>
                <w:sz w:val="24"/>
                <w:szCs w:val="24"/>
              </w:rPr>
            </w:pPr>
            <w:r w:rsidRPr="008F015C">
              <w:rPr>
                <w:rFonts w:ascii="Garamond" w:hAnsi="Garamond"/>
                <w:color w:val="FFFFFF"/>
                <w:sz w:val="24"/>
                <w:szCs w:val="24"/>
              </w:rPr>
              <w:t>Étape</w:t>
            </w:r>
          </w:p>
        </w:tc>
        <w:tc>
          <w:tcPr>
            <w:tcW w:w="4320" w:type="dxa"/>
            <w:shd w:val="clear" w:color="auto" w:fill="4A4A8A"/>
          </w:tcPr>
          <w:p w14:paraId="10307D94" w14:textId="77777777" w:rsidR="00232F14" w:rsidRPr="008F015C" w:rsidRDefault="00000000" w:rsidP="008F015C">
            <w:pPr>
              <w:spacing w:line="360" w:lineRule="auto"/>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8F015C">
              <w:rPr>
                <w:rFonts w:ascii="Garamond" w:hAnsi="Garamond"/>
                <w:color w:val="FFFFFF"/>
                <w:sz w:val="24"/>
                <w:szCs w:val="24"/>
              </w:rPr>
              <w:t>Statut</w:t>
            </w:r>
          </w:p>
        </w:tc>
      </w:tr>
      <w:tr w:rsidR="00232F14" w:rsidRPr="008F015C" w14:paraId="5BBA7CBF"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A013EC"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Collecte et nettoyage</w:t>
            </w:r>
          </w:p>
        </w:tc>
        <w:tc>
          <w:tcPr>
            <w:tcW w:w="4320" w:type="dxa"/>
          </w:tcPr>
          <w:p w14:paraId="03291FED"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Segoe UI Emoji" w:hAnsi="Segoe UI Emoji" w:cs="Segoe UI Emoji"/>
                <w:sz w:val="24"/>
                <w:szCs w:val="24"/>
              </w:rPr>
              <w:t>✅</w:t>
            </w:r>
          </w:p>
        </w:tc>
      </w:tr>
      <w:tr w:rsidR="00232F14" w:rsidRPr="008F015C" w14:paraId="1ED506A7"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508754"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Analyse exploratoire (EDA)</w:t>
            </w:r>
          </w:p>
        </w:tc>
        <w:tc>
          <w:tcPr>
            <w:tcW w:w="4320" w:type="dxa"/>
          </w:tcPr>
          <w:p w14:paraId="5864671F"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Segoe UI Emoji" w:hAnsi="Segoe UI Emoji" w:cs="Segoe UI Emoji"/>
                <w:sz w:val="24"/>
                <w:szCs w:val="24"/>
              </w:rPr>
              <w:t>✅</w:t>
            </w:r>
          </w:p>
        </w:tc>
      </w:tr>
      <w:tr w:rsidR="00232F14" w:rsidRPr="008F015C" w14:paraId="5B3B7B83"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6CE7D7"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Implémentation du modèle ML</w:t>
            </w:r>
          </w:p>
        </w:tc>
        <w:tc>
          <w:tcPr>
            <w:tcW w:w="4320" w:type="dxa"/>
          </w:tcPr>
          <w:p w14:paraId="060725A2"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Segoe UI Emoji" w:hAnsi="Segoe UI Emoji" w:cs="Segoe UI Emoji"/>
                <w:sz w:val="24"/>
                <w:szCs w:val="24"/>
              </w:rPr>
              <w:t>✅</w:t>
            </w:r>
          </w:p>
        </w:tc>
      </w:tr>
      <w:tr w:rsidR="00232F14" w:rsidRPr="008F015C" w14:paraId="38CFA00A"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FE2B42"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API REST fonctionnelle</w:t>
            </w:r>
          </w:p>
        </w:tc>
        <w:tc>
          <w:tcPr>
            <w:tcW w:w="4320" w:type="dxa"/>
          </w:tcPr>
          <w:p w14:paraId="18CE2E37"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Segoe UI Emoji" w:hAnsi="Segoe UI Emoji" w:cs="Segoe UI Emoji"/>
                <w:sz w:val="24"/>
                <w:szCs w:val="24"/>
              </w:rPr>
              <w:t>✅</w:t>
            </w:r>
          </w:p>
        </w:tc>
      </w:tr>
      <w:tr w:rsidR="00232F14" w:rsidRPr="008F015C" w14:paraId="67FAE4CF"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3B71FB"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lastRenderedPageBreak/>
              <w:t>Interface web (Next.js)</w:t>
            </w:r>
          </w:p>
        </w:tc>
        <w:tc>
          <w:tcPr>
            <w:tcW w:w="4320" w:type="dxa"/>
          </w:tcPr>
          <w:p w14:paraId="53907590"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Segoe UI Emoji" w:hAnsi="Segoe UI Emoji" w:cs="Segoe UI Emoji"/>
                <w:sz w:val="24"/>
                <w:szCs w:val="24"/>
              </w:rPr>
              <w:t>✅</w:t>
            </w:r>
          </w:p>
        </w:tc>
      </w:tr>
      <w:tr w:rsidR="00232F14" w:rsidRPr="008F015C" w14:paraId="12EC2362"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28CEB0"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Authentification</w:t>
            </w:r>
          </w:p>
        </w:tc>
        <w:tc>
          <w:tcPr>
            <w:tcW w:w="4320" w:type="dxa"/>
          </w:tcPr>
          <w:p w14:paraId="7B8E0895"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Segoe UI Emoji" w:hAnsi="Segoe UI Emoji" w:cs="Segoe UI Emoji"/>
                <w:sz w:val="24"/>
                <w:szCs w:val="24"/>
              </w:rPr>
              <w:t>✅</w:t>
            </w:r>
          </w:p>
        </w:tc>
      </w:tr>
      <w:tr w:rsidR="00232F14" w:rsidRPr="008F015C" w14:paraId="0C445186" w14:textId="77777777" w:rsidTr="0023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1625C5"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Intégration Docker</w:t>
            </w:r>
          </w:p>
        </w:tc>
        <w:tc>
          <w:tcPr>
            <w:tcW w:w="4320" w:type="dxa"/>
          </w:tcPr>
          <w:p w14:paraId="54B3AEC3" w14:textId="77777777" w:rsidR="00232F14" w:rsidRPr="008F015C" w:rsidRDefault="00000000" w:rsidP="008F015C">
            <w:pPr>
              <w:spacing w:line="360" w:lineRule="auto"/>
              <w:cnfStyle w:val="000000100000" w:firstRow="0" w:lastRow="0" w:firstColumn="0" w:lastColumn="0" w:oddVBand="0" w:evenVBand="0" w:oddHBand="1" w:evenHBand="0" w:firstRowFirstColumn="0" w:firstRowLastColumn="0" w:lastRowFirstColumn="0" w:lastRowLastColumn="0"/>
              <w:rPr>
                <w:rFonts w:ascii="Garamond" w:hAnsi="Garamond"/>
                <w:sz w:val="24"/>
                <w:szCs w:val="24"/>
              </w:rPr>
            </w:pPr>
            <w:r w:rsidRPr="008F015C">
              <w:rPr>
                <w:rFonts w:ascii="Segoe UI Emoji" w:hAnsi="Segoe UI Emoji" w:cs="Segoe UI Emoji"/>
                <w:sz w:val="24"/>
                <w:szCs w:val="24"/>
              </w:rPr>
              <w:t>✅</w:t>
            </w:r>
          </w:p>
        </w:tc>
      </w:tr>
      <w:tr w:rsidR="00232F14" w:rsidRPr="008F015C" w14:paraId="00E18EEE" w14:textId="77777777" w:rsidTr="00232F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F83DA0"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Déploiement</w:t>
            </w:r>
          </w:p>
        </w:tc>
        <w:tc>
          <w:tcPr>
            <w:tcW w:w="4320" w:type="dxa"/>
          </w:tcPr>
          <w:p w14:paraId="5560E297" w14:textId="77777777" w:rsidR="00232F14" w:rsidRPr="008F015C" w:rsidRDefault="00000000" w:rsidP="008F015C">
            <w:pPr>
              <w:spacing w:line="360" w:lineRule="auto"/>
              <w:cnfStyle w:val="000000010000" w:firstRow="0" w:lastRow="0" w:firstColumn="0" w:lastColumn="0" w:oddVBand="0" w:evenVBand="0" w:oddHBand="0" w:evenHBand="1" w:firstRowFirstColumn="0" w:firstRowLastColumn="0" w:lastRowFirstColumn="0" w:lastRowLastColumn="0"/>
              <w:rPr>
                <w:rFonts w:ascii="Garamond" w:hAnsi="Garamond"/>
                <w:sz w:val="24"/>
                <w:szCs w:val="24"/>
              </w:rPr>
            </w:pPr>
            <w:r w:rsidRPr="008F015C">
              <w:rPr>
                <w:rFonts w:ascii="Segoe UI Emoji" w:hAnsi="Segoe UI Emoji" w:cs="Segoe UI Emoji"/>
                <w:sz w:val="24"/>
                <w:szCs w:val="24"/>
              </w:rPr>
              <w:t>✅</w:t>
            </w:r>
          </w:p>
        </w:tc>
      </w:tr>
    </w:tbl>
    <w:p w14:paraId="6834EC4B" w14:textId="77777777" w:rsidR="00232F14" w:rsidRPr="008F015C" w:rsidRDefault="00232F14" w:rsidP="008F015C">
      <w:pPr>
        <w:spacing w:line="360" w:lineRule="auto"/>
        <w:rPr>
          <w:rFonts w:ascii="Garamond" w:hAnsi="Garamond"/>
          <w:sz w:val="24"/>
          <w:szCs w:val="24"/>
        </w:rPr>
      </w:pPr>
    </w:p>
    <w:p w14:paraId="5159DD0D"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20.2 Résultats clés</w:t>
      </w:r>
    </w:p>
    <w:p w14:paraId="7F821EED" w14:textId="77777777" w:rsidR="00232F14" w:rsidRPr="008F015C" w:rsidRDefault="00000000" w:rsidP="008F015C">
      <w:pPr>
        <w:pStyle w:val="Listepuces"/>
        <w:spacing w:line="360" w:lineRule="auto"/>
        <w:rPr>
          <w:rFonts w:ascii="Garamond" w:hAnsi="Garamond"/>
          <w:sz w:val="24"/>
          <w:szCs w:val="24"/>
        </w:rPr>
      </w:pPr>
      <w:proofErr w:type="gramStart"/>
      <w:r w:rsidRPr="008F015C">
        <w:rPr>
          <w:rFonts w:ascii="Garamond" w:hAnsi="Garamond"/>
          <w:b/>
          <w:sz w:val="24"/>
          <w:szCs w:val="24"/>
        </w:rPr>
        <w:t>Dataset :</w:t>
      </w:r>
      <w:proofErr w:type="gramEnd"/>
      <w:r w:rsidRPr="008F015C">
        <w:rPr>
          <w:rFonts w:ascii="Garamond" w:hAnsi="Garamond"/>
          <w:sz w:val="24"/>
          <w:szCs w:val="24"/>
        </w:rPr>
        <w:t xml:space="preserve"> 100 836 évaluations, 610 utilisateurs, 9 742 films</w:t>
      </w:r>
    </w:p>
    <w:p w14:paraId="3DE956D2" w14:textId="77777777" w:rsidR="00232F14" w:rsidRPr="008F015C" w:rsidRDefault="00000000" w:rsidP="008F015C">
      <w:pPr>
        <w:pStyle w:val="Listepuces"/>
        <w:spacing w:line="360" w:lineRule="auto"/>
        <w:rPr>
          <w:rFonts w:ascii="Garamond" w:hAnsi="Garamond"/>
          <w:sz w:val="24"/>
          <w:szCs w:val="24"/>
        </w:rPr>
      </w:pPr>
      <w:proofErr w:type="gramStart"/>
      <w:r w:rsidRPr="008F015C">
        <w:rPr>
          <w:rFonts w:ascii="Garamond" w:hAnsi="Garamond"/>
          <w:b/>
          <w:sz w:val="24"/>
          <w:szCs w:val="24"/>
        </w:rPr>
        <w:t>Algorithme :</w:t>
      </w:r>
      <w:proofErr w:type="gramEnd"/>
      <w:r w:rsidRPr="008F015C">
        <w:rPr>
          <w:rFonts w:ascii="Garamond" w:hAnsi="Garamond"/>
          <w:sz w:val="24"/>
          <w:szCs w:val="24"/>
        </w:rPr>
        <w:t xml:space="preserve"> Filtrage collaboratif + similarité cosinus</w:t>
      </w:r>
    </w:p>
    <w:p w14:paraId="3BB47F58" w14:textId="77777777" w:rsidR="00232F14" w:rsidRPr="008F015C" w:rsidRDefault="00000000" w:rsidP="008F015C">
      <w:pPr>
        <w:pStyle w:val="Listepuces"/>
        <w:spacing w:line="360" w:lineRule="auto"/>
        <w:rPr>
          <w:rFonts w:ascii="Garamond" w:hAnsi="Garamond"/>
          <w:sz w:val="24"/>
          <w:szCs w:val="24"/>
        </w:rPr>
      </w:pPr>
      <w:proofErr w:type="gramStart"/>
      <w:r w:rsidRPr="008F015C">
        <w:rPr>
          <w:rFonts w:ascii="Garamond" w:hAnsi="Garamond"/>
          <w:b/>
          <w:sz w:val="24"/>
          <w:szCs w:val="24"/>
        </w:rPr>
        <w:t>Precision :</w:t>
      </w:r>
      <w:proofErr w:type="gramEnd"/>
      <w:r w:rsidRPr="008F015C">
        <w:rPr>
          <w:rFonts w:ascii="Garamond" w:hAnsi="Garamond"/>
          <w:sz w:val="24"/>
          <w:szCs w:val="24"/>
        </w:rPr>
        <w:t xml:space="preserve"> ~72% — 3 recommandations sur 4 sont pertinentes</w:t>
      </w:r>
    </w:p>
    <w:p w14:paraId="168630A2" w14:textId="77777777" w:rsidR="00232F14" w:rsidRPr="008F015C" w:rsidRDefault="00000000" w:rsidP="008F015C">
      <w:pPr>
        <w:pStyle w:val="Listepuces"/>
        <w:spacing w:line="360" w:lineRule="auto"/>
        <w:rPr>
          <w:rFonts w:ascii="Garamond" w:hAnsi="Garamond"/>
          <w:sz w:val="24"/>
          <w:szCs w:val="24"/>
          <w:lang w:val="fr-FR"/>
        </w:rPr>
      </w:pPr>
      <w:r w:rsidRPr="008F015C">
        <w:rPr>
          <w:rFonts w:ascii="Garamond" w:hAnsi="Garamond"/>
          <w:b/>
          <w:sz w:val="24"/>
          <w:szCs w:val="24"/>
          <w:lang w:val="fr-FR"/>
        </w:rPr>
        <w:t>RMSE :</w:t>
      </w:r>
      <w:r w:rsidRPr="008F015C">
        <w:rPr>
          <w:rFonts w:ascii="Garamond" w:hAnsi="Garamond"/>
          <w:sz w:val="24"/>
          <w:szCs w:val="24"/>
          <w:lang w:val="fr-FR"/>
        </w:rPr>
        <w:t xml:space="preserve"> 0.87 — l'erreur de prédiction est inférieure à 1 point</w:t>
      </w:r>
    </w:p>
    <w:p w14:paraId="35046C47" w14:textId="77777777" w:rsidR="00232F14" w:rsidRPr="008F015C" w:rsidRDefault="00000000" w:rsidP="008F015C">
      <w:pPr>
        <w:pStyle w:val="Listepuces"/>
        <w:spacing w:line="360" w:lineRule="auto"/>
        <w:rPr>
          <w:rFonts w:ascii="Garamond" w:hAnsi="Garamond"/>
          <w:sz w:val="24"/>
          <w:szCs w:val="24"/>
          <w:lang w:val="fr-FR"/>
        </w:rPr>
      </w:pPr>
      <w:r w:rsidRPr="008F015C">
        <w:rPr>
          <w:rFonts w:ascii="Garamond" w:hAnsi="Garamond"/>
          <w:b/>
          <w:sz w:val="24"/>
          <w:szCs w:val="24"/>
          <w:lang w:val="fr-FR"/>
        </w:rPr>
        <w:t>Temps de réponse :</w:t>
      </w:r>
      <w:r w:rsidRPr="008F015C">
        <w:rPr>
          <w:rFonts w:ascii="Garamond" w:hAnsi="Garamond"/>
          <w:sz w:val="24"/>
          <w:szCs w:val="24"/>
          <w:lang w:val="fr-FR"/>
        </w:rPr>
        <w:t xml:space="preserve"> &lt; 1 seconde pour générer 5 recommandations</w:t>
      </w:r>
    </w:p>
    <w:p w14:paraId="05BAA6D4"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 xml:space="preserve">20.3 </w:t>
      </w:r>
      <w:proofErr w:type="spellStart"/>
      <w:r w:rsidRPr="008F015C">
        <w:rPr>
          <w:rFonts w:ascii="Garamond" w:hAnsi="Garamond"/>
          <w:b/>
          <w:color w:val="3C3C3C"/>
          <w:sz w:val="24"/>
          <w:szCs w:val="24"/>
        </w:rPr>
        <w:t>Améliorations</w:t>
      </w:r>
      <w:proofErr w:type="spellEnd"/>
      <w:r w:rsidRPr="008F015C">
        <w:rPr>
          <w:rFonts w:ascii="Garamond" w:hAnsi="Garamond"/>
          <w:b/>
          <w:color w:val="3C3C3C"/>
          <w:sz w:val="24"/>
          <w:szCs w:val="24"/>
        </w:rPr>
        <w:t xml:space="preserve"> possibles</w:t>
      </w:r>
    </w:p>
    <w:p w14:paraId="649ECDFB"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b/>
          <w:sz w:val="24"/>
          <w:szCs w:val="24"/>
          <w:lang w:val="fr-FR"/>
        </w:rPr>
        <w:t>SVD (factorisation matricielle)</w:t>
      </w:r>
      <w:r w:rsidRPr="008F015C">
        <w:rPr>
          <w:rFonts w:ascii="Garamond" w:hAnsi="Garamond"/>
          <w:sz w:val="24"/>
          <w:szCs w:val="24"/>
          <w:lang w:val="fr-FR"/>
        </w:rPr>
        <w:t xml:space="preserve"> : Plus précis que la similarité cosinus</w:t>
      </w:r>
    </w:p>
    <w:p w14:paraId="3B511483"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b/>
          <w:sz w:val="24"/>
          <w:szCs w:val="24"/>
          <w:lang w:val="fr-FR"/>
        </w:rPr>
        <w:t>Modèle hybride</w:t>
      </w:r>
      <w:r w:rsidRPr="008F015C">
        <w:rPr>
          <w:rFonts w:ascii="Garamond" w:hAnsi="Garamond"/>
          <w:sz w:val="24"/>
          <w:szCs w:val="24"/>
          <w:lang w:val="fr-FR"/>
        </w:rPr>
        <w:t xml:space="preserve"> : Combiner filtrage collaboratif + basé contenu (genres)</w:t>
      </w:r>
    </w:p>
    <w:p w14:paraId="308CC8DF"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b/>
          <w:sz w:val="24"/>
          <w:szCs w:val="24"/>
          <w:lang w:val="fr-FR"/>
        </w:rPr>
        <w:t>Deep Learning</w:t>
      </w:r>
      <w:r w:rsidRPr="008F015C">
        <w:rPr>
          <w:rFonts w:ascii="Garamond" w:hAnsi="Garamond"/>
          <w:sz w:val="24"/>
          <w:szCs w:val="24"/>
          <w:lang w:val="fr-FR"/>
        </w:rPr>
        <w:t xml:space="preserve"> : Utiliser des réseaux de neurones (NCF)</w:t>
      </w:r>
    </w:p>
    <w:p w14:paraId="2402E057"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b/>
          <w:sz w:val="24"/>
          <w:szCs w:val="24"/>
          <w:lang w:val="fr-FR"/>
        </w:rPr>
        <w:t>Données enrichies</w:t>
      </w:r>
      <w:r w:rsidRPr="008F015C">
        <w:rPr>
          <w:rFonts w:ascii="Garamond" w:hAnsi="Garamond"/>
          <w:sz w:val="24"/>
          <w:szCs w:val="24"/>
          <w:lang w:val="fr-FR"/>
        </w:rPr>
        <w:t xml:space="preserve"> : Ajouter les affiches et descriptions via TMDB API</w:t>
      </w:r>
    </w:p>
    <w:p w14:paraId="1D652E78"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b/>
          <w:sz w:val="24"/>
          <w:szCs w:val="24"/>
          <w:lang w:val="fr-FR"/>
        </w:rPr>
        <w:t>Temps réel</w:t>
      </w:r>
      <w:r w:rsidRPr="008F015C">
        <w:rPr>
          <w:rFonts w:ascii="Garamond" w:hAnsi="Garamond"/>
          <w:sz w:val="24"/>
          <w:szCs w:val="24"/>
          <w:lang w:val="fr-FR"/>
        </w:rPr>
        <w:t xml:space="preserve"> : Mettre à jour les recommandations instantanément après chaque note</w:t>
      </w:r>
    </w:p>
    <w:p w14:paraId="4DB4624C"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 xml:space="preserve">20.4 </w:t>
      </w:r>
      <w:proofErr w:type="spellStart"/>
      <w:r w:rsidRPr="008F015C">
        <w:rPr>
          <w:rFonts w:ascii="Garamond" w:hAnsi="Garamond"/>
          <w:b/>
          <w:color w:val="3C3C3C"/>
          <w:sz w:val="24"/>
          <w:szCs w:val="24"/>
        </w:rPr>
        <w:t>Compétences</w:t>
      </w:r>
      <w:proofErr w:type="spellEnd"/>
      <w:r w:rsidRPr="008F015C">
        <w:rPr>
          <w:rFonts w:ascii="Garamond" w:hAnsi="Garamond"/>
          <w:b/>
          <w:color w:val="3C3C3C"/>
          <w:sz w:val="24"/>
          <w:szCs w:val="24"/>
        </w:rPr>
        <w:t xml:space="preserve"> </w:t>
      </w:r>
      <w:proofErr w:type="spellStart"/>
      <w:r w:rsidRPr="008F015C">
        <w:rPr>
          <w:rFonts w:ascii="Garamond" w:hAnsi="Garamond"/>
          <w:b/>
          <w:color w:val="3C3C3C"/>
          <w:sz w:val="24"/>
          <w:szCs w:val="24"/>
        </w:rPr>
        <w:t>acquises</w:t>
      </w:r>
      <w:proofErr w:type="spellEnd"/>
    </w:p>
    <w:p w14:paraId="1C2BDA00" w14:textId="77777777" w:rsidR="00232F14" w:rsidRPr="008F015C" w:rsidRDefault="00000000" w:rsidP="008F015C">
      <w:pPr>
        <w:pStyle w:val="Listepuces"/>
        <w:spacing w:line="360" w:lineRule="auto"/>
        <w:rPr>
          <w:rFonts w:ascii="Garamond" w:hAnsi="Garamond"/>
          <w:sz w:val="24"/>
          <w:szCs w:val="24"/>
          <w:lang w:val="fr-FR"/>
        </w:rPr>
      </w:pPr>
      <w:r w:rsidRPr="008F015C">
        <w:rPr>
          <w:rFonts w:ascii="Segoe UI Emoji" w:hAnsi="Segoe UI Emoji" w:cs="Segoe UI Emoji"/>
          <w:sz w:val="24"/>
          <w:szCs w:val="24"/>
          <w:lang w:val="fr-FR"/>
        </w:rPr>
        <w:t>✅</w:t>
      </w:r>
      <w:r w:rsidRPr="008F015C">
        <w:rPr>
          <w:rFonts w:ascii="Garamond" w:hAnsi="Garamond"/>
          <w:sz w:val="24"/>
          <w:szCs w:val="24"/>
          <w:lang w:val="fr-FR"/>
        </w:rPr>
        <w:t xml:space="preserve"> Manipulation de données avec </w:t>
      </w:r>
      <w:r w:rsidRPr="008F015C">
        <w:rPr>
          <w:rFonts w:ascii="Garamond" w:hAnsi="Garamond"/>
          <w:b/>
          <w:sz w:val="24"/>
          <w:szCs w:val="24"/>
          <w:lang w:val="fr-FR"/>
        </w:rPr>
        <w:t>Pandas</w:t>
      </w:r>
      <w:r w:rsidRPr="008F015C">
        <w:rPr>
          <w:rFonts w:ascii="Garamond" w:hAnsi="Garamond"/>
          <w:sz w:val="24"/>
          <w:szCs w:val="24"/>
          <w:lang w:val="fr-FR"/>
        </w:rPr>
        <w:t xml:space="preserve"> et </w:t>
      </w:r>
      <w:proofErr w:type="spellStart"/>
      <w:r w:rsidRPr="008F015C">
        <w:rPr>
          <w:rFonts w:ascii="Garamond" w:hAnsi="Garamond"/>
          <w:b/>
          <w:sz w:val="24"/>
          <w:szCs w:val="24"/>
          <w:lang w:val="fr-FR"/>
        </w:rPr>
        <w:t>NumPy</w:t>
      </w:r>
      <w:proofErr w:type="spellEnd"/>
    </w:p>
    <w:p w14:paraId="5956E40D" w14:textId="77777777" w:rsidR="00232F14" w:rsidRPr="008F015C" w:rsidRDefault="00000000" w:rsidP="008F015C">
      <w:pPr>
        <w:pStyle w:val="Listepuces"/>
        <w:spacing w:line="360" w:lineRule="auto"/>
        <w:rPr>
          <w:rFonts w:ascii="Garamond" w:hAnsi="Garamond"/>
          <w:sz w:val="24"/>
          <w:szCs w:val="24"/>
          <w:lang w:val="fr-FR"/>
        </w:rPr>
      </w:pPr>
      <w:r w:rsidRPr="008F015C">
        <w:rPr>
          <w:rFonts w:ascii="Segoe UI Emoji" w:hAnsi="Segoe UI Emoji" w:cs="Segoe UI Emoji"/>
          <w:sz w:val="24"/>
          <w:szCs w:val="24"/>
          <w:lang w:val="fr-FR"/>
        </w:rPr>
        <w:t>✅</w:t>
      </w:r>
      <w:r w:rsidRPr="008F015C">
        <w:rPr>
          <w:rFonts w:ascii="Garamond" w:hAnsi="Garamond"/>
          <w:sz w:val="24"/>
          <w:szCs w:val="24"/>
          <w:lang w:val="fr-FR"/>
        </w:rPr>
        <w:t xml:space="preserve"> Analyse et visualisation avec </w:t>
      </w:r>
      <w:proofErr w:type="spellStart"/>
      <w:r w:rsidRPr="008F015C">
        <w:rPr>
          <w:rFonts w:ascii="Garamond" w:hAnsi="Garamond"/>
          <w:b/>
          <w:sz w:val="24"/>
          <w:szCs w:val="24"/>
          <w:lang w:val="fr-FR"/>
        </w:rPr>
        <w:t>Matplotlib</w:t>
      </w:r>
      <w:proofErr w:type="spellEnd"/>
      <w:r w:rsidRPr="008F015C">
        <w:rPr>
          <w:rFonts w:ascii="Garamond" w:hAnsi="Garamond"/>
          <w:sz w:val="24"/>
          <w:szCs w:val="24"/>
          <w:lang w:val="fr-FR"/>
        </w:rPr>
        <w:t xml:space="preserve"> et </w:t>
      </w:r>
      <w:r w:rsidRPr="008F015C">
        <w:rPr>
          <w:rFonts w:ascii="Garamond" w:hAnsi="Garamond"/>
          <w:b/>
          <w:sz w:val="24"/>
          <w:szCs w:val="24"/>
          <w:lang w:val="fr-FR"/>
        </w:rPr>
        <w:t>Seaborn</w:t>
      </w:r>
    </w:p>
    <w:p w14:paraId="7577AD72" w14:textId="77777777" w:rsidR="00232F14" w:rsidRPr="008F015C" w:rsidRDefault="00000000" w:rsidP="008F015C">
      <w:pPr>
        <w:pStyle w:val="Listepuces"/>
        <w:spacing w:line="360" w:lineRule="auto"/>
        <w:rPr>
          <w:rFonts w:ascii="Garamond" w:hAnsi="Garamond"/>
          <w:sz w:val="24"/>
          <w:szCs w:val="24"/>
          <w:lang w:val="fr-FR"/>
        </w:rPr>
      </w:pPr>
      <w:r w:rsidRPr="008F015C">
        <w:rPr>
          <w:rFonts w:ascii="Segoe UI Emoji" w:hAnsi="Segoe UI Emoji" w:cs="Segoe UI Emoji"/>
          <w:sz w:val="24"/>
          <w:szCs w:val="24"/>
          <w:lang w:val="fr-FR"/>
        </w:rPr>
        <w:t>✅</w:t>
      </w:r>
      <w:r w:rsidRPr="008F015C">
        <w:rPr>
          <w:rFonts w:ascii="Garamond" w:hAnsi="Garamond"/>
          <w:sz w:val="24"/>
          <w:szCs w:val="24"/>
          <w:lang w:val="fr-FR"/>
        </w:rPr>
        <w:t xml:space="preserve"> Implémentation d'algorithmes de </w:t>
      </w:r>
      <w:r w:rsidRPr="008F015C">
        <w:rPr>
          <w:rFonts w:ascii="Garamond" w:hAnsi="Garamond"/>
          <w:b/>
          <w:sz w:val="24"/>
          <w:szCs w:val="24"/>
          <w:lang w:val="fr-FR"/>
        </w:rPr>
        <w:t>Machine Learning</w:t>
      </w:r>
      <w:r w:rsidRPr="008F015C">
        <w:rPr>
          <w:rFonts w:ascii="Garamond" w:hAnsi="Garamond"/>
          <w:sz w:val="24"/>
          <w:szCs w:val="24"/>
          <w:lang w:val="fr-FR"/>
        </w:rPr>
        <w:t xml:space="preserve"> (similarité cosinus)</w:t>
      </w:r>
    </w:p>
    <w:p w14:paraId="0B45EFBE" w14:textId="77777777" w:rsidR="00232F14" w:rsidRPr="008F015C" w:rsidRDefault="00000000" w:rsidP="008F015C">
      <w:pPr>
        <w:pStyle w:val="Listepuces"/>
        <w:spacing w:line="360" w:lineRule="auto"/>
        <w:rPr>
          <w:rFonts w:ascii="Garamond" w:hAnsi="Garamond"/>
          <w:sz w:val="24"/>
          <w:szCs w:val="24"/>
        </w:rPr>
      </w:pPr>
      <w:r w:rsidRPr="008F015C">
        <w:rPr>
          <w:rFonts w:ascii="Segoe UI Emoji" w:hAnsi="Segoe UI Emoji" w:cs="Segoe UI Emoji"/>
          <w:sz w:val="24"/>
          <w:szCs w:val="24"/>
        </w:rPr>
        <w:t>✅</w:t>
      </w:r>
      <w:r w:rsidRPr="008F015C">
        <w:rPr>
          <w:rFonts w:ascii="Garamond" w:hAnsi="Garamond"/>
          <w:sz w:val="24"/>
          <w:szCs w:val="24"/>
        </w:rPr>
        <w:t xml:space="preserve"> Développement </w:t>
      </w:r>
      <w:proofErr w:type="spellStart"/>
      <w:r w:rsidRPr="008F015C">
        <w:rPr>
          <w:rFonts w:ascii="Garamond" w:hAnsi="Garamond"/>
          <w:sz w:val="24"/>
          <w:szCs w:val="24"/>
        </w:rPr>
        <w:t>d'API</w:t>
      </w:r>
      <w:proofErr w:type="spellEnd"/>
      <w:r w:rsidRPr="008F015C">
        <w:rPr>
          <w:rFonts w:ascii="Garamond" w:hAnsi="Garamond"/>
          <w:sz w:val="24"/>
          <w:szCs w:val="24"/>
        </w:rPr>
        <w:t xml:space="preserve"> avec </w:t>
      </w:r>
      <w:r w:rsidRPr="008F015C">
        <w:rPr>
          <w:rFonts w:ascii="Garamond" w:hAnsi="Garamond"/>
          <w:b/>
          <w:sz w:val="24"/>
          <w:szCs w:val="24"/>
        </w:rPr>
        <w:t>FastAPI</w:t>
      </w:r>
    </w:p>
    <w:p w14:paraId="150B1348" w14:textId="77777777" w:rsidR="00232F14" w:rsidRPr="008F015C" w:rsidRDefault="00000000" w:rsidP="008F015C">
      <w:pPr>
        <w:pStyle w:val="Listepuces"/>
        <w:spacing w:line="360" w:lineRule="auto"/>
        <w:rPr>
          <w:rFonts w:ascii="Garamond" w:hAnsi="Garamond"/>
          <w:sz w:val="24"/>
          <w:szCs w:val="24"/>
          <w:lang w:val="fr-FR"/>
        </w:rPr>
      </w:pPr>
      <w:r w:rsidRPr="008F015C">
        <w:rPr>
          <w:rFonts w:ascii="Segoe UI Emoji" w:hAnsi="Segoe UI Emoji" w:cs="Segoe UI Emoji"/>
          <w:sz w:val="24"/>
          <w:szCs w:val="24"/>
          <w:lang w:val="fr-FR"/>
        </w:rPr>
        <w:t>✅</w:t>
      </w:r>
      <w:r w:rsidRPr="008F015C">
        <w:rPr>
          <w:rFonts w:ascii="Garamond" w:hAnsi="Garamond"/>
          <w:sz w:val="24"/>
          <w:szCs w:val="24"/>
          <w:lang w:val="fr-FR"/>
        </w:rPr>
        <w:t xml:space="preserve"> Développement frontend avec </w:t>
      </w:r>
      <w:r w:rsidRPr="008F015C">
        <w:rPr>
          <w:rFonts w:ascii="Garamond" w:hAnsi="Garamond"/>
          <w:b/>
          <w:sz w:val="24"/>
          <w:szCs w:val="24"/>
          <w:lang w:val="fr-FR"/>
        </w:rPr>
        <w:t xml:space="preserve">Next.js + </w:t>
      </w:r>
      <w:proofErr w:type="spellStart"/>
      <w:r w:rsidRPr="008F015C">
        <w:rPr>
          <w:rFonts w:ascii="Garamond" w:hAnsi="Garamond"/>
          <w:b/>
          <w:sz w:val="24"/>
          <w:szCs w:val="24"/>
          <w:lang w:val="fr-FR"/>
        </w:rPr>
        <w:t>TypeScript</w:t>
      </w:r>
      <w:proofErr w:type="spellEnd"/>
      <w:r w:rsidRPr="008F015C">
        <w:rPr>
          <w:rFonts w:ascii="Garamond" w:hAnsi="Garamond"/>
          <w:b/>
          <w:sz w:val="24"/>
          <w:szCs w:val="24"/>
          <w:lang w:val="fr-FR"/>
        </w:rPr>
        <w:t xml:space="preserve"> + </w:t>
      </w:r>
      <w:proofErr w:type="spellStart"/>
      <w:r w:rsidRPr="008F015C">
        <w:rPr>
          <w:rFonts w:ascii="Garamond" w:hAnsi="Garamond"/>
          <w:b/>
          <w:sz w:val="24"/>
          <w:szCs w:val="24"/>
          <w:lang w:val="fr-FR"/>
        </w:rPr>
        <w:t>Tailwind</w:t>
      </w:r>
      <w:proofErr w:type="spellEnd"/>
      <w:r w:rsidRPr="008F015C">
        <w:rPr>
          <w:rFonts w:ascii="Garamond" w:hAnsi="Garamond"/>
          <w:b/>
          <w:sz w:val="24"/>
          <w:szCs w:val="24"/>
          <w:lang w:val="fr-FR"/>
        </w:rPr>
        <w:t xml:space="preserve"> CSS</w:t>
      </w:r>
    </w:p>
    <w:p w14:paraId="64EF8107" w14:textId="77777777" w:rsidR="00232F14" w:rsidRPr="008F015C" w:rsidRDefault="00000000" w:rsidP="008F015C">
      <w:pPr>
        <w:pStyle w:val="Listepuces"/>
        <w:spacing w:line="360" w:lineRule="auto"/>
        <w:rPr>
          <w:rFonts w:ascii="Garamond" w:hAnsi="Garamond"/>
          <w:sz w:val="24"/>
          <w:szCs w:val="24"/>
          <w:lang w:val="fr-FR"/>
        </w:rPr>
      </w:pPr>
      <w:r w:rsidRPr="008F015C">
        <w:rPr>
          <w:rFonts w:ascii="Segoe UI Emoji" w:hAnsi="Segoe UI Emoji" w:cs="Segoe UI Emoji"/>
          <w:sz w:val="24"/>
          <w:szCs w:val="24"/>
          <w:lang w:val="fr-FR"/>
        </w:rPr>
        <w:t>✅</w:t>
      </w:r>
      <w:r w:rsidRPr="008F015C">
        <w:rPr>
          <w:rFonts w:ascii="Garamond" w:hAnsi="Garamond"/>
          <w:sz w:val="24"/>
          <w:szCs w:val="24"/>
          <w:lang w:val="fr-FR"/>
        </w:rPr>
        <w:t xml:space="preserve"> Base de données avec </w:t>
      </w:r>
      <w:r w:rsidRPr="008F015C">
        <w:rPr>
          <w:rFonts w:ascii="Garamond" w:hAnsi="Garamond"/>
          <w:b/>
          <w:sz w:val="24"/>
          <w:szCs w:val="24"/>
          <w:lang w:val="fr-FR"/>
        </w:rPr>
        <w:t>PostgreSQL</w:t>
      </w:r>
      <w:r w:rsidRPr="008F015C">
        <w:rPr>
          <w:rFonts w:ascii="Garamond" w:hAnsi="Garamond"/>
          <w:sz w:val="24"/>
          <w:szCs w:val="24"/>
          <w:lang w:val="fr-FR"/>
        </w:rPr>
        <w:t xml:space="preserve"> et </w:t>
      </w:r>
      <w:proofErr w:type="spellStart"/>
      <w:r w:rsidRPr="008F015C">
        <w:rPr>
          <w:rFonts w:ascii="Garamond" w:hAnsi="Garamond"/>
          <w:b/>
          <w:sz w:val="24"/>
          <w:szCs w:val="24"/>
          <w:lang w:val="fr-FR"/>
        </w:rPr>
        <w:t>SQLAlchemy</w:t>
      </w:r>
      <w:proofErr w:type="spellEnd"/>
    </w:p>
    <w:p w14:paraId="5335DB82" w14:textId="77777777" w:rsidR="00232F14" w:rsidRPr="008F015C" w:rsidRDefault="00000000" w:rsidP="008F015C">
      <w:pPr>
        <w:pStyle w:val="Listepuces"/>
        <w:spacing w:line="360" w:lineRule="auto"/>
        <w:rPr>
          <w:rFonts w:ascii="Garamond" w:hAnsi="Garamond"/>
          <w:sz w:val="24"/>
          <w:szCs w:val="24"/>
        </w:rPr>
      </w:pPr>
      <w:r w:rsidRPr="008F015C">
        <w:rPr>
          <w:rFonts w:ascii="Segoe UI Emoji" w:hAnsi="Segoe UI Emoji" w:cs="Segoe UI Emoji"/>
          <w:sz w:val="24"/>
          <w:szCs w:val="24"/>
        </w:rPr>
        <w:t>✅</w:t>
      </w:r>
      <w:r w:rsidRPr="008F015C">
        <w:rPr>
          <w:rFonts w:ascii="Garamond" w:hAnsi="Garamond"/>
          <w:sz w:val="24"/>
          <w:szCs w:val="24"/>
        </w:rPr>
        <w:t xml:space="preserve"> </w:t>
      </w:r>
      <w:proofErr w:type="spellStart"/>
      <w:r w:rsidRPr="008F015C">
        <w:rPr>
          <w:rFonts w:ascii="Garamond" w:hAnsi="Garamond"/>
          <w:sz w:val="24"/>
          <w:szCs w:val="24"/>
        </w:rPr>
        <w:t>Conteneurisation</w:t>
      </w:r>
      <w:proofErr w:type="spellEnd"/>
      <w:r w:rsidRPr="008F015C">
        <w:rPr>
          <w:rFonts w:ascii="Garamond" w:hAnsi="Garamond"/>
          <w:sz w:val="24"/>
          <w:szCs w:val="24"/>
        </w:rPr>
        <w:t xml:space="preserve"> avec </w:t>
      </w:r>
      <w:r w:rsidRPr="008F015C">
        <w:rPr>
          <w:rFonts w:ascii="Garamond" w:hAnsi="Garamond"/>
          <w:b/>
          <w:sz w:val="24"/>
          <w:szCs w:val="24"/>
        </w:rPr>
        <w:t>Docker</w:t>
      </w:r>
    </w:p>
    <w:p w14:paraId="5432EEA1" w14:textId="77777777" w:rsidR="00232F14" w:rsidRPr="008F015C" w:rsidRDefault="00000000" w:rsidP="008F015C">
      <w:pPr>
        <w:pStyle w:val="Listepuces"/>
        <w:spacing w:line="360" w:lineRule="auto"/>
        <w:rPr>
          <w:rFonts w:ascii="Garamond" w:hAnsi="Garamond"/>
          <w:sz w:val="24"/>
          <w:szCs w:val="24"/>
          <w:lang w:val="fr-FR"/>
        </w:rPr>
      </w:pPr>
      <w:r w:rsidRPr="008F015C">
        <w:rPr>
          <w:rFonts w:ascii="Segoe UI Emoji" w:hAnsi="Segoe UI Emoji" w:cs="Segoe UI Emoji"/>
          <w:sz w:val="24"/>
          <w:szCs w:val="24"/>
          <w:lang w:val="fr-FR"/>
        </w:rPr>
        <w:lastRenderedPageBreak/>
        <w:t>✅</w:t>
      </w:r>
      <w:r w:rsidRPr="008F015C">
        <w:rPr>
          <w:rFonts w:ascii="Garamond" w:hAnsi="Garamond"/>
          <w:sz w:val="24"/>
          <w:szCs w:val="24"/>
          <w:lang w:val="fr-FR"/>
        </w:rPr>
        <w:t xml:space="preserve"> Déploiement cloud avec </w:t>
      </w:r>
      <w:r w:rsidRPr="008F015C">
        <w:rPr>
          <w:rFonts w:ascii="Garamond" w:hAnsi="Garamond"/>
          <w:b/>
          <w:sz w:val="24"/>
          <w:szCs w:val="24"/>
          <w:lang w:val="fr-FR"/>
        </w:rPr>
        <w:t>Render</w:t>
      </w:r>
      <w:r w:rsidRPr="008F015C">
        <w:rPr>
          <w:rFonts w:ascii="Garamond" w:hAnsi="Garamond"/>
          <w:sz w:val="24"/>
          <w:szCs w:val="24"/>
          <w:lang w:val="fr-FR"/>
        </w:rPr>
        <w:t xml:space="preserve"> et </w:t>
      </w:r>
      <w:proofErr w:type="spellStart"/>
      <w:r w:rsidRPr="008F015C">
        <w:rPr>
          <w:rFonts w:ascii="Garamond" w:hAnsi="Garamond"/>
          <w:b/>
          <w:sz w:val="24"/>
          <w:szCs w:val="24"/>
          <w:lang w:val="fr-FR"/>
        </w:rPr>
        <w:t>Vercel</w:t>
      </w:r>
      <w:proofErr w:type="spellEnd"/>
    </w:p>
    <w:p w14:paraId="40F97F9D" w14:textId="77777777" w:rsidR="00232F14" w:rsidRPr="008F015C" w:rsidRDefault="00232F14" w:rsidP="008F015C">
      <w:pPr>
        <w:pBdr>
          <w:bottom w:val="single" w:sz="6" w:space="1" w:color="CCCCCC"/>
        </w:pBdr>
        <w:spacing w:before="120" w:line="360" w:lineRule="auto"/>
        <w:rPr>
          <w:rFonts w:ascii="Garamond" w:hAnsi="Garamond"/>
          <w:sz w:val="24"/>
          <w:szCs w:val="24"/>
          <w:lang w:val="fr-FR"/>
        </w:rPr>
      </w:pPr>
    </w:p>
    <w:p w14:paraId="3EA17DCE" w14:textId="77777777" w:rsidR="00232F14" w:rsidRPr="008F015C" w:rsidRDefault="00000000" w:rsidP="008F015C">
      <w:pPr>
        <w:spacing w:before="360" w:after="160" w:line="360" w:lineRule="auto"/>
        <w:rPr>
          <w:rFonts w:ascii="Garamond" w:hAnsi="Garamond"/>
          <w:sz w:val="24"/>
          <w:szCs w:val="24"/>
          <w:lang w:val="fr-FR"/>
        </w:rPr>
      </w:pPr>
      <w:r w:rsidRPr="008F015C">
        <w:rPr>
          <w:rFonts w:ascii="Garamond" w:hAnsi="Garamond"/>
          <w:b/>
          <w:color w:val="643CA0"/>
          <w:sz w:val="24"/>
          <w:szCs w:val="24"/>
          <w:lang w:val="fr-FR"/>
        </w:rPr>
        <w:t>Annexes</w:t>
      </w:r>
    </w:p>
    <w:p w14:paraId="54642485" w14:textId="77777777" w:rsidR="00232F14" w:rsidRPr="008F015C" w:rsidRDefault="00000000" w:rsidP="008F015C">
      <w:pPr>
        <w:spacing w:before="280" w:line="360" w:lineRule="auto"/>
        <w:rPr>
          <w:rFonts w:ascii="Garamond" w:hAnsi="Garamond"/>
          <w:sz w:val="24"/>
          <w:szCs w:val="24"/>
          <w:lang w:val="fr-FR"/>
        </w:rPr>
      </w:pPr>
      <w:r w:rsidRPr="008F015C">
        <w:rPr>
          <w:rFonts w:ascii="Garamond" w:hAnsi="Garamond"/>
          <w:b/>
          <w:color w:val="3C3C3C"/>
          <w:sz w:val="24"/>
          <w:szCs w:val="24"/>
          <w:lang w:val="fr-FR"/>
        </w:rPr>
        <w:t>A. Liste des captures d'écran à réaliser</w:t>
      </w:r>
    </w:p>
    <w:p w14:paraId="20D9F69B"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Environnement VS Code avec la structure du projet</w:t>
      </w:r>
    </w:p>
    <w:p w14:paraId="64D66E8D" w14:textId="77777777" w:rsidR="00232F14" w:rsidRPr="008F015C" w:rsidRDefault="00000000" w:rsidP="008F015C">
      <w:pPr>
        <w:pStyle w:val="Listenumros"/>
        <w:spacing w:line="360" w:lineRule="auto"/>
        <w:rPr>
          <w:rFonts w:ascii="Garamond" w:hAnsi="Garamond"/>
          <w:sz w:val="24"/>
          <w:szCs w:val="24"/>
        </w:rPr>
      </w:pPr>
      <w:r w:rsidRPr="008F015C">
        <w:rPr>
          <w:rFonts w:ascii="Garamond" w:hAnsi="Garamond"/>
          <w:sz w:val="24"/>
          <w:szCs w:val="24"/>
        </w:rPr>
        <w:t xml:space="preserve">Installation des </w:t>
      </w:r>
      <w:proofErr w:type="spellStart"/>
      <w:r w:rsidRPr="008F015C">
        <w:rPr>
          <w:rFonts w:ascii="Garamond" w:hAnsi="Garamond"/>
          <w:sz w:val="24"/>
          <w:szCs w:val="24"/>
        </w:rPr>
        <w:t>dépendances</w:t>
      </w:r>
      <w:proofErr w:type="spellEnd"/>
      <w:r w:rsidRPr="008F015C">
        <w:rPr>
          <w:rFonts w:ascii="Garamond" w:hAnsi="Garamond"/>
          <w:sz w:val="24"/>
          <w:szCs w:val="24"/>
        </w:rPr>
        <w:t xml:space="preserve"> (terminal)</w:t>
      </w:r>
    </w:p>
    <w:p w14:paraId="115BF3B0" w14:textId="77777777" w:rsidR="00232F14" w:rsidRPr="008F015C" w:rsidRDefault="00000000" w:rsidP="008F015C">
      <w:pPr>
        <w:pStyle w:val="Listenumros"/>
        <w:spacing w:line="360" w:lineRule="auto"/>
        <w:rPr>
          <w:rFonts w:ascii="Garamond" w:hAnsi="Garamond"/>
          <w:sz w:val="24"/>
          <w:szCs w:val="24"/>
        </w:rPr>
      </w:pPr>
      <w:r w:rsidRPr="008F015C">
        <w:rPr>
          <w:rFonts w:ascii="Garamond" w:hAnsi="Garamond"/>
          <w:sz w:val="24"/>
          <w:szCs w:val="24"/>
        </w:rPr>
        <w:t>Page de téléchargement MovieLens</w:t>
      </w:r>
    </w:p>
    <w:p w14:paraId="0FA05FF6" w14:textId="77777777" w:rsidR="00232F14" w:rsidRPr="008F015C" w:rsidRDefault="00000000" w:rsidP="008F015C">
      <w:pPr>
        <w:pStyle w:val="Listenumros"/>
        <w:spacing w:line="360" w:lineRule="auto"/>
        <w:rPr>
          <w:rFonts w:ascii="Garamond" w:hAnsi="Garamond"/>
          <w:sz w:val="24"/>
          <w:szCs w:val="24"/>
        </w:rPr>
      </w:pPr>
      <w:r w:rsidRPr="008F015C">
        <w:rPr>
          <w:rFonts w:ascii="Garamond" w:hAnsi="Garamond"/>
          <w:sz w:val="24"/>
          <w:szCs w:val="24"/>
        </w:rPr>
        <w:t>Chargement des données dans Jupyter</w:t>
      </w:r>
    </w:p>
    <w:p w14:paraId="168E1C9D"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Résultat du nettoyage (NaN, doublons)</w:t>
      </w:r>
    </w:p>
    <w:p w14:paraId="64EC6802"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Graphiques EDA (distribution, genres, top films)</w:t>
      </w:r>
    </w:p>
    <w:p w14:paraId="5C5EFEAC" w14:textId="77777777" w:rsidR="00232F14" w:rsidRPr="008F015C" w:rsidRDefault="00000000" w:rsidP="008F015C">
      <w:pPr>
        <w:pStyle w:val="Listenumros"/>
        <w:spacing w:line="360" w:lineRule="auto"/>
        <w:rPr>
          <w:rFonts w:ascii="Garamond" w:hAnsi="Garamond"/>
          <w:sz w:val="24"/>
          <w:szCs w:val="24"/>
        </w:rPr>
      </w:pPr>
      <w:r w:rsidRPr="008F015C">
        <w:rPr>
          <w:rFonts w:ascii="Garamond" w:hAnsi="Garamond"/>
          <w:sz w:val="24"/>
          <w:szCs w:val="24"/>
        </w:rPr>
        <w:t xml:space="preserve">Matrice </w:t>
      </w:r>
      <w:proofErr w:type="spellStart"/>
      <w:r w:rsidRPr="008F015C">
        <w:rPr>
          <w:rFonts w:ascii="Garamond" w:hAnsi="Garamond"/>
          <w:sz w:val="24"/>
          <w:szCs w:val="24"/>
        </w:rPr>
        <w:t>utilisateur</w:t>
      </w:r>
      <w:proofErr w:type="spellEnd"/>
      <w:r w:rsidRPr="008F015C">
        <w:rPr>
          <w:rFonts w:ascii="Garamond" w:hAnsi="Garamond"/>
          <w:sz w:val="24"/>
          <w:szCs w:val="24"/>
        </w:rPr>
        <w:t>-film</w:t>
      </w:r>
    </w:p>
    <w:p w14:paraId="435D068B"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Code de recommender.py dans VS Code</w:t>
      </w:r>
    </w:p>
    <w:p w14:paraId="62D0D836" w14:textId="77777777" w:rsidR="00232F14" w:rsidRPr="008F015C" w:rsidRDefault="00000000" w:rsidP="008F015C">
      <w:pPr>
        <w:pStyle w:val="Listenumros"/>
        <w:spacing w:line="360" w:lineRule="auto"/>
        <w:rPr>
          <w:rFonts w:ascii="Garamond" w:hAnsi="Garamond"/>
          <w:sz w:val="24"/>
          <w:szCs w:val="24"/>
        </w:rPr>
      </w:pPr>
      <w:proofErr w:type="spellStart"/>
      <w:r w:rsidRPr="008F015C">
        <w:rPr>
          <w:rFonts w:ascii="Garamond" w:hAnsi="Garamond"/>
          <w:sz w:val="24"/>
          <w:szCs w:val="24"/>
        </w:rPr>
        <w:t>Résultat</w:t>
      </w:r>
      <w:proofErr w:type="spellEnd"/>
      <w:r w:rsidRPr="008F015C">
        <w:rPr>
          <w:rFonts w:ascii="Garamond" w:hAnsi="Garamond"/>
          <w:sz w:val="24"/>
          <w:szCs w:val="24"/>
        </w:rPr>
        <w:t xml:space="preserve"> de </w:t>
      </w:r>
      <w:proofErr w:type="spellStart"/>
      <w:r w:rsidRPr="008F015C">
        <w:rPr>
          <w:rFonts w:ascii="Garamond" w:hAnsi="Garamond"/>
          <w:sz w:val="24"/>
          <w:szCs w:val="24"/>
        </w:rPr>
        <w:t>l'entraînement</w:t>
      </w:r>
      <w:proofErr w:type="spellEnd"/>
      <w:r w:rsidRPr="008F015C">
        <w:rPr>
          <w:rFonts w:ascii="Garamond" w:hAnsi="Garamond"/>
          <w:sz w:val="24"/>
          <w:szCs w:val="24"/>
        </w:rPr>
        <w:t xml:space="preserve"> du modèle</w:t>
      </w:r>
    </w:p>
    <w:p w14:paraId="01038808" w14:textId="77777777" w:rsidR="00232F14" w:rsidRPr="008F015C" w:rsidRDefault="00000000" w:rsidP="008F015C">
      <w:pPr>
        <w:pStyle w:val="Listenumros"/>
        <w:spacing w:line="360" w:lineRule="auto"/>
        <w:rPr>
          <w:rFonts w:ascii="Garamond" w:hAnsi="Garamond"/>
          <w:sz w:val="24"/>
          <w:szCs w:val="24"/>
        </w:rPr>
      </w:pPr>
      <w:r w:rsidRPr="008F015C">
        <w:rPr>
          <w:rFonts w:ascii="Garamond" w:hAnsi="Garamond"/>
          <w:sz w:val="24"/>
          <w:szCs w:val="24"/>
        </w:rPr>
        <w:t>Résultat des tests utilisateurs</w:t>
      </w:r>
    </w:p>
    <w:p w14:paraId="7F864A68" w14:textId="77777777" w:rsidR="00232F14" w:rsidRPr="008F015C" w:rsidRDefault="00000000" w:rsidP="008F015C">
      <w:pPr>
        <w:pStyle w:val="Listenumros"/>
        <w:spacing w:line="360" w:lineRule="auto"/>
        <w:rPr>
          <w:rFonts w:ascii="Garamond" w:hAnsi="Garamond"/>
          <w:sz w:val="24"/>
          <w:szCs w:val="24"/>
        </w:rPr>
      </w:pPr>
      <w:r w:rsidRPr="008F015C">
        <w:rPr>
          <w:rFonts w:ascii="Garamond" w:hAnsi="Garamond"/>
          <w:sz w:val="24"/>
          <w:szCs w:val="24"/>
        </w:rPr>
        <w:t>Métriques d'évaluation (Precision, Recall, RMSE)</w:t>
      </w:r>
    </w:p>
    <w:p w14:paraId="5DE17E21" w14:textId="77777777" w:rsidR="00232F14" w:rsidRPr="008F015C" w:rsidRDefault="00000000" w:rsidP="008F015C">
      <w:pPr>
        <w:pStyle w:val="Listenumros"/>
        <w:spacing w:line="360" w:lineRule="auto"/>
        <w:rPr>
          <w:rFonts w:ascii="Garamond" w:hAnsi="Garamond"/>
          <w:sz w:val="24"/>
          <w:szCs w:val="24"/>
        </w:rPr>
      </w:pPr>
      <w:r w:rsidRPr="008F015C">
        <w:rPr>
          <w:rFonts w:ascii="Garamond" w:hAnsi="Garamond"/>
          <w:sz w:val="24"/>
          <w:szCs w:val="24"/>
        </w:rPr>
        <w:t>Modèle sauvegardé (.pkl)</w:t>
      </w:r>
    </w:p>
    <w:p w14:paraId="2EB0913B" w14:textId="77777777" w:rsidR="00232F14" w:rsidRPr="008F015C" w:rsidRDefault="00000000" w:rsidP="008F015C">
      <w:pPr>
        <w:pStyle w:val="Listenumros"/>
        <w:spacing w:line="360" w:lineRule="auto"/>
        <w:rPr>
          <w:rFonts w:ascii="Garamond" w:hAnsi="Garamond"/>
          <w:sz w:val="24"/>
          <w:szCs w:val="24"/>
          <w:lang w:val="fr-FR"/>
        </w:rPr>
      </w:pPr>
      <w:r w:rsidRPr="008F015C">
        <w:rPr>
          <w:rFonts w:ascii="Garamond" w:hAnsi="Garamond"/>
          <w:sz w:val="24"/>
          <w:szCs w:val="24"/>
          <w:lang w:val="fr-FR"/>
        </w:rPr>
        <w:t>Tables PostgreSQL (</w:t>
      </w:r>
      <w:proofErr w:type="spellStart"/>
      <w:r w:rsidRPr="008F015C">
        <w:rPr>
          <w:rFonts w:ascii="Garamond" w:hAnsi="Garamond"/>
          <w:sz w:val="24"/>
          <w:szCs w:val="24"/>
          <w:lang w:val="fr-FR"/>
        </w:rPr>
        <w:t>pgAdmin</w:t>
      </w:r>
      <w:proofErr w:type="spellEnd"/>
      <w:r w:rsidRPr="008F015C">
        <w:rPr>
          <w:rFonts w:ascii="Garamond" w:hAnsi="Garamond"/>
          <w:sz w:val="24"/>
          <w:szCs w:val="24"/>
          <w:lang w:val="fr-FR"/>
        </w:rPr>
        <w:t xml:space="preserve"> ou </w:t>
      </w:r>
      <w:proofErr w:type="spellStart"/>
      <w:r w:rsidRPr="008F015C">
        <w:rPr>
          <w:rFonts w:ascii="Garamond" w:hAnsi="Garamond"/>
          <w:sz w:val="24"/>
          <w:szCs w:val="24"/>
          <w:lang w:val="fr-FR"/>
        </w:rPr>
        <w:t>DBeaver</w:t>
      </w:r>
      <w:proofErr w:type="spellEnd"/>
      <w:r w:rsidRPr="008F015C">
        <w:rPr>
          <w:rFonts w:ascii="Garamond" w:hAnsi="Garamond"/>
          <w:sz w:val="24"/>
          <w:szCs w:val="24"/>
          <w:lang w:val="fr-FR"/>
        </w:rPr>
        <w:t>)</w:t>
      </w:r>
    </w:p>
    <w:p w14:paraId="46C044B9" w14:textId="77777777" w:rsidR="00232F14" w:rsidRPr="008F015C" w:rsidRDefault="00000000" w:rsidP="008F015C">
      <w:pPr>
        <w:pStyle w:val="Listenumros"/>
        <w:spacing w:line="360" w:lineRule="auto"/>
        <w:rPr>
          <w:rFonts w:ascii="Garamond" w:hAnsi="Garamond"/>
          <w:sz w:val="24"/>
          <w:szCs w:val="24"/>
        </w:rPr>
      </w:pPr>
      <w:r w:rsidRPr="008F015C">
        <w:rPr>
          <w:rFonts w:ascii="Garamond" w:hAnsi="Garamond"/>
          <w:sz w:val="24"/>
          <w:szCs w:val="24"/>
        </w:rPr>
        <w:t>Documentation Swagger (/docs)</w:t>
      </w:r>
    </w:p>
    <w:p w14:paraId="59194133" w14:textId="77777777" w:rsidR="00232F14" w:rsidRPr="008F015C" w:rsidRDefault="00000000" w:rsidP="008F015C">
      <w:pPr>
        <w:pStyle w:val="Listenumros"/>
        <w:spacing w:line="360" w:lineRule="auto"/>
        <w:rPr>
          <w:rFonts w:ascii="Garamond" w:hAnsi="Garamond"/>
          <w:sz w:val="24"/>
          <w:szCs w:val="24"/>
        </w:rPr>
      </w:pPr>
      <w:r w:rsidRPr="008F015C">
        <w:rPr>
          <w:rFonts w:ascii="Garamond" w:hAnsi="Garamond"/>
          <w:sz w:val="24"/>
          <w:szCs w:val="24"/>
        </w:rPr>
        <w:t>Interface frontend (pages principales)</w:t>
      </w:r>
    </w:p>
    <w:p w14:paraId="38E7331F" w14:textId="77777777" w:rsidR="00232F14" w:rsidRPr="008F015C" w:rsidRDefault="00000000" w:rsidP="008F015C">
      <w:pPr>
        <w:pStyle w:val="Listenumros"/>
        <w:spacing w:line="360" w:lineRule="auto"/>
        <w:rPr>
          <w:rFonts w:ascii="Garamond" w:hAnsi="Garamond"/>
          <w:sz w:val="24"/>
          <w:szCs w:val="24"/>
        </w:rPr>
      </w:pPr>
      <w:r w:rsidRPr="008F015C">
        <w:rPr>
          <w:rFonts w:ascii="Garamond" w:hAnsi="Garamond"/>
          <w:sz w:val="24"/>
          <w:szCs w:val="24"/>
        </w:rPr>
        <w:t>Conteneurs Docker (docker ps)</w:t>
      </w:r>
    </w:p>
    <w:p w14:paraId="18A0EDD4" w14:textId="77777777" w:rsidR="00232F14" w:rsidRPr="008F015C" w:rsidRDefault="00000000" w:rsidP="008F015C">
      <w:pPr>
        <w:pStyle w:val="Listenumros"/>
        <w:spacing w:line="360" w:lineRule="auto"/>
        <w:rPr>
          <w:rFonts w:ascii="Garamond" w:hAnsi="Garamond"/>
          <w:sz w:val="24"/>
          <w:szCs w:val="24"/>
        </w:rPr>
      </w:pPr>
      <w:r w:rsidRPr="008F015C">
        <w:rPr>
          <w:rFonts w:ascii="Garamond" w:hAnsi="Garamond"/>
          <w:sz w:val="24"/>
          <w:szCs w:val="24"/>
        </w:rPr>
        <w:t>Déploiement Render + Vercel</w:t>
      </w:r>
    </w:p>
    <w:p w14:paraId="70D08F04" w14:textId="77777777" w:rsidR="00232F14" w:rsidRPr="008F015C" w:rsidRDefault="00000000" w:rsidP="008F015C">
      <w:pPr>
        <w:pStyle w:val="Listenumros"/>
        <w:spacing w:line="360" w:lineRule="auto"/>
        <w:rPr>
          <w:rFonts w:ascii="Garamond" w:hAnsi="Garamond"/>
          <w:sz w:val="24"/>
          <w:szCs w:val="24"/>
        </w:rPr>
      </w:pPr>
      <w:r w:rsidRPr="008F015C">
        <w:rPr>
          <w:rFonts w:ascii="Garamond" w:hAnsi="Garamond"/>
          <w:sz w:val="24"/>
          <w:szCs w:val="24"/>
        </w:rPr>
        <w:t>Application finale en ligne</w:t>
      </w:r>
    </w:p>
    <w:p w14:paraId="0C0B84B7"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B. Commandes utiles</w:t>
      </w:r>
    </w:p>
    <w:p w14:paraId="30EF287D" w14:textId="77777777" w:rsidR="00232F14" w:rsidRPr="008F015C" w:rsidRDefault="00000000" w:rsidP="008F015C">
      <w:pPr>
        <w:spacing w:before="120" w:line="360" w:lineRule="auto"/>
        <w:rPr>
          <w:rFonts w:ascii="Garamond" w:hAnsi="Garamond"/>
          <w:sz w:val="24"/>
          <w:szCs w:val="24"/>
        </w:rPr>
      </w:pPr>
      <w:r w:rsidRPr="008F015C">
        <w:rPr>
          <w:rFonts w:ascii="Garamond" w:hAnsi="Garamond"/>
          <w:color w:val="1E1E1E"/>
          <w:sz w:val="24"/>
          <w:szCs w:val="24"/>
          <w:shd w:val="clear" w:color="auto" w:fill="F5F5F5"/>
        </w:rPr>
        <w:t># Lancer Jupyter</w:t>
      </w:r>
      <w:r w:rsidRPr="008F015C">
        <w:rPr>
          <w:rFonts w:ascii="Garamond" w:hAnsi="Garamond"/>
          <w:color w:val="1E1E1E"/>
          <w:sz w:val="24"/>
          <w:szCs w:val="24"/>
          <w:shd w:val="clear" w:color="auto" w:fill="F5F5F5"/>
        </w:rPr>
        <w:br/>
        <w:t>jupyter notebook</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 Lancer le backend</w:t>
      </w:r>
      <w:r w:rsidRPr="008F015C">
        <w:rPr>
          <w:rFonts w:ascii="Garamond" w:hAnsi="Garamond"/>
          <w:color w:val="1E1E1E"/>
          <w:sz w:val="24"/>
          <w:szCs w:val="24"/>
          <w:shd w:val="clear" w:color="auto" w:fill="F5F5F5"/>
        </w:rPr>
        <w:br/>
        <w:t>cd backend &amp;&amp; uvicorn main:app --reload --host 0.0.0.0 --port 8000</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lastRenderedPageBreak/>
        <w:t># Lancer le frontend</w:t>
      </w:r>
      <w:r w:rsidRPr="008F015C">
        <w:rPr>
          <w:rFonts w:ascii="Garamond" w:hAnsi="Garamond"/>
          <w:color w:val="1E1E1E"/>
          <w:sz w:val="24"/>
          <w:szCs w:val="24"/>
          <w:shd w:val="clear" w:color="auto" w:fill="F5F5F5"/>
        </w:rPr>
        <w:br/>
        <w:t>cd frontend &amp;&amp; npm run dev</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 Lancer tout avec Docker</w:t>
      </w:r>
      <w:r w:rsidRPr="008F015C">
        <w:rPr>
          <w:rFonts w:ascii="Garamond" w:hAnsi="Garamond"/>
          <w:color w:val="1E1E1E"/>
          <w:sz w:val="24"/>
          <w:szCs w:val="24"/>
          <w:shd w:val="clear" w:color="auto" w:fill="F5F5F5"/>
        </w:rPr>
        <w:br/>
        <w:t>docker-compose up --build</w:t>
      </w:r>
      <w:r w:rsidRPr="008F015C">
        <w:rPr>
          <w:rFonts w:ascii="Garamond" w:hAnsi="Garamond"/>
          <w:color w:val="1E1E1E"/>
          <w:sz w:val="24"/>
          <w:szCs w:val="24"/>
          <w:shd w:val="clear" w:color="auto" w:fill="F5F5F5"/>
        </w:rPr>
        <w:br/>
      </w:r>
      <w:r w:rsidRPr="008F015C">
        <w:rPr>
          <w:rFonts w:ascii="Garamond" w:hAnsi="Garamond"/>
          <w:color w:val="1E1E1E"/>
          <w:sz w:val="24"/>
          <w:szCs w:val="24"/>
          <w:shd w:val="clear" w:color="auto" w:fill="F5F5F5"/>
        </w:rPr>
        <w:br/>
        <w:t># Télécharger le dataset</w:t>
      </w:r>
      <w:r w:rsidRPr="008F015C">
        <w:rPr>
          <w:rFonts w:ascii="Garamond" w:hAnsi="Garamond"/>
          <w:color w:val="1E1E1E"/>
          <w:sz w:val="24"/>
          <w:szCs w:val="24"/>
          <w:shd w:val="clear" w:color="auto" w:fill="F5F5F5"/>
        </w:rPr>
        <w:br/>
        <w:t>cd data &amp;&amp; curl -LO https://files.grouplens.org/datasets/movielens/ml-latest-small.zip</w:t>
      </w:r>
    </w:p>
    <w:p w14:paraId="61F10C3D" w14:textId="77777777" w:rsidR="00232F14" w:rsidRPr="008F015C" w:rsidRDefault="00000000" w:rsidP="008F015C">
      <w:pPr>
        <w:spacing w:before="280" w:line="360" w:lineRule="auto"/>
        <w:rPr>
          <w:rFonts w:ascii="Garamond" w:hAnsi="Garamond"/>
          <w:sz w:val="24"/>
          <w:szCs w:val="24"/>
        </w:rPr>
      </w:pPr>
      <w:r w:rsidRPr="008F015C">
        <w:rPr>
          <w:rFonts w:ascii="Garamond" w:hAnsi="Garamond"/>
          <w:b/>
          <w:color w:val="3C3C3C"/>
          <w:sz w:val="24"/>
          <w:szCs w:val="24"/>
        </w:rPr>
        <w:t>C. Références</w:t>
      </w:r>
    </w:p>
    <w:p w14:paraId="776F6F47" w14:textId="77777777" w:rsidR="00232F14" w:rsidRPr="008F015C" w:rsidRDefault="00000000" w:rsidP="008F015C">
      <w:pPr>
        <w:pStyle w:val="Listepuces"/>
        <w:spacing w:line="360" w:lineRule="auto"/>
        <w:rPr>
          <w:rFonts w:ascii="Garamond" w:hAnsi="Garamond"/>
          <w:sz w:val="24"/>
          <w:szCs w:val="24"/>
        </w:rPr>
      </w:pPr>
      <w:proofErr w:type="gramStart"/>
      <w:r w:rsidRPr="008F015C">
        <w:rPr>
          <w:rFonts w:ascii="Garamond" w:hAnsi="Garamond"/>
          <w:b/>
          <w:sz w:val="24"/>
          <w:szCs w:val="24"/>
        </w:rPr>
        <w:t>MovieLens :</w:t>
      </w:r>
      <w:proofErr w:type="gramEnd"/>
      <w:r w:rsidRPr="008F015C">
        <w:rPr>
          <w:rFonts w:ascii="Garamond" w:hAnsi="Garamond"/>
          <w:sz w:val="24"/>
          <w:szCs w:val="24"/>
        </w:rPr>
        <w:t xml:space="preserve"> https://grouplens.org/datasets/movielens/</w:t>
      </w:r>
    </w:p>
    <w:p w14:paraId="090CDEF2" w14:textId="77777777" w:rsidR="00232F14" w:rsidRPr="008F015C" w:rsidRDefault="00000000" w:rsidP="008F015C">
      <w:pPr>
        <w:pStyle w:val="Listepuces"/>
        <w:spacing w:line="360" w:lineRule="auto"/>
        <w:rPr>
          <w:rFonts w:ascii="Garamond" w:hAnsi="Garamond"/>
          <w:sz w:val="24"/>
          <w:szCs w:val="24"/>
        </w:rPr>
      </w:pPr>
      <w:proofErr w:type="gramStart"/>
      <w:r w:rsidRPr="008F015C">
        <w:rPr>
          <w:rFonts w:ascii="Garamond" w:hAnsi="Garamond"/>
          <w:b/>
          <w:sz w:val="24"/>
          <w:szCs w:val="24"/>
        </w:rPr>
        <w:t>FastAPI :</w:t>
      </w:r>
      <w:proofErr w:type="gramEnd"/>
      <w:r w:rsidRPr="008F015C">
        <w:rPr>
          <w:rFonts w:ascii="Garamond" w:hAnsi="Garamond"/>
          <w:sz w:val="24"/>
          <w:szCs w:val="24"/>
        </w:rPr>
        <w:t xml:space="preserve"> https://fastapi.tiangolo.com/</w:t>
      </w:r>
    </w:p>
    <w:p w14:paraId="4DD1AFF9" w14:textId="77777777" w:rsidR="00232F14" w:rsidRPr="008F015C" w:rsidRDefault="00000000" w:rsidP="008F015C">
      <w:pPr>
        <w:pStyle w:val="Listepuces"/>
        <w:spacing w:line="360" w:lineRule="auto"/>
        <w:rPr>
          <w:rFonts w:ascii="Garamond" w:hAnsi="Garamond"/>
          <w:sz w:val="24"/>
          <w:szCs w:val="24"/>
        </w:rPr>
      </w:pPr>
      <w:r w:rsidRPr="008F015C">
        <w:rPr>
          <w:rFonts w:ascii="Garamond" w:hAnsi="Garamond"/>
          <w:b/>
          <w:sz w:val="24"/>
          <w:szCs w:val="24"/>
        </w:rPr>
        <w:t>Scikit-</w:t>
      </w:r>
      <w:proofErr w:type="gramStart"/>
      <w:r w:rsidRPr="008F015C">
        <w:rPr>
          <w:rFonts w:ascii="Garamond" w:hAnsi="Garamond"/>
          <w:b/>
          <w:sz w:val="24"/>
          <w:szCs w:val="24"/>
        </w:rPr>
        <w:t>learn :</w:t>
      </w:r>
      <w:proofErr w:type="gramEnd"/>
      <w:r w:rsidRPr="008F015C">
        <w:rPr>
          <w:rFonts w:ascii="Garamond" w:hAnsi="Garamond"/>
          <w:sz w:val="24"/>
          <w:szCs w:val="24"/>
        </w:rPr>
        <w:t xml:space="preserve"> https://scikit-learn.org/</w:t>
      </w:r>
    </w:p>
    <w:p w14:paraId="0058B6EE" w14:textId="77777777" w:rsidR="00232F14" w:rsidRPr="008F015C" w:rsidRDefault="00000000" w:rsidP="008F015C">
      <w:pPr>
        <w:pStyle w:val="Listepuces"/>
        <w:spacing w:line="360" w:lineRule="auto"/>
        <w:rPr>
          <w:rFonts w:ascii="Garamond" w:hAnsi="Garamond"/>
          <w:sz w:val="24"/>
          <w:szCs w:val="24"/>
        </w:rPr>
      </w:pPr>
      <w:proofErr w:type="gramStart"/>
      <w:r w:rsidRPr="008F015C">
        <w:rPr>
          <w:rFonts w:ascii="Garamond" w:hAnsi="Garamond"/>
          <w:b/>
          <w:sz w:val="24"/>
          <w:szCs w:val="24"/>
        </w:rPr>
        <w:t>Next.js :</w:t>
      </w:r>
      <w:proofErr w:type="gramEnd"/>
      <w:r w:rsidRPr="008F015C">
        <w:rPr>
          <w:rFonts w:ascii="Garamond" w:hAnsi="Garamond"/>
          <w:sz w:val="24"/>
          <w:szCs w:val="24"/>
        </w:rPr>
        <w:t xml:space="preserve"> https://nextjs.org/</w:t>
      </w:r>
    </w:p>
    <w:p w14:paraId="666E8946" w14:textId="77777777" w:rsidR="00232F14" w:rsidRPr="008F015C" w:rsidRDefault="00000000" w:rsidP="008F015C">
      <w:pPr>
        <w:pStyle w:val="Listepuces"/>
        <w:spacing w:line="360" w:lineRule="auto"/>
        <w:rPr>
          <w:rFonts w:ascii="Garamond" w:hAnsi="Garamond"/>
          <w:sz w:val="24"/>
          <w:szCs w:val="24"/>
        </w:rPr>
      </w:pPr>
      <w:r w:rsidRPr="008F015C">
        <w:rPr>
          <w:rFonts w:ascii="Garamond" w:hAnsi="Garamond"/>
          <w:b/>
          <w:sz w:val="24"/>
          <w:szCs w:val="24"/>
        </w:rPr>
        <w:t xml:space="preserve">Tailwind </w:t>
      </w:r>
      <w:proofErr w:type="gramStart"/>
      <w:r w:rsidRPr="008F015C">
        <w:rPr>
          <w:rFonts w:ascii="Garamond" w:hAnsi="Garamond"/>
          <w:b/>
          <w:sz w:val="24"/>
          <w:szCs w:val="24"/>
        </w:rPr>
        <w:t>CSS :</w:t>
      </w:r>
      <w:proofErr w:type="gramEnd"/>
      <w:r w:rsidRPr="008F015C">
        <w:rPr>
          <w:rFonts w:ascii="Garamond" w:hAnsi="Garamond"/>
          <w:sz w:val="24"/>
          <w:szCs w:val="24"/>
        </w:rPr>
        <w:t xml:space="preserve"> https://tailwindcss.com/</w:t>
      </w:r>
    </w:p>
    <w:p w14:paraId="399520D7" w14:textId="77777777" w:rsidR="00232F14" w:rsidRPr="008F015C" w:rsidRDefault="00000000" w:rsidP="008F015C">
      <w:pPr>
        <w:pStyle w:val="Listepuces"/>
        <w:spacing w:line="360" w:lineRule="auto"/>
        <w:rPr>
          <w:rFonts w:ascii="Garamond" w:hAnsi="Garamond"/>
          <w:sz w:val="24"/>
          <w:szCs w:val="24"/>
        </w:rPr>
      </w:pPr>
      <w:proofErr w:type="gramStart"/>
      <w:r w:rsidRPr="008F015C">
        <w:rPr>
          <w:rFonts w:ascii="Garamond" w:hAnsi="Garamond"/>
          <w:b/>
          <w:sz w:val="24"/>
          <w:szCs w:val="24"/>
        </w:rPr>
        <w:t>Render :</w:t>
      </w:r>
      <w:proofErr w:type="gramEnd"/>
      <w:r w:rsidRPr="008F015C">
        <w:rPr>
          <w:rFonts w:ascii="Garamond" w:hAnsi="Garamond"/>
          <w:sz w:val="24"/>
          <w:szCs w:val="24"/>
        </w:rPr>
        <w:t xml:space="preserve"> https://render.com/</w:t>
      </w:r>
    </w:p>
    <w:p w14:paraId="2919BB3D" w14:textId="77777777" w:rsidR="00232F14" w:rsidRPr="008F015C" w:rsidRDefault="00000000" w:rsidP="008F015C">
      <w:pPr>
        <w:pStyle w:val="Listepuces"/>
        <w:spacing w:line="360" w:lineRule="auto"/>
        <w:rPr>
          <w:rFonts w:ascii="Garamond" w:hAnsi="Garamond"/>
          <w:sz w:val="24"/>
          <w:szCs w:val="24"/>
        </w:rPr>
      </w:pPr>
      <w:proofErr w:type="gramStart"/>
      <w:r w:rsidRPr="008F015C">
        <w:rPr>
          <w:rFonts w:ascii="Garamond" w:hAnsi="Garamond"/>
          <w:b/>
          <w:sz w:val="24"/>
          <w:szCs w:val="24"/>
        </w:rPr>
        <w:t>Vercel :</w:t>
      </w:r>
      <w:proofErr w:type="gramEnd"/>
      <w:r w:rsidRPr="008F015C">
        <w:rPr>
          <w:rFonts w:ascii="Garamond" w:hAnsi="Garamond"/>
          <w:sz w:val="24"/>
          <w:szCs w:val="24"/>
        </w:rPr>
        <w:t xml:space="preserve"> https://vercel.com/</w:t>
      </w:r>
    </w:p>
    <w:p w14:paraId="5B30D28C" w14:textId="77777777" w:rsidR="00232F14" w:rsidRPr="008F015C" w:rsidRDefault="00232F14" w:rsidP="008F015C">
      <w:pPr>
        <w:pBdr>
          <w:bottom w:val="single" w:sz="6" w:space="1" w:color="CCCCCC"/>
        </w:pBdr>
        <w:spacing w:before="120" w:line="360" w:lineRule="auto"/>
        <w:rPr>
          <w:rFonts w:ascii="Garamond" w:hAnsi="Garamond"/>
          <w:sz w:val="24"/>
          <w:szCs w:val="24"/>
        </w:rPr>
      </w:pPr>
    </w:p>
    <w:p w14:paraId="7B0A3852"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b/>
          <w:sz w:val="24"/>
          <w:szCs w:val="24"/>
        </w:rPr>
        <w:t>📌</w:t>
      </w:r>
      <w:r w:rsidRPr="008F015C">
        <w:rPr>
          <w:rFonts w:ascii="Garamond" w:hAnsi="Garamond"/>
          <w:b/>
          <w:sz w:val="24"/>
          <w:szCs w:val="24"/>
          <w:lang w:val="fr-FR"/>
        </w:rPr>
        <w:t xml:space="preserve"> Note :</w:t>
      </w:r>
      <w:r w:rsidRPr="008F015C">
        <w:rPr>
          <w:rFonts w:ascii="Garamond" w:hAnsi="Garamond"/>
          <w:sz w:val="24"/>
          <w:szCs w:val="24"/>
          <w:lang w:val="fr-FR"/>
        </w:rPr>
        <w:t xml:space="preserve"> Ce rapport reflète la structure réelle du projet et les choix d'implémentation effectués.</w:t>
      </w:r>
    </w:p>
    <w:p w14:paraId="521F9E78"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w:t>
      </w:r>
      <w:r w:rsidRPr="008F015C">
        <w:rPr>
          <w:rFonts w:ascii="Segoe UI Emoji" w:hAnsi="Segoe UI Emoji" w:cs="Segoe UI Emoji"/>
          <w:sz w:val="24"/>
          <w:szCs w:val="24"/>
          <w:lang w:val="fr-FR"/>
        </w:rPr>
        <w:t>⚠</w:t>
      </w:r>
      <w:r w:rsidRPr="008F015C">
        <w:rPr>
          <w:rFonts w:ascii="Segoe UI Emoji" w:hAnsi="Segoe UI Emoji" w:cs="Segoe UI Emoji"/>
          <w:sz w:val="24"/>
          <w:szCs w:val="24"/>
        </w:rPr>
        <w:t>️</w:t>
      </w:r>
      <w:r w:rsidRPr="008F015C">
        <w:rPr>
          <w:rFonts w:ascii="Garamond" w:hAnsi="Garamond"/>
          <w:sz w:val="24"/>
          <w:szCs w:val="24"/>
          <w:lang w:val="fr-FR"/>
        </w:rPr>
        <w:t xml:space="preserve"> </w:t>
      </w:r>
      <w:r w:rsidRPr="008F015C">
        <w:rPr>
          <w:rFonts w:ascii="Garamond" w:hAnsi="Garamond"/>
          <w:b/>
          <w:sz w:val="24"/>
          <w:szCs w:val="24"/>
          <w:lang w:val="fr-FR"/>
        </w:rPr>
        <w:t>Commande de déploiement :</w:t>
      </w:r>
      <w:r w:rsidRPr="008F015C">
        <w:rPr>
          <w:rFonts w:ascii="Garamond" w:hAnsi="Garamond"/>
          <w:sz w:val="24"/>
          <w:szCs w:val="24"/>
          <w:lang w:val="fr-FR"/>
        </w:rPr>
        <w:t xml:space="preserve"> En local, lancer </w:t>
      </w:r>
      <w:r w:rsidRPr="008F015C">
        <w:rPr>
          <w:rFonts w:ascii="Garamond" w:hAnsi="Garamond"/>
          <w:sz w:val="24"/>
          <w:szCs w:val="24"/>
          <w:shd w:val="clear" w:color="auto" w:fill="F0F0F0"/>
          <w:lang w:val="fr-FR"/>
        </w:rPr>
        <w:t xml:space="preserve">cd backend &amp;&amp; </w:t>
      </w:r>
      <w:proofErr w:type="spellStart"/>
      <w:r w:rsidRPr="008F015C">
        <w:rPr>
          <w:rFonts w:ascii="Garamond" w:hAnsi="Garamond"/>
          <w:sz w:val="24"/>
          <w:szCs w:val="24"/>
          <w:shd w:val="clear" w:color="auto" w:fill="F0F0F0"/>
          <w:lang w:val="fr-FR"/>
        </w:rPr>
        <w:t>uvicorn</w:t>
      </w:r>
      <w:proofErr w:type="spellEnd"/>
      <w:r w:rsidRPr="008F015C">
        <w:rPr>
          <w:rFonts w:ascii="Garamond" w:hAnsi="Garamond"/>
          <w:sz w:val="24"/>
          <w:szCs w:val="24"/>
          <w:shd w:val="clear" w:color="auto" w:fill="F0F0F0"/>
          <w:lang w:val="fr-FR"/>
        </w:rPr>
        <w:t xml:space="preserve"> </w:t>
      </w:r>
      <w:proofErr w:type="spellStart"/>
      <w:proofErr w:type="gramStart"/>
      <w:r w:rsidRPr="008F015C">
        <w:rPr>
          <w:rFonts w:ascii="Garamond" w:hAnsi="Garamond"/>
          <w:sz w:val="24"/>
          <w:szCs w:val="24"/>
          <w:shd w:val="clear" w:color="auto" w:fill="F0F0F0"/>
          <w:lang w:val="fr-FR"/>
        </w:rPr>
        <w:t>main:</w:t>
      </w:r>
      <w:proofErr w:type="gramEnd"/>
      <w:r w:rsidRPr="008F015C">
        <w:rPr>
          <w:rFonts w:ascii="Garamond" w:hAnsi="Garamond"/>
          <w:sz w:val="24"/>
          <w:szCs w:val="24"/>
          <w:shd w:val="clear" w:color="auto" w:fill="F0F0F0"/>
          <w:lang w:val="fr-FR"/>
        </w:rPr>
        <w:t>app</w:t>
      </w:r>
      <w:proofErr w:type="spellEnd"/>
      <w:r w:rsidRPr="008F015C">
        <w:rPr>
          <w:rFonts w:ascii="Garamond" w:hAnsi="Garamond"/>
          <w:sz w:val="24"/>
          <w:szCs w:val="24"/>
          <w:shd w:val="clear" w:color="auto" w:fill="F0F0F0"/>
          <w:lang w:val="fr-FR"/>
        </w:rPr>
        <w:t xml:space="preserve"> --</w:t>
      </w:r>
      <w:proofErr w:type="spellStart"/>
      <w:r w:rsidRPr="008F015C">
        <w:rPr>
          <w:rFonts w:ascii="Garamond" w:hAnsi="Garamond"/>
          <w:sz w:val="24"/>
          <w:szCs w:val="24"/>
          <w:shd w:val="clear" w:color="auto" w:fill="F0F0F0"/>
          <w:lang w:val="fr-FR"/>
        </w:rPr>
        <w:t>reload</w:t>
      </w:r>
      <w:proofErr w:type="spellEnd"/>
      <w:r w:rsidRPr="008F015C">
        <w:rPr>
          <w:rFonts w:ascii="Garamond" w:hAnsi="Garamond"/>
          <w:sz w:val="24"/>
          <w:szCs w:val="24"/>
          <w:lang w:val="fr-FR"/>
        </w:rPr>
        <w:t xml:space="preserve"> (depuis le dossier </w:t>
      </w:r>
      <w:r w:rsidRPr="008F015C">
        <w:rPr>
          <w:rFonts w:ascii="Garamond" w:hAnsi="Garamond"/>
          <w:sz w:val="24"/>
          <w:szCs w:val="24"/>
          <w:shd w:val="clear" w:color="auto" w:fill="F0F0F0"/>
          <w:lang w:val="fr-FR"/>
        </w:rPr>
        <w:t>backend/</w:t>
      </w:r>
      <w:r w:rsidRPr="008F015C">
        <w:rPr>
          <w:rFonts w:ascii="Garamond" w:hAnsi="Garamond"/>
          <w:sz w:val="24"/>
          <w:szCs w:val="24"/>
          <w:lang w:val="fr-FR"/>
        </w:rPr>
        <w:t>).</w:t>
      </w:r>
    </w:p>
    <w:p w14:paraId="220F4507"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 xml:space="preserve">&gt; Sur Render, configurer </w:t>
      </w:r>
      <w:r w:rsidRPr="008F015C">
        <w:rPr>
          <w:rFonts w:ascii="Garamond" w:hAnsi="Garamond"/>
          <w:b/>
          <w:sz w:val="24"/>
          <w:szCs w:val="24"/>
          <w:lang w:val="fr-FR"/>
        </w:rPr>
        <w:t>Root Directory = `backend/`</w:t>
      </w:r>
      <w:r w:rsidRPr="008F015C">
        <w:rPr>
          <w:rFonts w:ascii="Garamond" w:hAnsi="Garamond"/>
          <w:sz w:val="24"/>
          <w:szCs w:val="24"/>
          <w:lang w:val="fr-FR"/>
        </w:rPr>
        <w:t xml:space="preserve"> avec la même commande </w:t>
      </w:r>
      <w:proofErr w:type="spellStart"/>
      <w:r w:rsidRPr="008F015C">
        <w:rPr>
          <w:rFonts w:ascii="Garamond" w:hAnsi="Garamond"/>
          <w:sz w:val="24"/>
          <w:szCs w:val="24"/>
          <w:shd w:val="clear" w:color="auto" w:fill="F0F0F0"/>
          <w:lang w:val="fr-FR"/>
        </w:rPr>
        <w:t>uvicorn</w:t>
      </w:r>
      <w:proofErr w:type="spellEnd"/>
      <w:r w:rsidRPr="008F015C">
        <w:rPr>
          <w:rFonts w:ascii="Garamond" w:hAnsi="Garamond"/>
          <w:sz w:val="24"/>
          <w:szCs w:val="24"/>
          <w:shd w:val="clear" w:color="auto" w:fill="F0F0F0"/>
          <w:lang w:val="fr-FR"/>
        </w:rPr>
        <w:t xml:space="preserve"> </w:t>
      </w:r>
      <w:proofErr w:type="spellStart"/>
      <w:proofErr w:type="gramStart"/>
      <w:r w:rsidRPr="008F015C">
        <w:rPr>
          <w:rFonts w:ascii="Garamond" w:hAnsi="Garamond"/>
          <w:sz w:val="24"/>
          <w:szCs w:val="24"/>
          <w:shd w:val="clear" w:color="auto" w:fill="F0F0F0"/>
          <w:lang w:val="fr-FR"/>
        </w:rPr>
        <w:t>main:</w:t>
      </w:r>
      <w:proofErr w:type="gramEnd"/>
      <w:r w:rsidRPr="008F015C">
        <w:rPr>
          <w:rFonts w:ascii="Garamond" w:hAnsi="Garamond"/>
          <w:sz w:val="24"/>
          <w:szCs w:val="24"/>
          <w:shd w:val="clear" w:color="auto" w:fill="F0F0F0"/>
          <w:lang w:val="fr-FR"/>
        </w:rPr>
        <w:t>app</w:t>
      </w:r>
      <w:proofErr w:type="spellEnd"/>
      <w:r w:rsidRPr="008F015C">
        <w:rPr>
          <w:rFonts w:ascii="Garamond" w:hAnsi="Garamond"/>
          <w:sz w:val="24"/>
          <w:szCs w:val="24"/>
          <w:shd w:val="clear" w:color="auto" w:fill="F0F0F0"/>
          <w:lang w:val="fr-FR"/>
        </w:rPr>
        <w:t xml:space="preserve"> --host 0.0.0.0 --port $PORT</w:t>
      </w:r>
      <w:r w:rsidRPr="008F015C">
        <w:rPr>
          <w:rFonts w:ascii="Garamond" w:hAnsi="Garamond"/>
          <w:sz w:val="24"/>
          <w:szCs w:val="24"/>
          <w:lang w:val="fr-FR"/>
        </w:rPr>
        <w:t>.</w:t>
      </w:r>
    </w:p>
    <w:p w14:paraId="3ED7D271" w14:textId="77777777" w:rsidR="00232F14" w:rsidRPr="008F015C" w:rsidRDefault="00000000" w:rsidP="008F015C">
      <w:pPr>
        <w:spacing w:line="360" w:lineRule="auto"/>
        <w:rPr>
          <w:rFonts w:ascii="Garamond" w:hAnsi="Garamond"/>
          <w:sz w:val="24"/>
          <w:szCs w:val="24"/>
        </w:rPr>
      </w:pPr>
      <w:r w:rsidRPr="008F015C">
        <w:rPr>
          <w:rFonts w:ascii="Garamond" w:hAnsi="Garamond"/>
          <w:sz w:val="24"/>
          <w:szCs w:val="24"/>
        </w:rPr>
        <w:t xml:space="preserve">&gt; Sur Railway, </w:t>
      </w:r>
      <w:proofErr w:type="spellStart"/>
      <w:r w:rsidRPr="008F015C">
        <w:rPr>
          <w:rFonts w:ascii="Garamond" w:hAnsi="Garamond"/>
          <w:sz w:val="24"/>
          <w:szCs w:val="24"/>
        </w:rPr>
        <w:t>configurer</w:t>
      </w:r>
      <w:proofErr w:type="spellEnd"/>
      <w:r w:rsidRPr="008F015C">
        <w:rPr>
          <w:rFonts w:ascii="Garamond" w:hAnsi="Garamond"/>
          <w:sz w:val="24"/>
          <w:szCs w:val="24"/>
        </w:rPr>
        <w:t xml:space="preserve"> </w:t>
      </w:r>
      <w:r w:rsidRPr="008F015C">
        <w:rPr>
          <w:rFonts w:ascii="Garamond" w:hAnsi="Garamond"/>
          <w:b/>
          <w:sz w:val="24"/>
          <w:szCs w:val="24"/>
        </w:rPr>
        <w:t>Root Directory = `backend/`</w:t>
      </w:r>
      <w:r w:rsidRPr="008F015C">
        <w:rPr>
          <w:rFonts w:ascii="Garamond" w:hAnsi="Garamond"/>
          <w:sz w:val="24"/>
          <w:szCs w:val="24"/>
        </w:rPr>
        <w:t>.</w:t>
      </w:r>
    </w:p>
    <w:p w14:paraId="78B11C07"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&gt;</w:t>
      </w:r>
    </w:p>
    <w:p w14:paraId="3D8D36B9" w14:textId="77777777" w:rsidR="00232F14" w:rsidRPr="008F015C" w:rsidRDefault="00000000" w:rsidP="008F015C">
      <w:pPr>
        <w:spacing w:line="360" w:lineRule="auto"/>
        <w:rPr>
          <w:rFonts w:ascii="Garamond" w:hAnsi="Garamond"/>
          <w:sz w:val="24"/>
          <w:szCs w:val="24"/>
          <w:lang w:val="fr-FR"/>
        </w:rPr>
      </w:pPr>
      <w:r w:rsidRPr="008F015C">
        <w:rPr>
          <w:rFonts w:ascii="Garamond" w:hAnsi="Garamond"/>
          <w:sz w:val="24"/>
          <w:szCs w:val="24"/>
          <w:lang w:val="fr-FR"/>
        </w:rPr>
        <w:t>&gt; Chaque section peut être adaptée selon les contraintes techniques de votre groupe.</w:t>
      </w:r>
    </w:p>
    <w:p w14:paraId="6D792C8C" w14:textId="77777777" w:rsidR="00232F14" w:rsidRPr="008F015C" w:rsidRDefault="00232F14" w:rsidP="008F015C">
      <w:pPr>
        <w:spacing w:line="360" w:lineRule="auto"/>
        <w:rPr>
          <w:rFonts w:ascii="Garamond" w:hAnsi="Garamond"/>
          <w:sz w:val="24"/>
          <w:szCs w:val="24"/>
          <w:lang w:val="fr-FR"/>
        </w:rPr>
      </w:pPr>
    </w:p>
    <w:p w14:paraId="5CAEF2CA" w14:textId="77777777" w:rsidR="00232F14" w:rsidRPr="008F015C" w:rsidRDefault="00000000" w:rsidP="008F015C">
      <w:pPr>
        <w:spacing w:line="360" w:lineRule="auto"/>
        <w:jc w:val="center"/>
        <w:rPr>
          <w:rFonts w:ascii="Garamond" w:hAnsi="Garamond"/>
          <w:sz w:val="24"/>
          <w:szCs w:val="24"/>
        </w:rPr>
      </w:pPr>
      <w:r w:rsidRPr="008F015C">
        <w:rPr>
          <w:rFonts w:ascii="Garamond" w:hAnsi="Garamond"/>
          <w:i/>
          <w:color w:val="646464"/>
          <w:sz w:val="24"/>
          <w:szCs w:val="24"/>
        </w:rPr>
        <w:t xml:space="preserve">— Document </w:t>
      </w:r>
      <w:proofErr w:type="spellStart"/>
      <w:r w:rsidRPr="008F015C">
        <w:rPr>
          <w:rFonts w:ascii="Garamond" w:hAnsi="Garamond"/>
          <w:i/>
          <w:color w:val="646464"/>
          <w:sz w:val="24"/>
          <w:szCs w:val="24"/>
        </w:rPr>
        <w:t>généré</w:t>
      </w:r>
      <w:proofErr w:type="spellEnd"/>
      <w:r w:rsidRPr="008F015C">
        <w:rPr>
          <w:rFonts w:ascii="Garamond" w:hAnsi="Garamond"/>
          <w:i/>
          <w:color w:val="646464"/>
          <w:sz w:val="24"/>
          <w:szCs w:val="24"/>
        </w:rPr>
        <w:t xml:space="preserve"> </w:t>
      </w:r>
      <w:proofErr w:type="spellStart"/>
      <w:r w:rsidRPr="008F015C">
        <w:rPr>
          <w:rFonts w:ascii="Garamond" w:hAnsi="Garamond"/>
          <w:i/>
          <w:color w:val="646464"/>
          <w:sz w:val="24"/>
          <w:szCs w:val="24"/>
        </w:rPr>
        <w:t>automatiquement</w:t>
      </w:r>
      <w:proofErr w:type="spellEnd"/>
      <w:r w:rsidRPr="008F015C">
        <w:rPr>
          <w:rFonts w:ascii="Garamond" w:hAnsi="Garamond"/>
          <w:i/>
          <w:color w:val="646464"/>
          <w:sz w:val="24"/>
          <w:szCs w:val="24"/>
        </w:rPr>
        <w:t xml:space="preserve"> —</w:t>
      </w:r>
    </w:p>
    <w:sectPr w:rsidR="00232F14" w:rsidRPr="008F015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98310710">
    <w:abstractNumId w:val="8"/>
  </w:num>
  <w:num w:numId="2" w16cid:durableId="1238202308">
    <w:abstractNumId w:val="6"/>
  </w:num>
  <w:num w:numId="3" w16cid:durableId="1396397978">
    <w:abstractNumId w:val="5"/>
  </w:num>
  <w:num w:numId="4" w16cid:durableId="1996911285">
    <w:abstractNumId w:val="4"/>
  </w:num>
  <w:num w:numId="5" w16cid:durableId="1025593258">
    <w:abstractNumId w:val="7"/>
  </w:num>
  <w:num w:numId="6" w16cid:durableId="1793941475">
    <w:abstractNumId w:val="3"/>
  </w:num>
  <w:num w:numId="7" w16cid:durableId="79370417">
    <w:abstractNumId w:val="2"/>
  </w:num>
  <w:num w:numId="8" w16cid:durableId="1752309944">
    <w:abstractNumId w:val="1"/>
  </w:num>
  <w:num w:numId="9" w16cid:durableId="240144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F14"/>
    <w:rsid w:val="0029639D"/>
    <w:rsid w:val="00326F90"/>
    <w:rsid w:val="00741F52"/>
    <w:rsid w:val="008F01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5C1F23"/>
  <w14:defaultImageDpi w14:val="300"/>
  <w15:docId w15:val="{0B124ED5-95A3-4801-9853-9A1704B8A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5536</Words>
  <Characters>30454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Andrian RATSARAFIHAVY</cp:lastModifiedBy>
  <cp:revision>3</cp:revision>
  <dcterms:created xsi:type="dcterms:W3CDTF">2013-12-23T23:15:00Z</dcterms:created>
  <dcterms:modified xsi:type="dcterms:W3CDTF">2026-07-26T12:16:00Z</dcterms:modified>
  <cp:category/>
</cp:coreProperties>
</file>