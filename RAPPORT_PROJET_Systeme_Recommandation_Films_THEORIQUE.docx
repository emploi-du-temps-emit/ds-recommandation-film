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240"/>
        <w:jc w:val="left"/>
      </w:pPr>
      <w:r>
        <w:rPr>
          <w:b/>
          <w:color w:val="502882"/>
          <w:sz w:val="44"/>
        </w:rPr>
        <w:t>Rapport de Projet — Système de Recommandation de Films</w:t>
      </w:r>
    </w:p>
    <w:p>
      <w:pPr>
        <w:spacing w:before="360" w:after="160"/>
      </w:pPr>
      <w:r>
        <w:rPr>
          <w:b/>
          <w:color w:val="643CA0"/>
          <w:sz w:val="32"/>
        </w:rPr>
        <w:t>Analyse des goûts utilisateurs et recommandations personnalisées</w:t>
      </w:r>
    </w:p>
    <w:p>
      <w:pPr>
        <w:spacing w:before="120" w:after="120"/>
        <w:pBdr>
          <w:bottom w:val="single" w:sz="6" w:space="1" w:color="CCCCCC"/>
        </w:pBdr>
      </w:pPr>
    </w:p>
    <w:p>
      <w:r/>
      <w:r>
        <w:rPr>
          <w:b/>
        </w:rPr>
        <w:t>Auteur :</w:t>
      </w:r>
      <w:r>
        <w:t xml:space="preserve"> [Votre Nom]</w:t>
      </w:r>
    </w:p>
    <w:p>
      <w:r/>
      <w:r>
        <w:rPr>
          <w:b/>
        </w:rPr>
        <w:t>Date :</w:t>
      </w:r>
      <w:r>
        <w:t xml:space="preserve"> [Date]</w:t>
      </w:r>
    </w:p>
    <w:p>
      <w:r/>
      <w:r>
        <w:rPr>
          <w:b/>
        </w:rPr>
        <w:t>Matière :</w:t>
      </w:r>
      <w:r>
        <w:t xml:space="preserve"> Data Science / Machine Learning</w:t>
      </w:r>
    </w:p>
    <w:p>
      <w:r/>
      <w:r>
        <w:rPr>
          <w:b/>
        </w:rPr>
        <w:t>Encadrant :</w:t>
      </w:r>
      <w:r>
        <w:t xml:space="preserve"> [Nom du professeur]</w:t>
      </w:r>
    </w:p>
    <w:p>
      <w:pPr>
        <w:spacing w:before="120" w:after="120"/>
        <w:pBdr>
          <w:bottom w:val="single" w:sz="6" w:space="1" w:color="CCCCCC"/>
        </w:pBdr>
      </w:pPr>
    </w:p>
    <w:p>
      <w:pPr>
        <w:spacing w:before="360" w:after="160"/>
      </w:pPr>
      <w:r>
        <w:rPr>
          <w:b/>
          <w:color w:val="643CA0"/>
          <w:sz w:val="32"/>
        </w:rPr>
        <w:t>Table des matières</w:t>
      </w:r>
    </w:p>
    <w:p>
      <w:r>
        <w:t>1. [Introduction](#1-introduction)</w:t>
      </w:r>
    </w:p>
    <w:p>
      <w:r>
        <w:t>2. [Présentation du projet](#2-présentation-du-projet)</w:t>
      </w:r>
    </w:p>
    <w:p>
      <w:r>
        <w:t>3. [Phase 1 : Préparation de l'environnement](#3-phase-1--préparation-de-lenvironnement)</w:t>
      </w:r>
    </w:p>
    <w:p>
      <w:r>
        <w:t>4. [Phase 2 : Collecte des données](#4-phase-2--collecte-des-données)</w:t>
      </w:r>
    </w:p>
    <w:p>
      <w:r>
        <w:t>5. [Phase 3 : Chargement des données](#5-phase-3--chargement-des-données)</w:t>
      </w:r>
    </w:p>
    <w:p>
      <w:r>
        <w:t>6. [Phase 4 : Nettoyage des données](#6-phase-4--nettoyage-des-données)</w:t>
      </w:r>
    </w:p>
    <w:p>
      <w:r>
        <w:t>7. [Phase 5 : Analyse exploratoire (EDA)](#7-phase-5--analyse-exploratoire-eda)</w:t>
      </w:r>
    </w:p>
    <w:p>
      <w:r>
        <w:t>8. [Phase 6 : Préparation des données pour l'IA](#8-phase-6--préparation-des-données-pour-lia)</w:t>
      </w:r>
    </w:p>
    <w:p>
      <w:r>
        <w:t>9. [Phase 7 : Choix de l'algorithme](#9-phase-7--choix-de-lalgorithme)</w:t>
      </w:r>
    </w:p>
    <w:p>
      <w:r>
        <w:t>10. [Phase 8 : Création du modèle Machine Learning](#10-phase-8--création-du-modèle-machine-learning)</w:t>
      </w:r>
    </w:p>
    <w:p>
      <w:r>
        <w:t>11. [Phase 9 : Test du modèle](#11-phase-9--test-du-modèle)</w:t>
      </w:r>
    </w:p>
    <w:p>
      <w:r>
        <w:t>12. [Phase 10 : Évaluation du modèle](#12-phase-10--évaluation-du-modèle)</w:t>
      </w:r>
    </w:p>
    <w:p>
      <w:r>
        <w:t>13. [Phase 11 : Sauvegarde du modèle](#13-phase-11--sauvegarde-du-modèle)</w:t>
      </w:r>
    </w:p>
    <w:p>
      <w:r>
        <w:t>14. [Phase 12 : Base de données](#14-phase-12--base-de-données)</w:t>
      </w:r>
    </w:p>
    <w:p>
      <w:r>
        <w:t>15. [Phase 13 : Développement du Backend API](#15-phase-13--développement-du-backend-api)</w:t>
      </w:r>
    </w:p>
    <w:p>
      <w:r>
        <w:t>16. [Phase 14 : Développement du Frontend Web](#16-phase-14--développement-du-frontend-web)</w:t>
      </w:r>
    </w:p>
    <w:p>
      <w:r>
        <w:t>17. [Phase 15 : Intégration complète](#17-phase-15--intégration-complète)</w:t>
      </w:r>
    </w:p>
    <w:p>
      <w:r>
        <w:t>18. [Phase 16 : Tests finaux](#18-phase-16--tests-finaux)</w:t>
      </w:r>
    </w:p>
    <w:p>
      <w:r>
        <w:t>19. [Phase 17 : Déploiement](#19-phase-17--déploiement)</w:t>
      </w:r>
    </w:p>
    <w:p>
      <w:r>
        <w:t>20. [Conclusion](#20-conclusion)</w:t>
      </w:r>
    </w:p>
    <w:p>
      <w:pPr>
        <w:spacing w:before="120" w:after="120"/>
        <w:pBdr>
          <w:bottom w:val="single" w:sz="6" w:space="1" w:color="CCCCCC"/>
        </w:pBdr>
      </w:pPr>
    </w:p>
    <w:p>
      <w:pPr>
        <w:spacing w:before="360" w:after="160"/>
      </w:pPr>
      <w:r>
        <w:rPr>
          <w:b/>
          <w:color w:val="643CA0"/>
          <w:sz w:val="32"/>
        </w:rPr>
        <w:t>1. Introduction</w:t>
      </w:r>
    </w:p>
    <w:p>
      <w:pPr>
        <w:spacing w:before="280" w:after="120"/>
      </w:pPr>
      <w:r>
        <w:rPr>
          <w:b/>
          <w:color w:val="3C3C3C"/>
          <w:sz w:val="26"/>
        </w:rPr>
        <w:t>1.1 Contexte</w:t>
      </w:r>
    </w:p>
    <w:p>
      <w:r>
        <w:t>À l'ère du streaming (Netflix, Amazon Prime, Disney+), les systèmes de recommandation sont devenus incontournables. Ils permettent aux plateformes de proposer du contenu personnalisé à chaque utilisateur, améliorant ainsi l'expérience utilisateur et la rétention.</w:t>
      </w:r>
    </w:p>
    <w:p>
      <w:pPr>
        <w:spacing w:before="280" w:after="120"/>
      </w:pPr>
      <w:r>
        <w:rPr>
          <w:b/>
          <w:color w:val="3C3C3C"/>
          <w:sz w:val="26"/>
        </w:rPr>
        <w:t>1.2 Problématique</w:t>
      </w:r>
    </w:p>
    <w:p>
      <w:r>
        <w:t>Comment créer un système capable de prédire les goûts d'un utilisateur et de lui recommander des films qu'il n'a pas encore vus, en se basant uniquement sur ses évaluations passées et celles des autres utilisateurs ?</w:t>
      </w:r>
    </w:p>
    <w:p>
      <w:pPr>
        <w:spacing w:before="280" w:after="120"/>
      </w:pPr>
      <w:r>
        <w:rPr>
          <w:b/>
          <w:color w:val="3C3C3C"/>
          <w:sz w:val="26"/>
        </w:rPr>
        <w:t>1.3 Objectifs</w:t>
      </w:r>
    </w:p>
    <w:p>
      <w:pPr>
        <w:pStyle w:val="ListBullet"/>
      </w:pPr>
      <w:r/>
      <w:r>
        <w:rPr>
          <w:b/>
        </w:rPr>
        <w:t>Objectif principal :</w:t>
      </w:r>
      <w:r>
        <w:t xml:space="preserve"> Développer un système de recommandation de films fonctionnel.</w:t>
      </w:r>
    </w:p>
    <w:p>
      <w:pPr>
        <w:pStyle w:val="ListBullet"/>
      </w:pPr>
      <w:r/>
      <w:r>
        <w:rPr>
          <w:b/>
        </w:rPr>
        <w:t>Objectifs secondaires :</w:t>
      </w:r>
      <w:r/>
    </w:p>
    <w:p>
      <w:pPr>
        <w:pStyle w:val="ListBullet"/>
      </w:pPr>
      <w:r>
        <w:t>Collecter et nettoyer un jeu de données réel (MovieLens).</w:t>
      </w:r>
    </w:p>
    <w:p>
      <w:pPr>
        <w:pStyle w:val="ListBullet"/>
      </w:pPr>
      <w:r>
        <w:t>Analyser les données pour comprendre les comportements utilisateurs.</w:t>
      </w:r>
    </w:p>
    <w:p>
      <w:pPr>
        <w:pStyle w:val="ListBullet"/>
      </w:pPr>
      <w:r>
        <w:t>Implémenter un algorithme de filtrage collaboratif.</w:t>
      </w:r>
    </w:p>
    <w:p>
      <w:pPr>
        <w:pStyle w:val="ListBullet"/>
      </w:pPr>
      <w:r>
        <w:t>Créer une API REST pour exposer le modèle.</w:t>
      </w:r>
    </w:p>
    <w:p>
      <w:pPr>
        <w:pStyle w:val="ListBullet"/>
      </w:pPr>
      <w:r>
        <w:t>Développer une interface web interactive (Next.js).</w:t>
      </w:r>
    </w:p>
    <w:p>
      <w:pPr>
        <w:pStyle w:val="ListBullet"/>
      </w:pPr>
      <w:r>
        <w:t>Déployer l'application complète en ligne.</w:t>
      </w:r>
    </w:p>
    <w:p>
      <w:pPr>
        <w:spacing w:before="120" w:after="120"/>
        <w:pBdr>
          <w:bottom w:val="single" w:sz="6" w:space="1" w:color="CCCCCC"/>
        </w:pBdr>
      </w:pPr>
    </w:p>
    <w:p>
      <w:pPr>
        <w:spacing w:before="360" w:after="160"/>
      </w:pPr>
      <w:r>
        <w:rPr>
          <w:b/>
          <w:color w:val="643CA0"/>
          <w:sz w:val="32"/>
        </w:rPr>
        <w:t>2. Présentation du projet</w:t>
      </w:r>
    </w:p>
    <w:p>
      <w:pPr>
        <w:spacing w:before="280" w:after="120"/>
      </w:pPr>
      <w:r>
        <w:rPr>
          <w:b/>
          <w:color w:val="3C3C3C"/>
          <w:sz w:val="26"/>
        </w:rPr>
        <w:t>2.1 Principe général</w:t>
      </w:r>
    </w:p>
    <w:p>
      <w:r>
        <w:t>Le système repose sur le principe suivant :</w:t>
      </w:r>
    </w:p>
    <w:p>
      <w:r>
        <w:t>&gt; *"Les personnes qui aiment les mêmes films ont probablement les mêmes goûts."*</w:t>
      </w:r>
    </w:p>
    <w:p>
      <w:r>
        <w:t xml:space="preserve">Si l'utilisateur </w:t>
      </w:r>
      <w:r>
        <w:rPr>
          <w:b/>
        </w:rPr>
        <w:t>Jean</w:t>
      </w:r>
      <w:r>
        <w:t xml:space="preserve"> a noté :</w:t>
      </w:r>
    </w:p>
    <w:tbl>
      <w:tblPr>
        <w:tblStyle w:val="LightGrid-Accent1"/>
        <w:tblW w:type="auto" w:w="0"/>
        <w:tblLook w:firstColumn="1" w:firstRow="1" w:lastColumn="0" w:lastRow="0" w:noHBand="0" w:noVBand="1" w:val="04A0"/>
      </w:tblPr>
      <w:tblGrid>
        <w:gridCol w:w="4320"/>
        <w:gridCol w:w="4320"/>
      </w:tblGrid>
      <w:tr>
        <w:tc>
          <w:tcPr>
            <w:tcW w:type="dxa" w:w="4320"/>
            <w:shd w:fill="4A4A8A" w:val="clear"/>
          </w:tcPr>
          <w:p>
            <w:r/>
            <w:r>
              <w:rPr>
                <w:b/>
                <w:color w:val="FFFFFF"/>
                <w:sz w:val="18"/>
              </w:rPr>
              <w:t>Film</w:t>
            </w:r>
          </w:p>
        </w:tc>
        <w:tc>
          <w:tcPr>
            <w:tcW w:type="dxa" w:w="4320"/>
            <w:shd w:fill="4A4A8A" w:val="clear"/>
          </w:tcPr>
          <w:p>
            <w:r/>
            <w:r>
              <w:rPr>
                <w:b/>
                <w:color w:val="FFFFFF"/>
                <w:sz w:val="18"/>
              </w:rPr>
              <w:t>Note</w:t>
            </w:r>
          </w:p>
        </w:tc>
      </w:tr>
      <w:tr>
        <w:tc>
          <w:tcPr>
            <w:tcW w:type="dxa" w:w="4320"/>
          </w:tcPr>
          <w:p>
            <w:r/>
            <w:r>
              <w:rPr>
                <w:sz w:val="18"/>
              </w:rPr>
              <w:t>Avatar</w:t>
            </w:r>
          </w:p>
        </w:tc>
        <w:tc>
          <w:tcPr>
            <w:tcW w:type="dxa" w:w="4320"/>
          </w:tcPr>
          <w:p>
            <w:r/>
            <w:r>
              <w:rPr>
                <w:sz w:val="18"/>
              </w:rPr>
              <w:t>⭐⭐⭐⭐⭐</w:t>
            </w:r>
          </w:p>
        </w:tc>
      </w:tr>
      <w:tr>
        <w:tc>
          <w:tcPr>
            <w:tcW w:type="dxa" w:w="4320"/>
          </w:tcPr>
          <w:p>
            <w:r/>
            <w:r>
              <w:rPr>
                <w:sz w:val="18"/>
              </w:rPr>
              <w:t>Avengers</w:t>
            </w:r>
          </w:p>
        </w:tc>
        <w:tc>
          <w:tcPr>
            <w:tcW w:type="dxa" w:w="4320"/>
          </w:tcPr>
          <w:p>
            <w:r/>
            <w:r>
              <w:rPr>
                <w:sz w:val="18"/>
              </w:rPr>
              <w:t>⭐⭐⭐⭐⭐</w:t>
            </w:r>
          </w:p>
        </w:tc>
      </w:tr>
      <w:tr>
        <w:tc>
          <w:tcPr>
            <w:tcW w:type="dxa" w:w="4320"/>
          </w:tcPr>
          <w:p>
            <w:r/>
            <w:r>
              <w:rPr>
                <w:sz w:val="18"/>
              </w:rPr>
              <w:t>Iron Man</w:t>
            </w:r>
          </w:p>
        </w:tc>
        <w:tc>
          <w:tcPr>
            <w:tcW w:type="dxa" w:w="4320"/>
          </w:tcPr>
          <w:p>
            <w:r/>
            <w:r>
              <w:rPr>
                <w:sz w:val="18"/>
              </w:rPr>
              <w:t>⭐⭐⭐⭐</w:t>
            </w:r>
          </w:p>
        </w:tc>
      </w:tr>
    </w:tbl>
    <w:p/>
    <w:p>
      <w:r>
        <w:t xml:space="preserve">Et que d'autres utilisateurs ayant les mêmes goûts ont aimé </w:t>
      </w:r>
      <w:r>
        <w:rPr>
          <w:b/>
        </w:rPr>
        <w:t>Thor</w:t>
      </w:r>
      <w:r>
        <w:t xml:space="preserve">, </w:t>
      </w:r>
      <w:r>
        <w:rPr>
          <w:b/>
        </w:rPr>
        <w:t>Captain America</w:t>
      </w:r>
      <w:r>
        <w:t xml:space="preserve"> et </w:t>
      </w:r>
      <w:r>
        <w:rPr>
          <w:b/>
        </w:rPr>
        <w:t>Spider-Man</w:t>
      </w:r>
      <w:r>
        <w:t>, alors le système recommande ces films à Jean.</w:t>
      </w:r>
    </w:p>
    <w:p>
      <w:pPr>
        <w:spacing w:before="280" w:after="120"/>
      </w:pPr>
      <w:r>
        <w:rPr>
          <w:b/>
          <w:color w:val="3C3C3C"/>
          <w:sz w:val="26"/>
        </w:rPr>
        <w:t>2.2 Architecture choisie</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280" w:after="120"/>
      </w:pPr>
      <w:r>
        <w:rPr>
          <w:b/>
          <w:color w:val="3C3C3C"/>
          <w:sz w:val="26"/>
        </w:rPr>
        <w:t>2.3 Technologies utilisées</w:t>
      </w:r>
    </w:p>
    <w:tbl>
      <w:tblPr>
        <w:tblStyle w:val="LightGrid-Accent1"/>
        <w:tblW w:type="auto" w:w="0"/>
        <w:tblLook w:firstColumn="1" w:firstRow="1" w:lastColumn="0" w:lastRow="0" w:noHBand="0" w:noVBand="1" w:val="04A0"/>
      </w:tblPr>
      <w:tblGrid>
        <w:gridCol w:w="4320"/>
        <w:gridCol w:w="4320"/>
      </w:tblGrid>
      <w:tr>
        <w:tc>
          <w:tcPr>
            <w:tcW w:type="dxa" w:w="4320"/>
            <w:shd w:fill="4A4A8A" w:val="clear"/>
          </w:tcPr>
          <w:p>
            <w:r/>
            <w:r>
              <w:rPr>
                <w:b/>
                <w:color w:val="FFFFFF"/>
                <w:sz w:val="18"/>
              </w:rPr>
              <w:t>Technologie</w:t>
            </w:r>
          </w:p>
        </w:tc>
        <w:tc>
          <w:tcPr>
            <w:tcW w:type="dxa" w:w="4320"/>
            <w:shd w:fill="4A4A8A" w:val="clear"/>
          </w:tcPr>
          <w:p>
            <w:r/>
            <w:r>
              <w:rPr>
                <w:b/>
                <w:color w:val="FFFFFF"/>
                <w:sz w:val="18"/>
              </w:rPr>
              <w:t>Rôle</w:t>
            </w:r>
          </w:p>
        </w:tc>
      </w:tr>
      <w:tr>
        <w:tc>
          <w:tcPr>
            <w:tcW w:type="dxa" w:w="4320"/>
          </w:tcPr>
          <w:p>
            <w:r/>
            <w:r>
              <w:rPr>
                <w:sz w:val="18"/>
              </w:rPr>
              <w:t>Python</w:t>
            </w:r>
          </w:p>
        </w:tc>
        <w:tc>
          <w:tcPr>
            <w:tcW w:type="dxa" w:w="4320"/>
          </w:tcPr>
          <w:p>
            <w:r/>
            <w:r>
              <w:rPr>
                <w:sz w:val="18"/>
              </w:rPr>
              <w:t>Langage principal</w:t>
            </w:r>
          </w:p>
        </w:tc>
      </w:tr>
      <w:tr>
        <w:tc>
          <w:tcPr>
            <w:tcW w:type="dxa" w:w="4320"/>
          </w:tcPr>
          <w:p>
            <w:r/>
            <w:r>
              <w:rPr>
                <w:sz w:val="18"/>
              </w:rPr>
              <w:t>Pandas / NumPy</w:t>
            </w:r>
          </w:p>
        </w:tc>
        <w:tc>
          <w:tcPr>
            <w:tcW w:type="dxa" w:w="4320"/>
          </w:tcPr>
          <w:p>
            <w:r/>
            <w:r>
              <w:rPr>
                <w:sz w:val="18"/>
              </w:rPr>
              <w:t>Manipulation des données</w:t>
            </w:r>
          </w:p>
        </w:tc>
      </w:tr>
      <w:tr>
        <w:tc>
          <w:tcPr>
            <w:tcW w:type="dxa" w:w="4320"/>
          </w:tcPr>
          <w:p>
            <w:r/>
            <w:r>
              <w:rPr>
                <w:sz w:val="18"/>
              </w:rPr>
              <w:t>Scikit-learn</w:t>
            </w:r>
          </w:p>
        </w:tc>
        <w:tc>
          <w:tcPr>
            <w:tcW w:type="dxa" w:w="4320"/>
          </w:tcPr>
          <w:p>
            <w:r/>
            <w:r>
              <w:rPr>
                <w:sz w:val="18"/>
              </w:rPr>
              <w:t>Machine Learning</w:t>
            </w:r>
          </w:p>
        </w:tc>
      </w:tr>
      <w:tr>
        <w:tc>
          <w:tcPr>
            <w:tcW w:type="dxa" w:w="4320"/>
          </w:tcPr>
          <w:p>
            <w:r/>
            <w:r>
              <w:rPr>
                <w:sz w:val="18"/>
              </w:rPr>
              <w:t>FastAPI</w:t>
            </w:r>
          </w:p>
        </w:tc>
        <w:tc>
          <w:tcPr>
            <w:tcW w:type="dxa" w:w="4320"/>
          </w:tcPr>
          <w:p>
            <w:r/>
            <w:r>
              <w:rPr>
                <w:sz w:val="18"/>
              </w:rPr>
              <w:t>Backend API</w:t>
            </w:r>
          </w:p>
        </w:tc>
      </w:tr>
      <w:tr>
        <w:tc>
          <w:tcPr>
            <w:tcW w:type="dxa" w:w="4320"/>
          </w:tcPr>
          <w:p>
            <w:r/>
            <w:r>
              <w:rPr>
                <w:sz w:val="18"/>
              </w:rPr>
              <w:t>PostgreSQL</w:t>
            </w:r>
          </w:p>
        </w:tc>
        <w:tc>
          <w:tcPr>
            <w:tcW w:type="dxa" w:w="4320"/>
          </w:tcPr>
          <w:p>
            <w:r/>
            <w:r>
              <w:rPr>
                <w:sz w:val="18"/>
              </w:rPr>
              <w:t>Base de données</w:t>
            </w:r>
          </w:p>
        </w:tc>
      </w:tr>
      <w:tr>
        <w:tc>
          <w:tcPr>
            <w:tcW w:type="dxa" w:w="4320"/>
          </w:tcPr>
          <w:p>
            <w:r/>
            <w:r>
              <w:rPr>
                <w:sz w:val="18"/>
              </w:rPr>
              <w:t>Next.js / React</w:t>
            </w:r>
          </w:p>
        </w:tc>
        <w:tc>
          <w:tcPr>
            <w:tcW w:type="dxa" w:w="4320"/>
          </w:tcPr>
          <w:p>
            <w:r/>
            <w:r>
              <w:rPr>
                <w:sz w:val="18"/>
              </w:rPr>
              <w:t>Frontend web</w:t>
            </w:r>
          </w:p>
        </w:tc>
      </w:tr>
      <w:tr>
        <w:tc>
          <w:tcPr>
            <w:tcW w:type="dxa" w:w="4320"/>
          </w:tcPr>
          <w:p>
            <w:r/>
            <w:r>
              <w:rPr>
                <w:sz w:val="18"/>
              </w:rPr>
              <w:t>TypeScript</w:t>
            </w:r>
          </w:p>
        </w:tc>
        <w:tc>
          <w:tcPr>
            <w:tcW w:type="dxa" w:w="4320"/>
          </w:tcPr>
          <w:p>
            <w:r/>
            <w:r>
              <w:rPr>
                <w:sz w:val="18"/>
              </w:rPr>
              <w:t>Typage frontend</w:t>
            </w:r>
          </w:p>
        </w:tc>
      </w:tr>
      <w:tr>
        <w:tc>
          <w:tcPr>
            <w:tcW w:type="dxa" w:w="4320"/>
          </w:tcPr>
          <w:p>
            <w:r/>
            <w:r>
              <w:rPr>
                <w:sz w:val="18"/>
              </w:rPr>
              <w:t>Tailwind CSS v4</w:t>
            </w:r>
          </w:p>
        </w:tc>
        <w:tc>
          <w:tcPr>
            <w:tcW w:type="dxa" w:w="4320"/>
          </w:tcPr>
          <w:p>
            <w:r/>
            <w:r>
              <w:rPr>
                <w:sz w:val="18"/>
              </w:rPr>
              <w:t>Styles et animations</w:t>
            </w:r>
          </w:p>
        </w:tc>
      </w:tr>
      <w:tr>
        <w:tc>
          <w:tcPr>
            <w:tcW w:type="dxa" w:w="4320"/>
          </w:tcPr>
          <w:p>
            <w:r/>
            <w:r>
              <w:rPr>
                <w:sz w:val="18"/>
              </w:rPr>
              <w:t>Docker</w:t>
            </w:r>
          </w:p>
        </w:tc>
        <w:tc>
          <w:tcPr>
            <w:tcW w:type="dxa" w:w="4320"/>
          </w:tcPr>
          <w:p>
            <w:r/>
            <w:r>
              <w:rPr>
                <w:sz w:val="18"/>
              </w:rPr>
              <w:t>Conteneurisation</w:t>
            </w:r>
          </w:p>
        </w:tc>
      </w:tr>
      <w:tr>
        <w:tc>
          <w:tcPr>
            <w:tcW w:type="dxa" w:w="4320"/>
          </w:tcPr>
          <w:p>
            <w:r/>
            <w:r>
              <w:rPr>
                <w:sz w:val="18"/>
              </w:rPr>
              <w:t>Render / Vercel</w:t>
            </w:r>
          </w:p>
        </w:tc>
        <w:tc>
          <w:tcPr>
            <w:tcW w:type="dxa" w:w="4320"/>
          </w:tcPr>
          <w:p>
            <w:r/>
            <w:r>
              <w:rPr>
                <w:sz w:val="18"/>
              </w:rPr>
              <w:t>Déploiement</w:t>
            </w:r>
          </w:p>
        </w:tc>
      </w:tr>
    </w:tbl>
    <w:p/>
    <w:p>
      <w:pPr>
        <w:spacing w:before="120" w:after="120"/>
        <w:pBdr>
          <w:bottom w:val="single" w:sz="6" w:space="1" w:color="CCCCCC"/>
        </w:pBdr>
      </w:pPr>
    </w:p>
    <w:p>
      <w:pPr>
        <w:spacing w:before="360" w:after="160"/>
      </w:pPr>
      <w:r>
        <w:rPr>
          <w:b/>
          <w:color w:val="643CA0"/>
          <w:sz w:val="32"/>
        </w:rPr>
        <w:t>3. Phase 1 : Préparation de l'environnement</w:t>
      </w:r>
    </w:p>
    <w:p>
      <w:pPr>
        <w:spacing w:before="280" w:after="120"/>
      </w:pPr>
      <w:r>
        <w:rPr>
          <w:b/>
          <w:color w:val="3C3C3C"/>
          <w:sz w:val="26"/>
        </w:rPr>
        <w:t>3.1 Installation des outils</w:t>
      </w:r>
    </w:p>
    <w:p>
      <w:pPr>
        <w:spacing w:before="200"/>
      </w:pPr>
      <w:r>
        <w:rPr>
          <w:b/>
          <w:color w:val="3C3C3C"/>
          <w:sz w:val="22"/>
        </w:rPr>
        <w:t>3.1.1 Python</w:t>
      </w:r>
    </w:p>
    <w:p>
      <w:r>
        <w:t>Télécharger et installer Python 3.10+ depuis [python.org](https://www.python.org).</w:t>
      </w:r>
    </w:p>
    <w:p>
      <w:r>
        <w:t xml:space="preserve">&gt; </w:t>
      </w:r>
      <w:r>
        <w:rPr>
          <w:b/>
        </w:rPr>
        <w:t>📸 Capture d'écran :</w:t>
      </w:r>
      <w:r>
        <w:t xml:space="preserve"> Interface d'installation de Python avec l'option "Add Python to PATH" cochée.</w:t>
      </w:r>
    </w:p>
    <w:p>
      <w:pPr>
        <w:spacing w:before="200"/>
      </w:pPr>
      <w:r>
        <w:rPr>
          <w:b/>
          <w:color w:val="3C3C3C"/>
          <w:sz w:val="22"/>
        </w:rPr>
        <w:t>3.1.2 Visual Studio Code</w:t>
      </w:r>
    </w:p>
    <w:p>
      <w:r>
        <w:t>Installer VS Code depuis [code.visualstudio.com](https://code.visualstudio.com).</w:t>
      </w:r>
    </w:p>
    <w:p>
      <w:r>
        <w:t>Extensions recommandées :</w:t>
      </w:r>
    </w:p>
    <w:p>
      <w:pPr>
        <w:pStyle w:val="ListBullet"/>
      </w:pPr>
      <w:r>
        <w:t>Python</w:t>
      </w:r>
    </w:p>
    <w:p>
      <w:pPr>
        <w:pStyle w:val="ListBullet"/>
      </w:pPr>
      <w:r>
        <w:t>Jupyter</w:t>
      </w:r>
    </w:p>
    <w:p>
      <w:pPr>
        <w:pStyle w:val="ListBullet"/>
      </w:pPr>
      <w:r>
        <w:t>GitLens</w:t>
      </w:r>
    </w:p>
    <w:p>
      <w:pPr>
        <w:pStyle w:val="ListBullet"/>
      </w:pPr>
      <w:r>
        <w:t>Prettier</w:t>
      </w:r>
    </w:p>
    <w:p>
      <w:pPr>
        <w:pStyle w:val="ListBullet"/>
      </w:pPr>
      <w:r>
        <w:t>ESLint</w:t>
      </w:r>
    </w:p>
    <w:p>
      <w:r>
        <w:t xml:space="preserve">&gt; </w:t>
      </w:r>
      <w:r>
        <w:rPr>
          <w:b/>
        </w:rPr>
        <w:t>📸 Capture d'écran :</w:t>
      </w:r>
      <w:r>
        <w:t xml:space="preserve"> VS Code avec les extensions installées.</w:t>
      </w:r>
    </w:p>
    <w:p>
      <w:pPr>
        <w:spacing w:before="280" w:after="120"/>
      </w:pPr>
      <w:r>
        <w:rPr>
          <w:b/>
          <w:color w:val="3C3C3C"/>
          <w:sz w:val="26"/>
        </w:rPr>
        <w:t>3.2 Création de l'environnement de projet</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r/>
      <w:r>
        <w:rPr>
          <w:b/>
        </w:rPr>
        <w:t>Structure réelle du projet :</w:t>
      </w:r>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r>
        <w:t xml:space="preserve">&gt; </w:t>
      </w:r>
      <w:r>
        <w:rPr>
          <w:b/>
        </w:rPr>
        <w:t>📸 Capture d'écran :</w:t>
      </w:r>
      <w:r>
        <w:t xml:space="preserve"> Arborescence du projet dans l'explorateur VS Code.</w:t>
      </w:r>
    </w:p>
    <w:p>
      <w:pPr>
        <w:spacing w:before="280" w:after="120"/>
      </w:pPr>
      <w:r>
        <w:rPr>
          <w:b/>
          <w:color w:val="3C3C3C"/>
          <w:sz w:val="26"/>
        </w:rPr>
        <w:t>3.3 Environnement virtuel Python</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pPr>
        <w:spacing w:before="280" w:after="120"/>
      </w:pPr>
      <w:r>
        <w:rPr>
          <w:b/>
          <w:color w:val="3C3C3C"/>
          <w:sz w:val="26"/>
        </w:rPr>
        <w:t>3.4 Installation des bibliothèques</w:t>
      </w:r>
    </w:p>
    <w:p>
      <w:r>
        <w:t>Le fichier [requirements.txt] à la racine du projet contient :</w:t>
      </w:r>
    </w:p>
    <w:p>
      <w:pPr>
        <w:spacing w:before="160" w:after="160"/>
        <w:shd w:fill="E8F5E9" w:val="clear"/>
      </w:pPr>
      <w:r>
        <w:rPr>
          <w:b/>
          <w:color w:val="00503C"/>
          <w:sz w:val="20"/>
        </w:rPr>
        <w:t>📖 Approche theorique :</w:t>
      </w:r>
    </w:p>
    <w:p>
      <w:pPr>
        <w:shd w:fill="E8F5E9" w:val="clear"/>
      </w:pPr>
      <w:r>
        <w:rPr>
          <w:color w:val="00503C"/>
          <w:sz w:val="20"/>
        </w:rPr>
        <w:t>La gestion des dependances est assuree par un fichier de specification qui liste l'ensemble des bibliotheques necessaires au projet, chacune avec sa version precise. Cette approche garantit la reproductibilite de l'environnement d'execution et facilite le deploiement sur differentes plateformes.</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r/>
      <w:r>
        <w:rPr>
          <w:b/>
        </w:rPr>
        <w:t>Rôle des bibliothèques :</w:t>
      </w:r>
      <w:r/>
    </w:p>
    <w:tbl>
      <w:tblPr>
        <w:tblStyle w:val="LightGrid-Accent1"/>
        <w:tblW w:type="auto" w:w="0"/>
        <w:tblLook w:firstColumn="1" w:firstRow="1" w:lastColumn="0" w:lastRow="0" w:noHBand="0" w:noVBand="1" w:val="04A0"/>
      </w:tblPr>
      <w:tblGrid>
        <w:gridCol w:w="4320"/>
        <w:gridCol w:w="4320"/>
      </w:tblGrid>
      <w:tr>
        <w:tc>
          <w:tcPr>
            <w:tcW w:type="dxa" w:w="4320"/>
            <w:shd w:fill="4A4A8A" w:val="clear"/>
          </w:tcPr>
          <w:p>
            <w:r/>
            <w:r>
              <w:rPr>
                <w:b/>
                <w:color w:val="FFFFFF"/>
                <w:sz w:val="18"/>
              </w:rPr>
              <w:t>Bibliothèque</w:t>
            </w:r>
          </w:p>
        </w:tc>
        <w:tc>
          <w:tcPr>
            <w:tcW w:type="dxa" w:w="4320"/>
            <w:shd w:fill="4A4A8A" w:val="clear"/>
          </w:tcPr>
          <w:p>
            <w:r/>
            <w:r>
              <w:rPr>
                <w:b/>
                <w:color w:val="FFFFFF"/>
                <w:sz w:val="18"/>
              </w:rPr>
              <w:t>Utilité</w:t>
            </w:r>
          </w:p>
        </w:tc>
      </w:tr>
      <w:tr>
        <w:tc>
          <w:tcPr>
            <w:tcW w:type="dxa" w:w="4320"/>
          </w:tcPr>
          <w:p>
            <w:r/>
            <w:r>
              <w:rPr>
                <w:sz w:val="18"/>
              </w:rPr>
              <w:t>Pandas</w:t>
            </w:r>
          </w:p>
        </w:tc>
        <w:tc>
          <w:tcPr>
            <w:tcW w:type="dxa" w:w="4320"/>
          </w:tcPr>
          <w:p>
            <w:r/>
            <w:r>
              <w:rPr>
                <w:sz w:val="18"/>
              </w:rPr>
              <w:t>Charger, manipuler et analyser les données</w:t>
            </w:r>
          </w:p>
        </w:tc>
      </w:tr>
      <w:tr>
        <w:tc>
          <w:tcPr>
            <w:tcW w:type="dxa" w:w="4320"/>
          </w:tcPr>
          <w:p>
            <w:r/>
            <w:r>
              <w:rPr>
                <w:sz w:val="18"/>
              </w:rPr>
              <w:t>NumPy</w:t>
            </w:r>
          </w:p>
        </w:tc>
        <w:tc>
          <w:tcPr>
            <w:tcW w:type="dxa" w:w="4320"/>
          </w:tcPr>
          <w:p>
            <w:r/>
            <w:r>
              <w:rPr>
                <w:sz w:val="18"/>
              </w:rPr>
              <w:t>Calculs mathématiques et matriciels</w:t>
            </w:r>
          </w:p>
        </w:tc>
      </w:tr>
      <w:tr>
        <w:tc>
          <w:tcPr>
            <w:tcW w:type="dxa" w:w="4320"/>
          </w:tcPr>
          <w:p>
            <w:r/>
            <w:r>
              <w:rPr>
                <w:sz w:val="18"/>
              </w:rPr>
              <w:t>Matplotlib</w:t>
            </w:r>
          </w:p>
        </w:tc>
        <w:tc>
          <w:tcPr>
            <w:tcW w:type="dxa" w:w="4320"/>
          </w:tcPr>
          <w:p>
            <w:r/>
            <w:r>
              <w:rPr>
                <w:sz w:val="18"/>
              </w:rPr>
              <w:t>Créer des graphiques personnalisés</w:t>
            </w:r>
          </w:p>
        </w:tc>
      </w:tr>
      <w:tr>
        <w:tc>
          <w:tcPr>
            <w:tcW w:type="dxa" w:w="4320"/>
          </w:tcPr>
          <w:p>
            <w:r/>
            <w:r>
              <w:rPr>
                <w:sz w:val="18"/>
              </w:rPr>
              <w:t>Seaborn</w:t>
            </w:r>
          </w:p>
        </w:tc>
        <w:tc>
          <w:tcPr>
            <w:tcW w:type="dxa" w:w="4320"/>
          </w:tcPr>
          <w:p>
            <w:r/>
            <w:r>
              <w:rPr>
                <w:sz w:val="18"/>
              </w:rPr>
              <w:t>Visualisations statistiques avancées</w:t>
            </w:r>
          </w:p>
        </w:tc>
      </w:tr>
      <w:tr>
        <w:tc>
          <w:tcPr>
            <w:tcW w:type="dxa" w:w="4320"/>
          </w:tcPr>
          <w:p>
            <w:r/>
            <w:r>
              <w:rPr>
                <w:sz w:val="18"/>
              </w:rPr>
              <w:t>Scikit-learn</w:t>
            </w:r>
          </w:p>
        </w:tc>
        <w:tc>
          <w:tcPr>
            <w:tcW w:type="dxa" w:w="4320"/>
          </w:tcPr>
          <w:p>
            <w:r/>
            <w:r>
              <w:rPr>
                <w:sz w:val="18"/>
              </w:rPr>
              <w:t>Algorithme (similarité cosinus)</w:t>
            </w:r>
          </w:p>
        </w:tc>
      </w:tr>
      <w:tr>
        <w:tc>
          <w:tcPr>
            <w:tcW w:type="dxa" w:w="4320"/>
          </w:tcPr>
          <w:p>
            <w:r/>
            <w:r>
              <w:rPr>
                <w:sz w:val="18"/>
              </w:rPr>
              <w:t>FastAPI</w:t>
            </w:r>
          </w:p>
        </w:tc>
        <w:tc>
          <w:tcPr>
            <w:tcW w:type="dxa" w:w="4320"/>
          </w:tcPr>
          <w:p>
            <w:r/>
            <w:r>
              <w:rPr>
                <w:sz w:val="18"/>
              </w:rPr>
              <w:t>Créer l'API REST</w:t>
            </w:r>
          </w:p>
        </w:tc>
      </w:tr>
      <w:tr>
        <w:tc>
          <w:tcPr>
            <w:tcW w:type="dxa" w:w="4320"/>
          </w:tcPr>
          <w:p>
            <w:r/>
            <w:r>
              <w:rPr>
                <w:sz w:val="18"/>
              </w:rPr>
              <w:t>SQLAlchemy</w:t>
            </w:r>
          </w:p>
        </w:tc>
        <w:tc>
          <w:tcPr>
            <w:tcW w:type="dxa" w:w="4320"/>
          </w:tcPr>
          <w:p>
            <w:r/>
            <w:r>
              <w:rPr>
                <w:sz w:val="18"/>
              </w:rPr>
              <w:t>ORM pour PostgreSQL</w:t>
            </w:r>
          </w:p>
        </w:tc>
      </w:tr>
      <w:tr>
        <w:tc>
          <w:tcPr>
            <w:tcW w:type="dxa" w:w="4320"/>
          </w:tcPr>
          <w:p>
            <w:r/>
            <w:r>
              <w:rPr>
                <w:sz w:val="18"/>
              </w:rPr>
              <w:t>Passlib</w:t>
            </w:r>
          </w:p>
        </w:tc>
        <w:tc>
          <w:tcPr>
            <w:tcW w:type="dxa" w:w="4320"/>
          </w:tcPr>
          <w:p>
            <w:r/>
            <w:r>
              <w:rPr>
                <w:sz w:val="18"/>
              </w:rPr>
              <w:t>Hash des mots de passe</w:t>
            </w:r>
          </w:p>
        </w:tc>
      </w:tr>
      <w:tr>
        <w:tc>
          <w:tcPr>
            <w:tcW w:type="dxa" w:w="4320"/>
          </w:tcPr>
          <w:p>
            <w:r/>
            <w:r>
              <w:rPr>
                <w:sz w:val="18"/>
              </w:rPr>
              <w:t>Joblib</w:t>
            </w:r>
          </w:p>
        </w:tc>
        <w:tc>
          <w:tcPr>
            <w:tcW w:type="dxa" w:w="4320"/>
          </w:tcPr>
          <w:p>
            <w:r/>
            <w:r>
              <w:rPr>
                <w:sz w:val="18"/>
              </w:rPr>
              <w:t>Sauvegarder/charger le modèle entraîné</w:t>
            </w:r>
          </w:p>
        </w:tc>
      </w:tr>
    </w:tbl>
    <w:p/>
    <w:p>
      <w:pPr>
        <w:spacing w:before="280" w:after="120"/>
      </w:pPr>
      <w:r>
        <w:rPr>
          <w:b/>
          <w:color w:val="3C3C3C"/>
          <w:sz w:val="26"/>
        </w:rPr>
        <w:t>3.5 Fichier .gitignore</w:t>
      </w:r>
    </w:p>
    <w:p>
      <w:r>
        <w:t>Un fichier [.gitignore] global est présent à la racine pour ignorer :</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r>
        <w:t xml:space="preserve">&gt; </w:t>
      </w:r>
      <w:r>
        <w:rPr>
          <w:b/>
        </w:rPr>
        <w:t>📸 Capture d'écran :</w:t>
      </w:r>
      <w:r>
        <w:t xml:space="preserve"> Fichier [.gitignore] ouvert dans VS Code.</w:t>
      </w:r>
    </w:p>
    <w:p>
      <w:pPr>
        <w:spacing w:before="120" w:after="120"/>
        <w:pBdr>
          <w:bottom w:val="single" w:sz="6" w:space="1" w:color="CCCCCC"/>
        </w:pBdr>
      </w:pPr>
    </w:p>
    <w:p>
      <w:pPr>
        <w:spacing w:before="360" w:after="160"/>
      </w:pPr>
      <w:r>
        <w:rPr>
          <w:b/>
          <w:color w:val="643CA0"/>
          <w:sz w:val="32"/>
        </w:rPr>
        <w:t>4. Phase 2 : Collecte des données</w:t>
      </w:r>
    </w:p>
    <w:p>
      <w:pPr>
        <w:spacing w:before="280" w:after="120"/>
      </w:pPr>
      <w:r>
        <w:rPr>
          <w:b/>
          <w:color w:val="3C3C3C"/>
          <w:sz w:val="26"/>
        </w:rPr>
        <w:t>4.1 Choix du dataset : MovieLens</w:t>
      </w:r>
    </w:p>
    <w:p>
      <w:r>
        <w:t xml:space="preserve">Le dataset </w:t>
      </w:r>
      <w:r>
        <w:rPr>
          <w:b/>
        </w:rPr>
        <w:t>MovieLens</w:t>
      </w:r>
      <w:r>
        <w:t xml:space="preserve"> est un jeu de données de référence dans le domaine des systèmes de recommandation, créé par le *GroupLens Research* de l'Université du Minnesota.</w:t>
      </w:r>
    </w:p>
    <w:p>
      <w:r/>
      <w:r>
        <w:rPr>
          <w:b/>
        </w:rPr>
        <w:t>Pourquoi MovieLens ?</w:t>
      </w:r>
      <w:r/>
    </w:p>
    <w:p>
      <w:pPr>
        <w:pStyle w:val="ListBullet"/>
      </w:pPr>
      <w:r>
        <w:t>✔️ Dataset réel (vrais utilisateurs, vraies notes)</w:t>
      </w:r>
    </w:p>
    <w:p>
      <w:pPr>
        <w:pStyle w:val="ListBullet"/>
      </w:pPr>
      <w:r>
        <w:t>✔️ Très utilisé dans la recherche académique</w:t>
      </w:r>
    </w:p>
    <w:p>
      <w:pPr>
        <w:pStyle w:val="ListBullet"/>
      </w:pPr>
      <w:r>
        <w:t>✔️ Plusieurs tailles disponibles (100k, 1M, 10M, 20M évaluations)</w:t>
      </w:r>
    </w:p>
    <w:p>
      <w:pPr>
        <w:pStyle w:val="ListBullet"/>
      </w:pPr>
      <w:r>
        <w:t>✔️ Gratuit et libre d'accès</w:t>
      </w:r>
    </w:p>
    <w:p>
      <w:pPr>
        <w:spacing w:before="280" w:after="120"/>
      </w:pPr>
      <w:r>
        <w:rPr>
          <w:b/>
          <w:color w:val="3C3C3C"/>
          <w:sz w:val="26"/>
        </w:rPr>
        <w:t>4.2 Téléchargement</w:t>
      </w:r>
    </w:p>
    <w:p>
      <w:r>
        <w:t xml:space="preserve">Pour ce projet, nous utilisons la version </w:t>
      </w:r>
      <w:r>
        <w:rPr>
          <w:b/>
        </w:rPr>
        <w:t>MovieLens Latest Small</w:t>
      </w:r>
      <w:r>
        <w:t xml:space="preserve"> (100 000 évaluations) :</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r>
        <w:t xml:space="preserve">&gt; </w:t>
      </w:r>
      <w:r>
        <w:rPr>
          <w:b/>
        </w:rPr>
        <w:t>📸 Capture d'écran :</w:t>
      </w:r>
      <w:r>
        <w:t xml:space="preserve"> Page de téléchargement de MovieLens sur grouplens.org.</w:t>
      </w:r>
    </w:p>
    <w:p>
      <w:pPr>
        <w:spacing w:before="280" w:after="120"/>
      </w:pPr>
      <w:r>
        <w:rPr>
          <w:b/>
          <w:color w:val="3C3C3C"/>
          <w:sz w:val="26"/>
        </w:rPr>
        <w:t>4.3 Structure des fichiers</w:t>
      </w:r>
    </w:p>
    <w:p>
      <w:r>
        <w:t>Une fois extrait, le dossier [data/ml-latest-small/] contient :</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200"/>
      </w:pPr>
      <w:r>
        <w:rPr>
          <w:b/>
          <w:color w:val="3C3C3C"/>
          <w:sz w:val="22"/>
        </w:rPr>
        <w:t>movies.csv</w:t>
      </w:r>
    </w:p>
    <w:p>
      <w:pPr>
        <w:spacing w:before="160" w:after="160"/>
        <w:shd w:fill="E8F5E9" w:val="clear"/>
      </w:pPr>
      <w:r>
        <w:rPr>
          <w:b/>
          <w:color w:val="00503C"/>
          <w:sz w:val="20"/>
        </w:rPr>
        <w:t>📖 Approche theorique :</w:t>
      </w:r>
    </w:p>
    <w:p>
      <w:pPr>
        <w:shd w:fill="E8F5E9" w:val="clear"/>
      </w:pPr>
      <w:r>
        <w:rPr>
          <w:color w:val="00503C"/>
          <w:sz w:val="20"/>
        </w:rPr>
        <w:t>Les donnees sont stockees au format CSV (Comma-Separated Values), un format tabulaire standard qui organise l'information en lignes (enregistrements) et colonnes (attributs). L'identifiant unique (primary key) permet de referencer chaque entite et d'etablir des relations entre les differentes tables du jeu de donnees.</w:t>
      </w:r>
    </w:p>
    <w:p>
      <w:pPr>
        <w:pStyle w:val="ListBullet"/>
      </w:pPr>
      <w:r/>
      <w:r>
        <w:rPr>
          <w:b/>
        </w:rPr>
        <w:t>movieId :</w:t>
      </w:r>
      <w:r>
        <w:t xml:space="preserve"> Identifiant unique du film</w:t>
      </w:r>
    </w:p>
    <w:p>
      <w:pPr>
        <w:pStyle w:val="ListBullet"/>
      </w:pPr>
      <w:r/>
      <w:r>
        <w:rPr>
          <w:b/>
        </w:rPr>
        <w:t>title :</w:t>
      </w:r>
      <w:r>
        <w:t xml:space="preserve"> Titre du film (avec année entre parenthèses)</w:t>
      </w:r>
    </w:p>
    <w:p>
      <w:pPr>
        <w:pStyle w:val="ListBullet"/>
      </w:pPr>
      <w:r/>
      <w:r>
        <w:rPr>
          <w:b/>
        </w:rPr>
        <w:t>genres :</w:t>
      </w:r>
      <w:r>
        <w:t xml:space="preserve"> Genres séparés par [|]</w:t>
      </w:r>
    </w:p>
    <w:p>
      <w:pPr>
        <w:spacing w:before="200"/>
      </w:pPr>
      <w:r>
        <w:rPr>
          <w:b/>
          <w:color w:val="3C3C3C"/>
          <w:sz w:val="22"/>
        </w:rPr>
        <w:t>ratings.csv</w:t>
      </w:r>
    </w:p>
    <w:p>
      <w:pPr>
        <w:spacing w:before="160" w:after="160"/>
        <w:shd w:fill="E8F5E9" w:val="clear"/>
      </w:pPr>
      <w:r>
        <w:rPr>
          <w:b/>
          <w:color w:val="00503C"/>
          <w:sz w:val="20"/>
        </w:rPr>
        <w:t>📖 Approche theorique :</w:t>
      </w:r>
    </w:p>
    <w:p>
      <w:pPr>
        <w:shd w:fill="E8F5E9" w:val="clear"/>
      </w:pPr>
      <w:r>
        <w:rPr>
          <w:color w:val="00503C"/>
          <w:sz w:val="20"/>
        </w:rPr>
        <w:t>Les donnees sont stockees au format CSV (Comma-Separated Values), un format tabulaire standard qui organise l'information en lignes (enregistrements) et colonnes (attributs). L'identifiant unique (primary key) permet de referencer chaque entite et d'etablir des relations entre les differentes tables du jeu de donnees.</w:t>
      </w:r>
    </w:p>
    <w:p>
      <w:pPr>
        <w:pStyle w:val="ListBullet"/>
      </w:pPr>
      <w:r/>
      <w:r>
        <w:rPr>
          <w:b/>
        </w:rPr>
        <w:t>userId :</w:t>
      </w:r>
      <w:r>
        <w:t xml:space="preserve"> Identifiant de l'utilisateur</w:t>
      </w:r>
    </w:p>
    <w:p>
      <w:pPr>
        <w:pStyle w:val="ListBullet"/>
      </w:pPr>
      <w:r/>
      <w:r>
        <w:rPr>
          <w:b/>
        </w:rPr>
        <w:t>movieId :</w:t>
      </w:r>
      <w:r>
        <w:t xml:space="preserve"> Identifiant du film noté</w:t>
      </w:r>
    </w:p>
    <w:p>
      <w:pPr>
        <w:pStyle w:val="ListBullet"/>
      </w:pPr>
      <w:r/>
      <w:r>
        <w:rPr>
          <w:b/>
        </w:rPr>
        <w:t>rating :</w:t>
      </w:r>
      <w:r>
        <w:t xml:space="preserve"> Note de 0.5 à 5.0 (par pas de 0.5)</w:t>
      </w:r>
    </w:p>
    <w:p>
      <w:pPr>
        <w:pStyle w:val="ListBullet"/>
      </w:pPr>
      <w:r/>
      <w:r>
        <w:rPr>
          <w:b/>
        </w:rPr>
        <w:t>timestamp :</w:t>
      </w:r>
      <w:r>
        <w:t xml:space="preserve"> Date de l'évaluation (epoch Unix)</w:t>
      </w:r>
    </w:p>
    <w:p>
      <w:r>
        <w:t xml:space="preserve">&gt; </w:t>
      </w:r>
      <w:r>
        <w:rPr>
          <w:b/>
        </w:rPr>
        <w:t>📸 Capture d'écran :</w:t>
      </w:r>
      <w:r>
        <w:t xml:space="preserve"> Fichiers CSV ouverts dans VS Code.</w:t>
      </w:r>
    </w:p>
    <w:p>
      <w:pPr>
        <w:spacing w:before="120" w:after="120"/>
        <w:pBdr>
          <w:bottom w:val="single" w:sz="6" w:space="1" w:color="CCCCCC"/>
        </w:pBdr>
      </w:pPr>
    </w:p>
    <w:p>
      <w:pPr>
        <w:spacing w:before="360" w:after="160"/>
      </w:pPr>
      <w:r>
        <w:rPr>
          <w:b/>
          <w:color w:val="643CA0"/>
          <w:sz w:val="32"/>
        </w:rPr>
        <w:t>5. Phase 3 : Chargement des données</w:t>
      </w:r>
    </w:p>
    <w:p>
      <w:pPr>
        <w:spacing w:before="280" w:after="120"/>
      </w:pPr>
      <w:r>
        <w:rPr>
          <w:b/>
          <w:color w:val="3C3C3C"/>
          <w:sz w:val="26"/>
        </w:rPr>
        <w:t>5.1 Création du Notebook</w:t>
      </w:r>
    </w:p>
    <w:p>
      <w:r>
        <w:t>Fichier : [notebooks/01_importation.ipynb]</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5.2 Exploration initiale</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r>
        <w:rPr>
          <w:b/>
        </w:rPr>
        <w:t>Résultat attendu :</w:t>
      </w:r>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280" w:after="120"/>
      </w:pPr>
      <w:r>
        <w:rPr>
          <w:b/>
          <w:color w:val="3C3C3C"/>
          <w:sz w:val="26"/>
        </w:rPr>
        <w:t>5.3 Statistiques rapides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Résultat des commandes [head()] et [info()] dans Jupyter Notebook.</w:t>
      </w:r>
    </w:p>
    <w:p>
      <w:pPr>
        <w:spacing w:before="120" w:after="120"/>
        <w:pBdr>
          <w:bottom w:val="single" w:sz="6" w:space="1" w:color="CCCCCC"/>
        </w:pBdr>
      </w:pPr>
    </w:p>
    <w:p>
      <w:pPr>
        <w:spacing w:before="360" w:after="160"/>
      </w:pPr>
      <w:r>
        <w:rPr>
          <w:b/>
          <w:color w:val="643CA0"/>
          <w:sz w:val="32"/>
        </w:rPr>
        <w:t>6. Phase 4 : Nettoyage des données</w:t>
      </w:r>
    </w:p>
    <w:p>
      <w:pPr>
        <w:spacing w:before="280" w:after="120"/>
      </w:pPr>
      <w:r>
        <w:rPr>
          <w:b/>
          <w:color w:val="3C3C3C"/>
          <w:sz w:val="26"/>
        </w:rPr>
        <w:t>6.1 Création du Notebook</w:t>
      </w:r>
    </w:p>
    <w:p>
      <w:r>
        <w:t>Fichier : [notebooks/02_nettoyage.ipynb]</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6.2 Vérification des valeurs manquantes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Si des valeurs manquantes sont détectées, on peut :</w:t>
      </w:r>
    </w:p>
    <w:p>
      <w:pPr>
        <w:pStyle w:val="ListBullet"/>
      </w:pPr>
      <w:r/>
      <w:r>
        <w:rPr>
          <w:b/>
        </w:rPr>
        <w:t>Supprimer</w:t>
      </w:r>
      <w:r>
        <w:t xml:space="preserve"> la ligne ([dropna()])</w:t>
      </w:r>
    </w:p>
    <w:p>
      <w:pPr>
        <w:pStyle w:val="ListBullet"/>
      </w:pPr>
      <w:r/>
      <w:r>
        <w:rPr>
          <w:b/>
        </w:rPr>
        <w:t>Remplacer</w:t>
      </w:r>
      <w:r>
        <w:t xml:space="preserve"> par la valeur la plus fréquente ([fillna()])</w:t>
      </w:r>
    </w:p>
    <w:p>
      <w:pPr>
        <w:spacing w:before="280" w:after="120"/>
      </w:pPr>
      <w:r>
        <w:rPr>
          <w:b/>
          <w:color w:val="3C3C3C"/>
          <w:sz w:val="26"/>
        </w:rPr>
        <w:t>6.3 Suppression des doublons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6.4 Vérification des plages de valeurs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6.5 Fusion des données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r>
        <w:rPr>
          <w:b/>
        </w:rPr>
        <w:t>Résultat de la fusion :</w:t>
      </w:r>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shd w:fill="4A4A8A" w:val="clear"/>
          </w:tcPr>
          <w:p>
            <w:r/>
            <w:r>
              <w:rPr>
                <w:b/>
                <w:color w:val="FFFFFF"/>
                <w:sz w:val="18"/>
              </w:rPr>
              <w:t>userId</w:t>
            </w:r>
          </w:p>
        </w:tc>
        <w:tc>
          <w:tcPr>
            <w:tcW w:type="dxa" w:w="1234"/>
            <w:shd w:fill="4A4A8A" w:val="clear"/>
          </w:tcPr>
          <w:p>
            <w:r/>
            <w:r>
              <w:rPr>
                <w:b/>
                <w:color w:val="FFFFFF"/>
                <w:sz w:val="18"/>
              </w:rPr>
              <w:t>movieId</w:t>
            </w:r>
          </w:p>
        </w:tc>
        <w:tc>
          <w:tcPr>
            <w:tcW w:type="dxa" w:w="1234"/>
            <w:shd w:fill="4A4A8A" w:val="clear"/>
          </w:tcPr>
          <w:p>
            <w:r/>
            <w:r>
              <w:rPr>
                <w:b/>
                <w:color w:val="FFFFFF"/>
                <w:sz w:val="18"/>
              </w:rPr>
              <w:t>rating</w:t>
            </w:r>
          </w:p>
        </w:tc>
        <w:tc>
          <w:tcPr>
            <w:tcW w:type="dxa" w:w="1234"/>
            <w:shd w:fill="4A4A8A" w:val="clear"/>
          </w:tcPr>
          <w:p>
            <w:r/>
            <w:r>
              <w:rPr>
                <w:b/>
                <w:color w:val="FFFFFF"/>
                <w:sz w:val="18"/>
              </w:rPr>
              <w:t>timestamp</w:t>
            </w:r>
          </w:p>
        </w:tc>
        <w:tc>
          <w:tcPr>
            <w:tcW w:type="dxa" w:w="1234"/>
            <w:shd w:fill="4A4A8A" w:val="clear"/>
          </w:tcPr>
          <w:p>
            <w:r/>
            <w:r>
              <w:rPr>
                <w:b/>
                <w:color w:val="FFFFFF"/>
                <w:sz w:val="18"/>
              </w:rPr>
              <w:t>title</w:t>
            </w:r>
          </w:p>
        </w:tc>
        <w:tc>
          <w:tcPr>
            <w:tcW w:type="dxa" w:w="1234"/>
            <w:shd w:fill="4A4A8A" w:val="clear"/>
          </w:tcPr>
          <w:p>
            <w:r/>
            <w:r>
              <w:rPr>
                <w:b/>
                <w:color w:val="FFFFFF"/>
                <w:sz w:val="18"/>
              </w:rPr>
              <w:t>genres</w:t>
            </w:r>
          </w:p>
        </w:tc>
        <w:tc>
          <w:tcPr>
            <w:tcW w:type="dxa" w:w="1234"/>
          </w:tcPr>
          <w:p/>
        </w:tc>
      </w:tr>
      <w:tr>
        <w:tc>
          <w:tcPr>
            <w:tcW w:type="dxa" w:w="1234"/>
          </w:tcPr>
          <w:p>
            <w:r/>
            <w:r>
              <w:rPr>
                <w:sz w:val="18"/>
              </w:rPr>
              <w:t>1</w:t>
            </w:r>
          </w:p>
        </w:tc>
        <w:tc>
          <w:tcPr>
            <w:tcW w:type="dxa" w:w="1234"/>
          </w:tcPr>
          <w:p>
            <w:r/>
            <w:r>
              <w:rPr>
                <w:sz w:val="18"/>
              </w:rPr>
              <w:t>1</w:t>
            </w:r>
          </w:p>
        </w:tc>
        <w:tc>
          <w:tcPr>
            <w:tcW w:type="dxa" w:w="1234"/>
          </w:tcPr>
          <w:p>
            <w:r/>
            <w:r>
              <w:rPr>
                <w:sz w:val="18"/>
              </w:rPr>
              <w:t>4.0</w:t>
            </w:r>
          </w:p>
        </w:tc>
        <w:tc>
          <w:tcPr>
            <w:tcW w:type="dxa" w:w="1234"/>
          </w:tcPr>
          <w:p>
            <w:r/>
            <w:r>
              <w:rPr>
                <w:sz w:val="18"/>
              </w:rPr>
              <w:t>964982703</w:t>
            </w:r>
          </w:p>
        </w:tc>
        <w:tc>
          <w:tcPr>
            <w:tcW w:type="dxa" w:w="1234"/>
          </w:tcPr>
          <w:p>
            <w:r/>
            <w:r>
              <w:rPr>
                <w:sz w:val="18"/>
              </w:rPr>
              <w:t>Toy Story (1995)</w:t>
            </w:r>
          </w:p>
        </w:tc>
        <w:tc>
          <w:tcPr>
            <w:tcW w:type="dxa" w:w="1234"/>
          </w:tcPr>
          <w:p>
            <w:r/>
            <w:r>
              <w:rPr>
                <w:sz w:val="18"/>
              </w:rPr>
              <w:t>Adventure\</w:t>
            </w:r>
          </w:p>
        </w:tc>
        <w:tc>
          <w:tcPr>
            <w:tcW w:type="dxa" w:w="1234"/>
          </w:tcPr>
          <w:p>
            <w:r/>
            <w:r>
              <w:rPr>
                <w:sz w:val="18"/>
              </w:rPr>
              <w:t>Animation</w:t>
            </w:r>
          </w:p>
        </w:tc>
      </w:tr>
    </w:tbl>
    <w:p/>
    <w:p>
      <w:r>
        <w:t xml:space="preserve">&gt; </w:t>
      </w:r>
      <w:r>
        <w:rPr>
          <w:b/>
        </w:rPr>
        <w:t>📸 Capture d'écran :</w:t>
      </w:r>
      <w:r>
        <w:t xml:space="preserve"> Résultat du [isnull().sum()] et du dataframe fusionné.</w:t>
      </w:r>
    </w:p>
    <w:p>
      <w:pPr>
        <w:spacing w:before="120" w:after="120"/>
        <w:pBdr>
          <w:bottom w:val="single" w:sz="6" w:space="1" w:color="CCCCCC"/>
        </w:pBdr>
      </w:pPr>
    </w:p>
    <w:p>
      <w:pPr>
        <w:spacing w:before="360" w:after="160"/>
      </w:pPr>
      <w:r>
        <w:rPr>
          <w:b/>
          <w:color w:val="643CA0"/>
          <w:sz w:val="32"/>
        </w:rPr>
        <w:t>7. Phase 5 : Analyse exploratoire (EDA)</w:t>
      </w:r>
    </w:p>
    <w:p>
      <w:pPr>
        <w:spacing w:before="280" w:after="120"/>
      </w:pPr>
      <w:r>
        <w:rPr>
          <w:b/>
          <w:color w:val="3C3C3C"/>
          <w:sz w:val="26"/>
        </w:rPr>
        <w:t>7.1 Création du Notebook</w:t>
      </w:r>
    </w:p>
    <w:p>
      <w:r>
        <w:t>Fichier : [notebooks/03_analyse.ipynb]</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7.2 Statistiques générales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7.3 Distribution des notes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Histogramme — les notes 3.0, 4.0 et 5.0 sont les plus fréquentes.</w:t>
      </w:r>
    </w:p>
    <w:p>
      <w:pPr>
        <w:spacing w:before="280" w:after="120"/>
      </w:pPr>
      <w:r>
        <w:rPr>
          <w:b/>
          <w:color w:val="3C3C3C"/>
          <w:sz w:val="26"/>
        </w:rPr>
        <w:t>7.4 Top 10 des films les mieux notés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7.5 Distribution des genres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Graphique — Drama, Comedy, Action sont les plus représentés.</w:t>
      </w:r>
    </w:p>
    <w:p>
      <w:pPr>
        <w:spacing w:before="280" w:after="120"/>
      </w:pPr>
      <w:r>
        <w:rPr>
          <w:b/>
          <w:color w:val="3C3C3C"/>
          <w:sz w:val="26"/>
        </w:rPr>
        <w:t>7.6 Activité des utilisateurs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Histogramme — distribution longue traîne (peu d'utilisateurs très actifs).</w:t>
      </w:r>
    </w:p>
    <w:p>
      <w:pPr>
        <w:spacing w:before="280" w:after="120"/>
      </w:pPr>
      <w:r>
        <w:rPr>
          <w:b/>
          <w:color w:val="3C3C3C"/>
          <w:sz w:val="26"/>
        </w:rPr>
        <w:t>7.7 Synthèse</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120" w:after="120"/>
        <w:pBdr>
          <w:bottom w:val="single" w:sz="6" w:space="1" w:color="CCCCCC"/>
        </w:pBdr>
      </w:pPr>
    </w:p>
    <w:p>
      <w:pPr>
        <w:spacing w:before="360" w:after="160"/>
      </w:pPr>
      <w:r>
        <w:rPr>
          <w:b/>
          <w:color w:val="643CA0"/>
          <w:sz w:val="32"/>
        </w:rPr>
        <w:t>8. Phase 6 : Préparation des données pour l'IA</w:t>
      </w:r>
    </w:p>
    <w:p>
      <w:pPr>
        <w:spacing w:before="280" w:after="120"/>
      </w:pPr>
      <w:r>
        <w:rPr>
          <w:b/>
          <w:color w:val="3C3C3C"/>
          <w:sz w:val="26"/>
        </w:rPr>
        <w:t>8.1 Création du Notebook</w:t>
      </w:r>
    </w:p>
    <w:p>
      <w:r>
        <w:t>Fichier : [notebooks/04_preparation.ipynb]</w:t>
      </w:r>
    </w:p>
    <w:p>
      <w:pPr>
        <w:spacing w:before="280" w:after="120"/>
      </w:pPr>
      <w:r>
        <w:rPr>
          <w:b/>
          <w:color w:val="3C3C3C"/>
          <w:sz w:val="26"/>
        </w:rPr>
        <w:t>8.2 Création de la matrice utilisateur-film</w:t>
      </w:r>
    </w:p>
    <w:p>
      <w:r>
        <w:t xml:space="preserve">Le modèle ne comprend que des nombres. On crée une </w:t>
      </w:r>
      <w:r>
        <w:rPr>
          <w:b/>
        </w:rPr>
        <w:t>matrice de contingence</w:t>
      </w:r>
      <w:r>
        <w:t xml:space="preserve"> :</w:t>
      </w:r>
    </w:p>
    <w:p>
      <w:pPr>
        <w:pStyle w:val="ListBullet"/>
      </w:pPr>
      <w:r/>
      <w:r>
        <w:rPr>
          <w:b/>
        </w:rPr>
        <w:t>Lignes</w:t>
      </w:r>
      <w:r>
        <w:t xml:space="preserve"> = Utilisateurs</w:t>
      </w:r>
    </w:p>
    <w:p>
      <w:pPr>
        <w:pStyle w:val="ListBullet"/>
      </w:pPr>
      <w:r/>
      <w:r>
        <w:rPr>
          <w:b/>
        </w:rPr>
        <w:t>Colonnes</w:t>
      </w:r>
      <w:r>
        <w:t xml:space="preserve"> = Films</w:t>
      </w:r>
    </w:p>
    <w:p>
      <w:pPr>
        <w:pStyle w:val="ListBullet"/>
      </w:pPr>
      <w:r/>
      <w:r>
        <w:rPr>
          <w:b/>
        </w:rPr>
        <w:t>Valeurs</w:t>
      </w:r>
      <w:r>
        <w:t xml:space="preserve"> = Notes (0 = non noté)</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r>
        <w:rPr>
          <w:b/>
        </w:rPr>
        <w:t>Extrait :</w:t>
      </w:r>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4A4A8A" w:val="clear"/>
          </w:tcPr>
          <w:p>
            <w:r/>
            <w:r>
              <w:rPr>
                <w:b/>
                <w:color w:val="FFFFFF"/>
                <w:sz w:val="18"/>
              </w:rPr>
              <w:t>userId</w:t>
            </w:r>
          </w:p>
        </w:tc>
        <w:tc>
          <w:tcPr>
            <w:tcW w:type="dxa" w:w="1440"/>
            <w:shd w:fill="4A4A8A" w:val="clear"/>
          </w:tcPr>
          <w:p>
            <w:r/>
            <w:r>
              <w:rPr>
                <w:b/>
                <w:color w:val="FFFFFF"/>
                <w:sz w:val="18"/>
              </w:rPr>
              <w:t>1</w:t>
            </w:r>
          </w:p>
        </w:tc>
        <w:tc>
          <w:tcPr>
            <w:tcW w:type="dxa" w:w="1440"/>
            <w:shd w:fill="4A4A8A" w:val="clear"/>
          </w:tcPr>
          <w:p>
            <w:r/>
            <w:r>
              <w:rPr>
                <w:b/>
                <w:color w:val="FFFFFF"/>
                <w:sz w:val="18"/>
              </w:rPr>
              <w:t>2</w:t>
            </w:r>
          </w:p>
        </w:tc>
        <w:tc>
          <w:tcPr>
            <w:tcW w:type="dxa" w:w="1440"/>
            <w:shd w:fill="4A4A8A" w:val="clear"/>
          </w:tcPr>
          <w:p>
            <w:r/>
            <w:r>
              <w:rPr>
                <w:b/>
                <w:color w:val="FFFFFF"/>
                <w:sz w:val="18"/>
              </w:rPr>
              <w:t>3</w:t>
            </w:r>
          </w:p>
        </w:tc>
        <w:tc>
          <w:tcPr>
            <w:tcW w:type="dxa" w:w="1440"/>
            <w:shd w:fill="4A4A8A" w:val="clear"/>
          </w:tcPr>
          <w:p>
            <w:r/>
            <w:r>
              <w:rPr>
                <w:b/>
                <w:color w:val="FFFFFF"/>
                <w:sz w:val="18"/>
              </w:rPr>
              <w:t>4</w:t>
            </w:r>
          </w:p>
        </w:tc>
        <w:tc>
          <w:tcPr>
            <w:tcW w:type="dxa" w:w="1440"/>
            <w:shd w:fill="4A4A8A" w:val="clear"/>
          </w:tcPr>
          <w:p>
            <w:r/>
            <w:r>
              <w:rPr>
                <w:b/>
                <w:color w:val="FFFFFF"/>
                <w:sz w:val="18"/>
              </w:rPr>
              <w:t>5</w:t>
            </w:r>
          </w:p>
        </w:tc>
      </w:tr>
      <w:tr>
        <w:tc>
          <w:tcPr>
            <w:tcW w:type="dxa" w:w="1440"/>
          </w:tcPr>
          <w:p>
            <w:r/>
            <w:r>
              <w:rPr>
                <w:sz w:val="18"/>
              </w:rPr>
              <w:t>1</w:t>
            </w:r>
          </w:p>
        </w:tc>
        <w:tc>
          <w:tcPr>
            <w:tcW w:type="dxa" w:w="1440"/>
          </w:tcPr>
          <w:p>
            <w:r/>
            <w:r>
              <w:rPr>
                <w:sz w:val="18"/>
              </w:rPr>
              <w:t>4.0</w:t>
            </w:r>
          </w:p>
        </w:tc>
        <w:tc>
          <w:tcPr>
            <w:tcW w:type="dxa" w:w="1440"/>
          </w:tcPr>
          <w:p>
            <w:r/>
            <w:r>
              <w:rPr>
                <w:sz w:val="18"/>
              </w:rPr>
              <w:t>NaN</w:t>
            </w:r>
          </w:p>
        </w:tc>
        <w:tc>
          <w:tcPr>
            <w:tcW w:type="dxa" w:w="1440"/>
          </w:tcPr>
          <w:p>
            <w:r/>
            <w:r>
              <w:rPr>
                <w:sz w:val="18"/>
              </w:rPr>
              <w:t>4.0</w:t>
            </w:r>
          </w:p>
        </w:tc>
        <w:tc>
          <w:tcPr>
            <w:tcW w:type="dxa" w:w="1440"/>
          </w:tcPr>
          <w:p>
            <w:r/>
            <w:r>
              <w:rPr>
                <w:sz w:val="18"/>
              </w:rPr>
              <w:t>NaN</w:t>
            </w:r>
          </w:p>
        </w:tc>
        <w:tc>
          <w:tcPr>
            <w:tcW w:type="dxa" w:w="1440"/>
          </w:tcPr>
          <w:p>
            <w:r/>
            <w:r>
              <w:rPr>
                <w:sz w:val="18"/>
              </w:rPr>
              <w:t>NaN</w:t>
            </w:r>
          </w:p>
        </w:tc>
      </w:tr>
      <w:tr>
        <w:tc>
          <w:tcPr>
            <w:tcW w:type="dxa" w:w="1440"/>
          </w:tcPr>
          <w:p>
            <w:r/>
            <w:r>
              <w:rPr>
                <w:sz w:val="18"/>
              </w:rPr>
              <w:t>2</w:t>
            </w:r>
          </w:p>
        </w:tc>
        <w:tc>
          <w:tcPr>
            <w:tcW w:type="dxa" w:w="1440"/>
          </w:tcPr>
          <w:p>
            <w:r/>
            <w:r>
              <w:rPr>
                <w:sz w:val="18"/>
              </w:rPr>
              <w:t>NaN</w:t>
            </w:r>
          </w:p>
        </w:tc>
        <w:tc>
          <w:tcPr>
            <w:tcW w:type="dxa" w:w="1440"/>
          </w:tcPr>
          <w:p>
            <w:r/>
            <w:r>
              <w:rPr>
                <w:sz w:val="18"/>
              </w:rPr>
              <w:t>NaN</w:t>
            </w:r>
          </w:p>
        </w:tc>
        <w:tc>
          <w:tcPr>
            <w:tcW w:type="dxa" w:w="1440"/>
          </w:tcPr>
          <w:p>
            <w:r/>
            <w:r>
              <w:rPr>
                <w:sz w:val="18"/>
              </w:rPr>
              <w:t>NaN</w:t>
            </w:r>
          </w:p>
        </w:tc>
        <w:tc>
          <w:tcPr>
            <w:tcW w:type="dxa" w:w="1440"/>
          </w:tcPr>
          <w:p>
            <w:r/>
            <w:r>
              <w:rPr>
                <w:sz w:val="18"/>
              </w:rPr>
              <w:t>NaN</w:t>
            </w:r>
          </w:p>
        </w:tc>
        <w:tc>
          <w:tcPr>
            <w:tcW w:type="dxa" w:w="1440"/>
          </w:tcPr>
          <w:p>
            <w:r/>
            <w:r>
              <w:rPr>
                <w:sz w:val="18"/>
              </w:rPr>
              <w:t>3.0</w:t>
            </w:r>
          </w:p>
        </w:tc>
      </w:tr>
    </w:tbl>
    <w:p/>
    <w:p>
      <w:pPr>
        <w:spacing w:before="280" w:after="120"/>
      </w:pPr>
      <w:r>
        <w:rPr>
          <w:b/>
          <w:color w:val="3C3C3C"/>
          <w:sz w:val="26"/>
        </w:rPr>
        <w:t>8.3 Remplissage et conversion sparse</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8.4 Division train/test</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Extrait de la matrice utilisateur-film.</w:t>
      </w:r>
    </w:p>
    <w:p>
      <w:pPr>
        <w:spacing w:before="120" w:after="120"/>
        <w:pBdr>
          <w:bottom w:val="single" w:sz="6" w:space="1" w:color="CCCCCC"/>
        </w:pBdr>
      </w:pPr>
    </w:p>
    <w:p>
      <w:pPr>
        <w:spacing w:before="360" w:after="160"/>
      </w:pPr>
      <w:r>
        <w:rPr>
          <w:b/>
          <w:color w:val="643CA0"/>
          <w:sz w:val="32"/>
        </w:rPr>
        <w:t>9. Phase 7 : Choix de l'algorithme</w:t>
      </w:r>
    </w:p>
    <w:p>
      <w:pPr>
        <w:spacing w:before="280" w:after="120"/>
      </w:pPr>
      <w:r>
        <w:rPr>
          <w:b/>
          <w:color w:val="3C3C3C"/>
          <w:sz w:val="26"/>
        </w:rPr>
        <w:t>9.1 Filtrage collaboratif vs basé contenu</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Critère</w:t>
            </w:r>
          </w:p>
        </w:tc>
        <w:tc>
          <w:tcPr>
            <w:tcW w:type="dxa" w:w="2880"/>
            <w:shd w:fill="4A4A8A" w:val="clear"/>
          </w:tcPr>
          <w:p>
            <w:r/>
            <w:r>
              <w:rPr>
                <w:b/>
                <w:color w:val="FFFFFF"/>
                <w:sz w:val="18"/>
              </w:rPr>
              <w:t>Filtrage collaboratif</w:t>
            </w:r>
          </w:p>
        </w:tc>
        <w:tc>
          <w:tcPr>
            <w:tcW w:type="dxa" w:w="2880"/>
            <w:shd w:fill="4A4A8A" w:val="clear"/>
          </w:tcPr>
          <w:p>
            <w:r/>
            <w:r>
              <w:rPr>
                <w:b/>
                <w:color w:val="FFFFFF"/>
                <w:sz w:val="18"/>
              </w:rPr>
              <w:t>Basé contenu</w:t>
            </w:r>
          </w:p>
        </w:tc>
      </w:tr>
      <w:tr>
        <w:tc>
          <w:tcPr>
            <w:tcW w:type="dxa" w:w="2880"/>
          </w:tcPr>
          <w:p>
            <w:r/>
            <w:r>
              <w:rPr>
                <w:sz w:val="18"/>
              </w:rPr>
              <w:t>Données nécessaires</w:t>
            </w:r>
          </w:p>
        </w:tc>
        <w:tc>
          <w:tcPr>
            <w:tcW w:type="dxa" w:w="2880"/>
          </w:tcPr>
          <w:p>
            <w:r/>
            <w:r>
              <w:rPr>
                <w:sz w:val="18"/>
              </w:rPr>
              <w:t>Notes uniquement</w:t>
            </w:r>
          </w:p>
        </w:tc>
        <w:tc>
          <w:tcPr>
            <w:tcW w:type="dxa" w:w="2880"/>
          </w:tcPr>
          <w:p>
            <w:r/>
            <w:r>
              <w:rPr>
                <w:sz w:val="18"/>
              </w:rPr>
              <w:t>Descriptions</w:t>
            </w:r>
          </w:p>
        </w:tc>
      </w:tr>
      <w:tr>
        <w:tc>
          <w:tcPr>
            <w:tcW w:type="dxa" w:w="2880"/>
          </w:tcPr>
          <w:p>
            <w:r/>
            <w:r>
              <w:rPr>
                <w:sz w:val="18"/>
              </w:rPr>
              <w:t>Découvre nouveaux goûts</w:t>
            </w:r>
          </w:p>
        </w:tc>
        <w:tc>
          <w:tcPr>
            <w:tcW w:type="dxa" w:w="2880"/>
          </w:tcPr>
          <w:p>
            <w:r/>
            <w:r>
              <w:rPr>
                <w:sz w:val="18"/>
              </w:rPr>
              <w:t>✔️ Oui</w:t>
            </w:r>
          </w:p>
        </w:tc>
        <w:tc>
          <w:tcPr>
            <w:tcW w:type="dxa" w:w="2880"/>
          </w:tcPr>
          <w:p>
            <w:r/>
            <w:r>
              <w:rPr>
                <w:sz w:val="18"/>
              </w:rPr>
              <w:t>❌ Non</w:t>
            </w:r>
          </w:p>
        </w:tc>
      </w:tr>
      <w:tr>
        <w:tc>
          <w:tcPr>
            <w:tcW w:type="dxa" w:w="2880"/>
          </w:tcPr>
          <w:p>
            <w:r/>
            <w:r>
              <w:rPr>
                <w:sz w:val="18"/>
              </w:rPr>
              <w:t>Simple à implémenter</w:t>
            </w:r>
          </w:p>
        </w:tc>
        <w:tc>
          <w:tcPr>
            <w:tcW w:type="dxa" w:w="2880"/>
          </w:tcPr>
          <w:p>
            <w:r/>
            <w:r>
              <w:rPr>
                <w:sz w:val="18"/>
              </w:rPr>
              <w:t>✔️ Oui</w:t>
            </w:r>
          </w:p>
        </w:tc>
        <w:tc>
          <w:tcPr>
            <w:tcW w:type="dxa" w:w="2880"/>
          </w:tcPr>
          <w:p>
            <w:r/>
            <w:r>
              <w:rPr>
                <w:sz w:val="18"/>
              </w:rPr>
              <w:t>✔️ Oui</w:t>
            </w:r>
          </w:p>
        </w:tc>
      </w:tr>
    </w:tbl>
    <w:p/>
    <w:p>
      <w:r/>
      <w:r>
        <w:rPr>
          <w:b/>
        </w:rPr>
        <w:t>Choix : Filtrage collaboratif</w:t>
      </w:r>
      <w:r>
        <w:t xml:space="preserve"> — plus adapté car on a uniquement des notes.</w:t>
      </w:r>
    </w:p>
    <w:p>
      <w:pPr>
        <w:spacing w:before="280" w:after="120"/>
      </w:pPr>
      <w:r>
        <w:rPr>
          <w:b/>
          <w:color w:val="3C3C3C"/>
          <w:sz w:val="26"/>
        </w:rPr>
        <w:t>9.2 Similarité cosinus</w:t>
      </w:r>
    </w:p>
    <w:p>
      <w:r>
        <w:t xml:space="preserve">L'algorithme utilise la </w:t>
      </w:r>
      <w:r>
        <w:rPr>
          <w:b/>
        </w:rPr>
        <w:t>similarité cosinus</w:t>
      </w:r>
      <w:r>
        <w:t xml:space="preserve"> pour mesurer la ressemblance entre deux utilisateurs :</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r/>
      <w:r>
        <w:rPr>
          <w:b/>
        </w:rPr>
        <w:t>Exemple concret :</w:t>
      </w:r>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Film</w:t>
            </w:r>
          </w:p>
        </w:tc>
        <w:tc>
          <w:tcPr>
            <w:tcW w:type="dxa" w:w="2880"/>
            <w:shd w:fill="4A4A8A" w:val="clear"/>
          </w:tcPr>
          <w:p>
            <w:r/>
            <w:r>
              <w:rPr>
                <w:b/>
                <w:color w:val="FFFFFF"/>
                <w:sz w:val="18"/>
              </w:rPr>
              <w:t>Jean</w:t>
            </w:r>
          </w:p>
        </w:tc>
        <w:tc>
          <w:tcPr>
            <w:tcW w:type="dxa" w:w="2880"/>
            <w:shd w:fill="4A4A8A" w:val="clear"/>
          </w:tcPr>
          <w:p>
            <w:r/>
            <w:r>
              <w:rPr>
                <w:b/>
                <w:color w:val="FFFFFF"/>
                <w:sz w:val="18"/>
              </w:rPr>
              <w:t>Paul</w:t>
            </w:r>
          </w:p>
        </w:tc>
      </w:tr>
      <w:tr>
        <w:tc>
          <w:tcPr>
            <w:tcW w:type="dxa" w:w="2880"/>
          </w:tcPr>
          <w:p>
            <w:r/>
            <w:r>
              <w:rPr>
                <w:sz w:val="18"/>
              </w:rPr>
              <w:t>Avatar</w:t>
            </w:r>
          </w:p>
        </w:tc>
        <w:tc>
          <w:tcPr>
            <w:tcW w:type="dxa" w:w="2880"/>
          </w:tcPr>
          <w:p>
            <w:r/>
            <w:r>
              <w:rPr>
                <w:sz w:val="18"/>
              </w:rPr>
              <w:t>5</w:t>
            </w:r>
          </w:p>
        </w:tc>
        <w:tc>
          <w:tcPr>
            <w:tcW w:type="dxa" w:w="2880"/>
          </w:tcPr>
          <w:p>
            <w:r/>
            <w:r>
              <w:rPr>
                <w:sz w:val="18"/>
              </w:rPr>
              <w:t>5</w:t>
            </w:r>
          </w:p>
        </w:tc>
      </w:tr>
      <w:tr>
        <w:tc>
          <w:tcPr>
            <w:tcW w:type="dxa" w:w="2880"/>
          </w:tcPr>
          <w:p>
            <w:r/>
            <w:r>
              <w:rPr>
                <w:sz w:val="18"/>
              </w:rPr>
              <w:t>Titanic</w:t>
            </w:r>
          </w:p>
        </w:tc>
        <w:tc>
          <w:tcPr>
            <w:tcW w:type="dxa" w:w="2880"/>
          </w:tcPr>
          <w:p>
            <w:r/>
            <w:r>
              <w:rPr>
                <w:sz w:val="18"/>
              </w:rPr>
              <w:t>4</w:t>
            </w:r>
          </w:p>
        </w:tc>
        <w:tc>
          <w:tcPr>
            <w:tcW w:type="dxa" w:w="2880"/>
          </w:tcPr>
          <w:p>
            <w:r/>
            <w:r>
              <w:rPr>
                <w:sz w:val="18"/>
              </w:rPr>
              <w:t>5</w:t>
            </w:r>
          </w:p>
        </w:tc>
      </w:tr>
    </w:tbl>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280" w:after="120"/>
      </w:pPr>
      <w:r>
        <w:rPr>
          <w:b/>
          <w:color w:val="3C3C3C"/>
          <w:sz w:val="26"/>
        </w:rPr>
        <w:t>9.3 Implémentation (backend/recommender.py)</w:t>
      </w:r>
    </w:p>
    <w:p>
      <w:r>
        <w:t>La classe [MovieRecommender] dans [backend/recommender.py] implémente l'algorithme complet :</w:t>
      </w:r>
    </w:p>
    <w:p>
      <w:r>
        <w:t xml:space="preserve">1. </w:t>
      </w:r>
      <w:r>
        <w:rPr>
          <w:b/>
        </w:rPr>
        <w:t>fit()</w:t>
      </w:r>
      <w:r>
        <w:t xml:space="preserve"> : Crée la matrice et calcule la similarité cosinus</w:t>
      </w:r>
    </w:p>
    <w:p>
      <w:r>
        <w:t xml:space="preserve">2. </w:t>
      </w:r>
      <w:r>
        <w:rPr>
          <w:b/>
        </w:rPr>
        <w:t>recommend()</w:t>
      </w:r>
      <w:r>
        <w:t xml:space="preserve"> : Trouve les 10 voisins les plus proches, prédit les notes par moyenne pondérée</w:t>
      </w:r>
    </w:p>
    <w:p>
      <w:r>
        <w:t xml:space="preserve">3. </w:t>
      </w:r>
      <w:r>
        <w:rPr>
          <w:b/>
        </w:rPr>
        <w:t>get_user_ratings()</w:t>
      </w:r>
      <w:r>
        <w:t xml:space="preserve"> : Retourne les films notés par un utilisateur</w:t>
      </w:r>
    </w:p>
    <w:p>
      <w:r>
        <w:t xml:space="preserve">4. </w:t>
      </w:r>
      <w:r>
        <w:rPr>
          <w:b/>
        </w:rPr>
        <w:t>save() / load()</w:t>
      </w:r>
      <w:r>
        <w:t xml:space="preserve"> : Sérialisation du modèle avec joblib</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Code de [recommender.py] dans VS Code.</w:t>
      </w:r>
    </w:p>
    <w:p>
      <w:pPr>
        <w:spacing w:before="120" w:after="120"/>
        <w:pBdr>
          <w:bottom w:val="single" w:sz="6" w:space="1" w:color="CCCCCC"/>
        </w:pBdr>
      </w:pPr>
    </w:p>
    <w:p>
      <w:pPr>
        <w:spacing w:before="360" w:after="160"/>
      </w:pPr>
      <w:r>
        <w:rPr>
          <w:b/>
          <w:color w:val="643CA0"/>
          <w:sz w:val="32"/>
        </w:rPr>
        <w:t>10. Phase 8 : Création du modèle Machine Learning</w:t>
      </w:r>
    </w:p>
    <w:p>
      <w:pPr>
        <w:spacing w:before="280" w:after="120"/>
      </w:pPr>
      <w:r>
        <w:rPr>
          <w:b/>
          <w:color w:val="3C3C3C"/>
          <w:sz w:val="26"/>
        </w:rPr>
        <w:t>10.1 Entraînement</w:t>
      </w:r>
    </w:p>
    <w:p>
      <w:r>
        <w:t>Fichier : [notebooks/05_modelisation.ipynb]</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r>
        <w:rPr>
          <w:b/>
        </w:rPr>
        <w:t>Sortie :</w:t>
      </w:r>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r>
        <w:t xml:space="preserve">&gt; </w:t>
      </w:r>
      <w:r>
        <w:rPr>
          <w:b/>
        </w:rPr>
        <w:t>📸 Capture d'écran :</w:t>
      </w:r>
      <w:r>
        <w:t xml:space="preserve"> Résultat de l'entraînement dans Jupyter.</w:t>
      </w:r>
    </w:p>
    <w:p>
      <w:pPr>
        <w:spacing w:before="120" w:after="120"/>
        <w:pBdr>
          <w:bottom w:val="single" w:sz="6" w:space="1" w:color="CCCCCC"/>
        </w:pBdr>
      </w:pPr>
    </w:p>
    <w:p>
      <w:pPr>
        <w:spacing w:before="360" w:after="160"/>
      </w:pPr>
      <w:r>
        <w:rPr>
          <w:b/>
          <w:color w:val="643CA0"/>
          <w:sz w:val="32"/>
        </w:rPr>
        <w:t>11. Phase 9 : Test du modèle</w:t>
      </w:r>
    </w:p>
    <w:p>
      <w:pPr>
        <w:spacing w:before="280" w:after="120"/>
      </w:pPr>
      <w:r>
        <w:rPr>
          <w:b/>
          <w:color w:val="3C3C3C"/>
          <w:sz w:val="26"/>
        </w:rPr>
        <w:t>11.1 Test utilisateur 1</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11.2 Tests multi-utilisateurs</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Résultats des tests utilisateurs.</w:t>
      </w:r>
    </w:p>
    <w:p>
      <w:pPr>
        <w:spacing w:before="120" w:after="120"/>
        <w:pBdr>
          <w:bottom w:val="single" w:sz="6" w:space="1" w:color="CCCCCC"/>
        </w:pBdr>
      </w:pPr>
    </w:p>
    <w:p>
      <w:pPr>
        <w:spacing w:before="360" w:after="160"/>
      </w:pPr>
      <w:r>
        <w:rPr>
          <w:b/>
          <w:color w:val="643CA0"/>
          <w:sz w:val="32"/>
        </w:rPr>
        <w:t>12. Phase 10 : Évaluation du modèle</w:t>
      </w:r>
    </w:p>
    <w:p>
      <w:r>
        <w:t>Fichier : [notebooks/06_evaluation.ipynb]</w:t>
      </w:r>
    </w:p>
    <w:p>
      <w:pPr>
        <w:spacing w:before="280" w:after="120"/>
      </w:pPr>
      <w:r>
        <w:rPr>
          <w:b/>
          <w:color w:val="3C3C3C"/>
          <w:sz w:val="26"/>
        </w:rPr>
        <w:t>12.1 Precision &amp; Recall</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12.2 RMSE</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12.3 Résultats</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Métrique</w:t>
            </w:r>
          </w:p>
        </w:tc>
        <w:tc>
          <w:tcPr>
            <w:tcW w:type="dxa" w:w="2880"/>
            <w:shd w:fill="4A4A8A" w:val="clear"/>
          </w:tcPr>
          <w:p>
            <w:r/>
            <w:r>
              <w:rPr>
                <w:b/>
                <w:color w:val="FFFFFF"/>
                <w:sz w:val="18"/>
              </w:rPr>
              <w:t>Valeur</w:t>
            </w:r>
          </w:p>
        </w:tc>
        <w:tc>
          <w:tcPr>
            <w:tcW w:type="dxa" w:w="2880"/>
            <w:shd w:fill="4A4A8A" w:val="clear"/>
          </w:tcPr>
          <w:p>
            <w:r/>
            <w:r>
              <w:rPr>
                <w:b/>
                <w:color w:val="FFFFFF"/>
                <w:sz w:val="18"/>
              </w:rPr>
              <w:t>Interprétation</w:t>
            </w:r>
          </w:p>
        </w:tc>
      </w:tr>
      <w:tr>
        <w:tc>
          <w:tcPr>
            <w:tcW w:type="dxa" w:w="2880"/>
          </w:tcPr>
          <w:p>
            <w:r/>
            <w:r>
              <w:rPr>
                <w:sz w:val="18"/>
              </w:rPr>
              <w:t>Precision</w:t>
            </w:r>
          </w:p>
        </w:tc>
        <w:tc>
          <w:tcPr>
            <w:tcW w:type="dxa" w:w="2880"/>
          </w:tcPr>
          <w:p>
            <w:r/>
            <w:r>
              <w:rPr>
                <w:sz w:val="18"/>
              </w:rPr>
              <w:t>~72%</w:t>
            </w:r>
          </w:p>
        </w:tc>
        <w:tc>
          <w:tcPr>
            <w:tcW w:type="dxa" w:w="2880"/>
          </w:tcPr>
          <w:p>
            <w:r/>
            <w:r>
              <w:rPr>
                <w:sz w:val="18"/>
              </w:rPr>
              <w:t>72% des recommandations pertinentes</w:t>
            </w:r>
          </w:p>
        </w:tc>
      </w:tr>
      <w:tr>
        <w:tc>
          <w:tcPr>
            <w:tcW w:type="dxa" w:w="2880"/>
          </w:tcPr>
          <w:p>
            <w:r/>
            <w:r>
              <w:rPr>
                <w:sz w:val="18"/>
              </w:rPr>
              <w:t>Recall</w:t>
            </w:r>
          </w:p>
        </w:tc>
        <w:tc>
          <w:tcPr>
            <w:tcW w:type="dxa" w:w="2880"/>
          </w:tcPr>
          <w:p>
            <w:r/>
            <w:r>
              <w:rPr>
                <w:sz w:val="18"/>
              </w:rPr>
              <w:t>~45%</w:t>
            </w:r>
          </w:p>
        </w:tc>
        <w:tc>
          <w:tcPr>
            <w:tcW w:type="dxa" w:w="2880"/>
          </w:tcPr>
          <w:p>
            <w:r/>
            <w:r>
              <w:rPr>
                <w:sz w:val="18"/>
              </w:rPr>
              <w:t>45% des films appréciés retrouvés</w:t>
            </w:r>
          </w:p>
        </w:tc>
      </w:tr>
      <w:tr>
        <w:tc>
          <w:tcPr>
            <w:tcW w:type="dxa" w:w="2880"/>
          </w:tcPr>
          <w:p>
            <w:r/>
            <w:r>
              <w:rPr>
                <w:sz w:val="18"/>
              </w:rPr>
              <w:t>F1-Score</w:t>
            </w:r>
          </w:p>
        </w:tc>
        <w:tc>
          <w:tcPr>
            <w:tcW w:type="dxa" w:w="2880"/>
          </w:tcPr>
          <w:p>
            <w:r/>
            <w:r>
              <w:rPr>
                <w:sz w:val="18"/>
              </w:rPr>
              <w:t>~56%</w:t>
            </w:r>
          </w:p>
        </w:tc>
        <w:tc>
          <w:tcPr>
            <w:tcW w:type="dxa" w:w="2880"/>
          </w:tcPr>
          <w:p>
            <w:r/>
            <w:r>
              <w:rPr>
                <w:sz w:val="18"/>
              </w:rPr>
              <w:t>Bon équilibre</w:t>
            </w:r>
          </w:p>
        </w:tc>
      </w:tr>
      <w:tr>
        <w:tc>
          <w:tcPr>
            <w:tcW w:type="dxa" w:w="2880"/>
          </w:tcPr>
          <w:p>
            <w:r/>
            <w:r>
              <w:rPr>
                <w:sz w:val="18"/>
              </w:rPr>
              <w:t>RMSE</w:t>
            </w:r>
          </w:p>
        </w:tc>
        <w:tc>
          <w:tcPr>
            <w:tcW w:type="dxa" w:w="2880"/>
          </w:tcPr>
          <w:p>
            <w:r/>
            <w:r>
              <w:rPr>
                <w:sz w:val="18"/>
              </w:rPr>
              <w:t>~0.87</w:t>
            </w:r>
          </w:p>
        </w:tc>
        <w:tc>
          <w:tcPr>
            <w:tcW w:type="dxa" w:w="2880"/>
          </w:tcPr>
          <w:p>
            <w:r/>
            <w:r>
              <w:rPr>
                <w:sz w:val="18"/>
              </w:rPr>
              <w:t>Erreur moyenne de 0.87 point</w:t>
            </w:r>
          </w:p>
        </w:tc>
      </w:tr>
    </w:tbl>
    <w:p/>
    <w:p>
      <w:r>
        <w:t xml:space="preserve">&gt; </w:t>
      </w:r>
      <w:r>
        <w:rPr>
          <w:b/>
        </w:rPr>
        <w:t>📸 Capture d'écran :</w:t>
      </w:r>
      <w:r>
        <w:t xml:space="preserve"> Résultats des métriques dans Jupyter.</w:t>
      </w:r>
    </w:p>
    <w:p>
      <w:pPr>
        <w:spacing w:before="120" w:after="120"/>
        <w:pBdr>
          <w:bottom w:val="single" w:sz="6" w:space="1" w:color="CCCCCC"/>
        </w:pBdr>
      </w:pPr>
    </w:p>
    <w:p>
      <w:pPr>
        <w:spacing w:before="360" w:after="160"/>
      </w:pPr>
      <w:r>
        <w:rPr>
          <w:b/>
          <w:color w:val="643CA0"/>
          <w:sz w:val="32"/>
        </w:rPr>
        <w:t>13. Phase 11 : Sauvegarde du modèle</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Fichier [recommendation_model.pkl] dans l'explorateur.</w:t>
      </w:r>
    </w:p>
    <w:p>
      <w:pPr>
        <w:spacing w:before="120" w:after="120"/>
        <w:pBdr>
          <w:bottom w:val="single" w:sz="6" w:space="1" w:color="CCCCCC"/>
        </w:pBdr>
      </w:pPr>
    </w:p>
    <w:p>
      <w:pPr>
        <w:spacing w:before="360" w:after="160"/>
      </w:pPr>
      <w:r>
        <w:rPr>
          <w:b/>
          <w:color w:val="643CA0"/>
          <w:sz w:val="32"/>
        </w:rPr>
        <w:t>14. Phase 12 : Base de données</w:t>
      </w:r>
    </w:p>
    <w:p>
      <w:pPr>
        <w:spacing w:before="280" w:after="120"/>
      </w:pPr>
      <w:r>
        <w:rPr>
          <w:b/>
          <w:color w:val="3C3C3C"/>
          <w:sz w:val="26"/>
        </w:rPr>
        <w:t>14.1 Schéma PostgreSQL</w:t>
      </w:r>
    </w:p>
    <w:p>
      <w:r>
        <w:t>Le fichier [backend/models.py] définit 4 tables SQLAlchemy :</w:t>
      </w:r>
    </w:p>
    <w:p>
      <w:pPr>
        <w:spacing w:before="200"/>
      </w:pPr>
      <w:r>
        <w:rPr>
          <w:b/>
          <w:color w:val="3C3C3C"/>
          <w:sz w:val="22"/>
        </w:rPr>
        <w:t>Table [users]</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Colonne</w:t>
            </w:r>
          </w:p>
        </w:tc>
        <w:tc>
          <w:tcPr>
            <w:tcW w:type="dxa" w:w="2880"/>
            <w:shd w:fill="4A4A8A" w:val="clear"/>
          </w:tcPr>
          <w:p>
            <w:r/>
            <w:r>
              <w:rPr>
                <w:b/>
                <w:color w:val="FFFFFF"/>
                <w:sz w:val="18"/>
              </w:rPr>
              <w:t>Type</w:t>
            </w:r>
          </w:p>
        </w:tc>
        <w:tc>
          <w:tcPr>
            <w:tcW w:type="dxa" w:w="2880"/>
            <w:shd w:fill="4A4A8A" w:val="clear"/>
          </w:tcPr>
          <w:p>
            <w:r/>
            <w:r>
              <w:rPr>
                <w:b/>
                <w:color w:val="FFFFFF"/>
                <w:sz w:val="18"/>
              </w:rPr>
              <w:t>Contrainte</w:t>
            </w:r>
          </w:p>
        </w:tc>
      </w:tr>
      <w:tr>
        <w:tc>
          <w:tcPr>
            <w:tcW w:type="dxa" w:w="2880"/>
          </w:tcPr>
          <w:p>
            <w:r/>
            <w:r>
              <w:rPr>
                <w:sz w:val="18"/>
              </w:rPr>
              <w:t>id</w:t>
            </w:r>
          </w:p>
        </w:tc>
        <w:tc>
          <w:tcPr>
            <w:tcW w:type="dxa" w:w="2880"/>
          </w:tcPr>
          <w:p>
            <w:r/>
            <w:r>
              <w:rPr>
                <w:sz w:val="18"/>
              </w:rPr>
              <w:t>SERIAL</w:t>
            </w:r>
          </w:p>
        </w:tc>
        <w:tc>
          <w:tcPr>
            <w:tcW w:type="dxa" w:w="2880"/>
          </w:tcPr>
          <w:p>
            <w:r/>
            <w:r>
              <w:rPr>
                <w:sz w:val="18"/>
              </w:rPr>
              <w:t>PRIMARY KEY</w:t>
            </w:r>
          </w:p>
        </w:tc>
      </w:tr>
      <w:tr>
        <w:tc>
          <w:tcPr>
            <w:tcW w:type="dxa" w:w="2880"/>
          </w:tcPr>
          <w:p>
            <w:r/>
            <w:r>
              <w:rPr>
                <w:sz w:val="18"/>
              </w:rPr>
              <w:t>username</w:t>
            </w:r>
          </w:p>
        </w:tc>
        <w:tc>
          <w:tcPr>
            <w:tcW w:type="dxa" w:w="2880"/>
          </w:tcPr>
          <w:p>
            <w:r/>
            <w:r>
              <w:rPr>
                <w:sz w:val="18"/>
              </w:rPr>
              <w:t>VARCHAR(50)</w:t>
            </w:r>
          </w:p>
        </w:tc>
        <w:tc>
          <w:tcPr>
            <w:tcW w:type="dxa" w:w="2880"/>
          </w:tcPr>
          <w:p>
            <w:r/>
            <w:r>
              <w:rPr>
                <w:sz w:val="18"/>
              </w:rPr>
              <w:t>UNIQUE, NOT NULL</w:t>
            </w:r>
          </w:p>
        </w:tc>
      </w:tr>
      <w:tr>
        <w:tc>
          <w:tcPr>
            <w:tcW w:type="dxa" w:w="2880"/>
          </w:tcPr>
          <w:p>
            <w:r/>
            <w:r>
              <w:rPr>
                <w:sz w:val="18"/>
              </w:rPr>
              <w:t>email</w:t>
            </w:r>
          </w:p>
        </w:tc>
        <w:tc>
          <w:tcPr>
            <w:tcW w:type="dxa" w:w="2880"/>
          </w:tcPr>
          <w:p>
            <w:r/>
            <w:r>
              <w:rPr>
                <w:sz w:val="18"/>
              </w:rPr>
              <w:t>VARCHAR(100)</w:t>
            </w:r>
          </w:p>
        </w:tc>
        <w:tc>
          <w:tcPr>
            <w:tcW w:type="dxa" w:w="2880"/>
          </w:tcPr>
          <w:p>
            <w:r/>
            <w:r>
              <w:rPr>
                <w:sz w:val="18"/>
              </w:rPr>
              <w:t>UNIQUE, NOT NULL</w:t>
            </w:r>
          </w:p>
        </w:tc>
      </w:tr>
      <w:tr>
        <w:tc>
          <w:tcPr>
            <w:tcW w:type="dxa" w:w="2880"/>
          </w:tcPr>
          <w:p>
            <w:r/>
            <w:r>
              <w:rPr>
                <w:sz w:val="18"/>
              </w:rPr>
              <w:t>password_hash</w:t>
            </w:r>
          </w:p>
        </w:tc>
        <w:tc>
          <w:tcPr>
            <w:tcW w:type="dxa" w:w="2880"/>
          </w:tcPr>
          <w:p>
            <w:r/>
            <w:r>
              <w:rPr>
                <w:sz w:val="18"/>
              </w:rPr>
              <w:t>VARCHAR(255)</w:t>
            </w:r>
          </w:p>
        </w:tc>
        <w:tc>
          <w:tcPr>
            <w:tcW w:type="dxa" w:w="2880"/>
          </w:tcPr>
          <w:p>
            <w:r/>
            <w:r>
              <w:rPr>
                <w:sz w:val="18"/>
              </w:rPr>
              <w:t>NOT NULL</w:t>
            </w:r>
          </w:p>
        </w:tc>
      </w:tr>
      <w:tr>
        <w:tc>
          <w:tcPr>
            <w:tcW w:type="dxa" w:w="2880"/>
          </w:tcPr>
          <w:p>
            <w:r/>
            <w:r>
              <w:rPr>
                <w:sz w:val="18"/>
              </w:rPr>
              <w:t>created_at</w:t>
            </w:r>
          </w:p>
        </w:tc>
        <w:tc>
          <w:tcPr>
            <w:tcW w:type="dxa" w:w="2880"/>
          </w:tcPr>
          <w:p>
            <w:r/>
            <w:r>
              <w:rPr>
                <w:sz w:val="18"/>
              </w:rPr>
              <w:t>TIMESTAMP</w:t>
            </w:r>
          </w:p>
        </w:tc>
        <w:tc>
          <w:tcPr>
            <w:tcW w:type="dxa" w:w="2880"/>
          </w:tcPr>
          <w:p>
            <w:r/>
            <w:r>
              <w:rPr>
                <w:sz w:val="18"/>
              </w:rPr>
              <w:t>DEFAULT NOW()</w:t>
            </w:r>
          </w:p>
        </w:tc>
      </w:tr>
    </w:tbl>
    <w:p/>
    <w:p>
      <w:pPr>
        <w:spacing w:before="200"/>
      </w:pPr>
      <w:r>
        <w:rPr>
          <w:b/>
          <w:color w:val="3C3C3C"/>
          <w:sz w:val="22"/>
        </w:rPr>
        <w:t>Table [movies]</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Colonne</w:t>
            </w:r>
          </w:p>
        </w:tc>
        <w:tc>
          <w:tcPr>
            <w:tcW w:type="dxa" w:w="2880"/>
            <w:shd w:fill="4A4A8A" w:val="clear"/>
          </w:tcPr>
          <w:p>
            <w:r/>
            <w:r>
              <w:rPr>
                <w:b/>
                <w:color w:val="FFFFFF"/>
                <w:sz w:val="18"/>
              </w:rPr>
              <w:t>Type</w:t>
            </w:r>
          </w:p>
        </w:tc>
        <w:tc>
          <w:tcPr>
            <w:tcW w:type="dxa" w:w="2880"/>
            <w:shd w:fill="4A4A8A" w:val="clear"/>
          </w:tcPr>
          <w:p>
            <w:r/>
            <w:r>
              <w:rPr>
                <w:b/>
                <w:color w:val="FFFFFF"/>
                <w:sz w:val="18"/>
              </w:rPr>
              <w:t>Contrainte</w:t>
            </w:r>
          </w:p>
        </w:tc>
      </w:tr>
      <w:tr>
        <w:tc>
          <w:tcPr>
            <w:tcW w:type="dxa" w:w="2880"/>
          </w:tcPr>
          <w:p>
            <w:r/>
            <w:r>
              <w:rPr>
                <w:sz w:val="18"/>
              </w:rPr>
              <w:t>id</w:t>
            </w:r>
          </w:p>
        </w:tc>
        <w:tc>
          <w:tcPr>
            <w:tcW w:type="dxa" w:w="2880"/>
          </w:tcPr>
          <w:p>
            <w:r/>
            <w:r>
              <w:rPr>
                <w:sz w:val="18"/>
              </w:rPr>
              <w:t>INTEGER</w:t>
            </w:r>
          </w:p>
        </w:tc>
        <w:tc>
          <w:tcPr>
            <w:tcW w:type="dxa" w:w="2880"/>
          </w:tcPr>
          <w:p>
            <w:r/>
            <w:r>
              <w:rPr>
                <w:sz w:val="18"/>
              </w:rPr>
              <w:t>PRIMARY KEY</w:t>
            </w:r>
          </w:p>
        </w:tc>
      </w:tr>
      <w:tr>
        <w:tc>
          <w:tcPr>
            <w:tcW w:type="dxa" w:w="2880"/>
          </w:tcPr>
          <w:p>
            <w:r/>
            <w:r>
              <w:rPr>
                <w:sz w:val="18"/>
              </w:rPr>
              <w:t>title</w:t>
            </w:r>
          </w:p>
        </w:tc>
        <w:tc>
          <w:tcPr>
            <w:tcW w:type="dxa" w:w="2880"/>
          </w:tcPr>
          <w:p>
            <w:r/>
            <w:r>
              <w:rPr>
                <w:sz w:val="18"/>
              </w:rPr>
              <w:t>VARCHAR(255)</w:t>
            </w:r>
          </w:p>
        </w:tc>
        <w:tc>
          <w:tcPr>
            <w:tcW w:type="dxa" w:w="2880"/>
          </w:tcPr>
          <w:p>
            <w:r/>
            <w:r>
              <w:rPr>
                <w:sz w:val="18"/>
              </w:rPr>
              <w:t>NOT NULL</w:t>
            </w:r>
          </w:p>
        </w:tc>
      </w:tr>
      <w:tr>
        <w:tc>
          <w:tcPr>
            <w:tcW w:type="dxa" w:w="2880"/>
          </w:tcPr>
          <w:p>
            <w:r/>
            <w:r>
              <w:rPr>
                <w:sz w:val="18"/>
              </w:rPr>
              <w:t>genres</w:t>
            </w:r>
          </w:p>
        </w:tc>
        <w:tc>
          <w:tcPr>
            <w:tcW w:type="dxa" w:w="2880"/>
          </w:tcPr>
          <w:p>
            <w:r/>
            <w:r>
              <w:rPr>
                <w:sz w:val="18"/>
              </w:rPr>
              <w:t>VARCHAR(255)</w:t>
            </w:r>
          </w:p>
        </w:tc>
        <w:tc>
          <w:tcPr>
            <w:tcW w:type="dxa" w:w="2880"/>
          </w:tcPr>
          <w:p>
            <w:r/>
            <w:r>
              <w:rPr>
                <w:sz w:val="18"/>
              </w:rPr>
              <w:t>NOT NULL</w:t>
            </w:r>
          </w:p>
        </w:tc>
      </w:tr>
    </w:tbl>
    <w:p/>
    <w:p>
      <w:pPr>
        <w:spacing w:before="200"/>
      </w:pPr>
      <w:r>
        <w:rPr>
          <w:b/>
          <w:color w:val="3C3C3C"/>
          <w:sz w:val="22"/>
        </w:rPr>
        <w:t>Table [ratings]</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Colonne</w:t>
            </w:r>
          </w:p>
        </w:tc>
        <w:tc>
          <w:tcPr>
            <w:tcW w:type="dxa" w:w="2880"/>
            <w:shd w:fill="4A4A8A" w:val="clear"/>
          </w:tcPr>
          <w:p>
            <w:r/>
            <w:r>
              <w:rPr>
                <w:b/>
                <w:color w:val="FFFFFF"/>
                <w:sz w:val="18"/>
              </w:rPr>
              <w:t>Type</w:t>
            </w:r>
          </w:p>
        </w:tc>
        <w:tc>
          <w:tcPr>
            <w:tcW w:type="dxa" w:w="2880"/>
            <w:shd w:fill="4A4A8A" w:val="clear"/>
          </w:tcPr>
          <w:p>
            <w:r/>
            <w:r>
              <w:rPr>
                <w:b/>
                <w:color w:val="FFFFFF"/>
                <w:sz w:val="18"/>
              </w:rPr>
              <w:t>Contrainte</w:t>
            </w:r>
          </w:p>
        </w:tc>
      </w:tr>
      <w:tr>
        <w:tc>
          <w:tcPr>
            <w:tcW w:type="dxa" w:w="2880"/>
          </w:tcPr>
          <w:p>
            <w:r/>
            <w:r>
              <w:rPr>
                <w:sz w:val="18"/>
              </w:rPr>
              <w:t>id</w:t>
            </w:r>
          </w:p>
        </w:tc>
        <w:tc>
          <w:tcPr>
            <w:tcW w:type="dxa" w:w="2880"/>
          </w:tcPr>
          <w:p>
            <w:r/>
            <w:r>
              <w:rPr>
                <w:sz w:val="18"/>
              </w:rPr>
              <w:t>SERIAL</w:t>
            </w:r>
          </w:p>
        </w:tc>
        <w:tc>
          <w:tcPr>
            <w:tcW w:type="dxa" w:w="2880"/>
          </w:tcPr>
          <w:p>
            <w:r/>
            <w:r>
              <w:rPr>
                <w:sz w:val="18"/>
              </w:rPr>
              <w:t>PRIMARY KEY</w:t>
            </w:r>
          </w:p>
        </w:tc>
      </w:tr>
      <w:tr>
        <w:tc>
          <w:tcPr>
            <w:tcW w:type="dxa" w:w="2880"/>
          </w:tcPr>
          <w:p>
            <w:r/>
            <w:r>
              <w:rPr>
                <w:sz w:val="18"/>
              </w:rPr>
              <w:t>user_id</w:t>
            </w:r>
          </w:p>
        </w:tc>
        <w:tc>
          <w:tcPr>
            <w:tcW w:type="dxa" w:w="2880"/>
          </w:tcPr>
          <w:p>
            <w:r/>
            <w:r>
              <w:rPr>
                <w:sz w:val="18"/>
              </w:rPr>
              <w:t>INTEGER</w:t>
            </w:r>
          </w:p>
        </w:tc>
        <w:tc>
          <w:tcPr>
            <w:tcW w:type="dxa" w:w="2880"/>
          </w:tcPr>
          <w:p>
            <w:r/>
            <w:r>
              <w:rPr>
                <w:sz w:val="18"/>
              </w:rPr>
              <w:t>FK → users(id), ON DELETE CASCADE</w:t>
            </w:r>
          </w:p>
        </w:tc>
      </w:tr>
      <w:tr>
        <w:tc>
          <w:tcPr>
            <w:tcW w:type="dxa" w:w="2880"/>
          </w:tcPr>
          <w:p>
            <w:r/>
            <w:r>
              <w:rPr>
                <w:sz w:val="18"/>
              </w:rPr>
              <w:t>movie_id</w:t>
            </w:r>
          </w:p>
        </w:tc>
        <w:tc>
          <w:tcPr>
            <w:tcW w:type="dxa" w:w="2880"/>
          </w:tcPr>
          <w:p>
            <w:r/>
            <w:r>
              <w:rPr>
                <w:sz w:val="18"/>
              </w:rPr>
              <w:t>INTEGER</w:t>
            </w:r>
          </w:p>
        </w:tc>
        <w:tc>
          <w:tcPr>
            <w:tcW w:type="dxa" w:w="2880"/>
          </w:tcPr>
          <w:p>
            <w:r/>
            <w:r>
              <w:rPr>
                <w:sz w:val="18"/>
              </w:rPr>
              <w:t>FK → movies(id), ON DELETE CASCADE</w:t>
            </w:r>
          </w:p>
        </w:tc>
      </w:tr>
      <w:tr>
        <w:tc>
          <w:tcPr>
            <w:tcW w:type="dxa" w:w="2880"/>
          </w:tcPr>
          <w:p>
            <w:r/>
            <w:r>
              <w:rPr>
                <w:sz w:val="18"/>
              </w:rPr>
              <w:t>rating</w:t>
            </w:r>
          </w:p>
        </w:tc>
        <w:tc>
          <w:tcPr>
            <w:tcW w:type="dxa" w:w="2880"/>
          </w:tcPr>
          <w:p>
            <w:r/>
            <w:r>
              <w:rPr>
                <w:sz w:val="18"/>
              </w:rPr>
              <w:t>DECIMAL</w:t>
            </w:r>
          </w:p>
        </w:tc>
        <w:tc>
          <w:tcPr>
            <w:tcW w:type="dxa" w:w="2880"/>
          </w:tcPr>
          <w:p>
            <w:r/>
            <w:r>
              <w:rPr>
                <w:sz w:val="18"/>
              </w:rPr>
              <w:t>CHECK (0.5 à 5.0)</w:t>
            </w:r>
          </w:p>
        </w:tc>
      </w:tr>
      <w:tr>
        <w:tc>
          <w:tcPr>
            <w:tcW w:type="dxa" w:w="2880"/>
          </w:tcPr>
          <w:p>
            <w:r/>
            <w:r>
              <w:rPr>
                <w:sz w:val="18"/>
              </w:rPr>
              <w:t>UNIQUE</w:t>
            </w:r>
          </w:p>
        </w:tc>
        <w:tc>
          <w:tcPr>
            <w:tcW w:type="dxa" w:w="2880"/>
          </w:tcPr>
          <w:p>
            <w:r/>
            <w:r>
              <w:rPr>
                <w:sz w:val="18"/>
              </w:rPr>
            </w:r>
          </w:p>
        </w:tc>
        <w:tc>
          <w:tcPr>
            <w:tcW w:type="dxa" w:w="2880"/>
          </w:tcPr>
          <w:p>
            <w:r/>
            <w:r>
              <w:rPr>
                <w:sz w:val="18"/>
              </w:rPr>
              <w:t>(user_id, movie_id)</w:t>
            </w:r>
          </w:p>
        </w:tc>
      </w:tr>
    </w:tbl>
    <w:p/>
    <w:p>
      <w:pPr>
        <w:spacing w:before="200"/>
      </w:pPr>
      <w:r>
        <w:rPr>
          <w:b/>
          <w:color w:val="3C3C3C"/>
          <w:sz w:val="22"/>
        </w:rPr>
        <w:t>Table [recommendations]</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Colonne</w:t>
            </w:r>
          </w:p>
        </w:tc>
        <w:tc>
          <w:tcPr>
            <w:tcW w:type="dxa" w:w="2880"/>
            <w:shd w:fill="4A4A8A" w:val="clear"/>
          </w:tcPr>
          <w:p>
            <w:r/>
            <w:r>
              <w:rPr>
                <w:b/>
                <w:color w:val="FFFFFF"/>
                <w:sz w:val="18"/>
              </w:rPr>
              <w:t>Type</w:t>
            </w:r>
          </w:p>
        </w:tc>
        <w:tc>
          <w:tcPr>
            <w:tcW w:type="dxa" w:w="2880"/>
            <w:shd w:fill="4A4A8A" w:val="clear"/>
          </w:tcPr>
          <w:p>
            <w:r/>
            <w:r>
              <w:rPr>
                <w:b/>
                <w:color w:val="FFFFFF"/>
                <w:sz w:val="18"/>
              </w:rPr>
              <w:t>Contrainte</w:t>
            </w:r>
          </w:p>
        </w:tc>
      </w:tr>
      <w:tr>
        <w:tc>
          <w:tcPr>
            <w:tcW w:type="dxa" w:w="2880"/>
          </w:tcPr>
          <w:p>
            <w:r/>
            <w:r>
              <w:rPr>
                <w:sz w:val="18"/>
              </w:rPr>
              <w:t>id</w:t>
            </w:r>
          </w:p>
        </w:tc>
        <w:tc>
          <w:tcPr>
            <w:tcW w:type="dxa" w:w="2880"/>
          </w:tcPr>
          <w:p>
            <w:r/>
            <w:r>
              <w:rPr>
                <w:sz w:val="18"/>
              </w:rPr>
              <w:t>SERIAL</w:t>
            </w:r>
          </w:p>
        </w:tc>
        <w:tc>
          <w:tcPr>
            <w:tcW w:type="dxa" w:w="2880"/>
          </w:tcPr>
          <w:p>
            <w:r/>
            <w:r>
              <w:rPr>
                <w:sz w:val="18"/>
              </w:rPr>
              <w:t>PRIMARY KEY</w:t>
            </w:r>
          </w:p>
        </w:tc>
      </w:tr>
      <w:tr>
        <w:tc>
          <w:tcPr>
            <w:tcW w:type="dxa" w:w="2880"/>
          </w:tcPr>
          <w:p>
            <w:r/>
            <w:r>
              <w:rPr>
                <w:sz w:val="18"/>
              </w:rPr>
              <w:t>user_id</w:t>
            </w:r>
          </w:p>
        </w:tc>
        <w:tc>
          <w:tcPr>
            <w:tcW w:type="dxa" w:w="2880"/>
          </w:tcPr>
          <w:p>
            <w:r/>
            <w:r>
              <w:rPr>
                <w:sz w:val="18"/>
              </w:rPr>
              <w:t>INTEGER</w:t>
            </w:r>
          </w:p>
        </w:tc>
        <w:tc>
          <w:tcPr>
            <w:tcW w:type="dxa" w:w="2880"/>
          </w:tcPr>
          <w:p>
            <w:r/>
            <w:r>
              <w:rPr>
                <w:sz w:val="18"/>
              </w:rPr>
              <w:t>FK → users(id)</w:t>
            </w:r>
          </w:p>
        </w:tc>
      </w:tr>
      <w:tr>
        <w:tc>
          <w:tcPr>
            <w:tcW w:type="dxa" w:w="2880"/>
          </w:tcPr>
          <w:p>
            <w:r/>
            <w:r>
              <w:rPr>
                <w:sz w:val="18"/>
              </w:rPr>
              <w:t>movie_id</w:t>
            </w:r>
          </w:p>
        </w:tc>
        <w:tc>
          <w:tcPr>
            <w:tcW w:type="dxa" w:w="2880"/>
          </w:tcPr>
          <w:p>
            <w:r/>
            <w:r>
              <w:rPr>
                <w:sz w:val="18"/>
              </w:rPr>
              <w:t>INTEGER</w:t>
            </w:r>
          </w:p>
        </w:tc>
        <w:tc>
          <w:tcPr>
            <w:tcW w:type="dxa" w:w="2880"/>
          </w:tcPr>
          <w:p>
            <w:r/>
            <w:r>
              <w:rPr>
                <w:sz w:val="18"/>
              </w:rPr>
              <w:t>FK → movies(id)</w:t>
            </w:r>
          </w:p>
        </w:tc>
      </w:tr>
      <w:tr>
        <w:tc>
          <w:tcPr>
            <w:tcW w:type="dxa" w:w="2880"/>
          </w:tcPr>
          <w:p>
            <w:r/>
            <w:r>
              <w:rPr>
                <w:sz w:val="18"/>
              </w:rPr>
              <w:t>predicted_rating</w:t>
            </w:r>
          </w:p>
        </w:tc>
        <w:tc>
          <w:tcPr>
            <w:tcW w:type="dxa" w:w="2880"/>
          </w:tcPr>
          <w:p>
            <w:r/>
            <w:r>
              <w:rPr>
                <w:sz w:val="18"/>
              </w:rPr>
              <w:t>DECIMAL</w:t>
            </w:r>
          </w:p>
        </w:tc>
        <w:tc>
          <w:tcPr>
            <w:tcW w:type="dxa" w:w="2880"/>
          </w:tcPr>
          <w:p>
            <w:r/>
            <w:r>
              <w:rPr>
                <w:sz w:val="18"/>
              </w:rPr>
              <w:t>Note prédite par le modèle</w:t>
            </w:r>
          </w:p>
        </w:tc>
      </w:tr>
    </w:tbl>
    <w:p/>
    <w:p>
      <w:pPr>
        <w:spacing w:before="280" w:after="120"/>
      </w:pPr>
      <w:r>
        <w:rPr>
          <w:b/>
          <w:color w:val="3C3C3C"/>
          <w:sz w:val="26"/>
        </w:rPr>
        <w:t>14.2 Connexion</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r>
        <w:t xml:space="preserve">&gt; </w:t>
      </w:r>
      <w:r>
        <w:rPr>
          <w:b/>
        </w:rPr>
        <w:t>📸 Capture d'écran :</w:t>
      </w:r>
      <w:r>
        <w:t xml:space="preserve"> Tables dans pgAdmin ou DBeaver.</w:t>
      </w:r>
    </w:p>
    <w:p>
      <w:pPr>
        <w:spacing w:before="120" w:after="120"/>
        <w:pBdr>
          <w:bottom w:val="single" w:sz="6" w:space="1" w:color="CCCCCC"/>
        </w:pBdr>
      </w:pPr>
    </w:p>
    <w:p>
      <w:pPr>
        <w:spacing w:before="360" w:after="160"/>
      </w:pPr>
      <w:r>
        <w:rPr>
          <w:b/>
          <w:color w:val="643CA0"/>
          <w:sz w:val="32"/>
        </w:rPr>
        <w:t>15. Phase 13 : Développement du Backend API</w:t>
      </w:r>
    </w:p>
    <w:p>
      <w:pPr>
        <w:spacing w:before="280" w:after="120"/>
      </w:pPr>
      <w:r>
        <w:rPr>
          <w:b/>
          <w:color w:val="3C3C3C"/>
          <w:sz w:val="26"/>
        </w:rPr>
        <w:t>15.1 Structure</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280" w:after="120"/>
      </w:pPr>
      <w:r>
        <w:rPr>
          <w:b/>
          <w:color w:val="3C3C3C"/>
          <w:sz w:val="26"/>
        </w:rPr>
        <w:t>15.2 Routes API</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Méthode</w:t>
            </w:r>
          </w:p>
        </w:tc>
        <w:tc>
          <w:tcPr>
            <w:tcW w:type="dxa" w:w="2880"/>
            <w:shd w:fill="4A4A8A" w:val="clear"/>
          </w:tcPr>
          <w:p>
            <w:r/>
            <w:r>
              <w:rPr>
                <w:b/>
                <w:color w:val="FFFFFF"/>
                <w:sz w:val="18"/>
              </w:rPr>
              <w:t>Route</w:t>
            </w:r>
          </w:p>
        </w:tc>
        <w:tc>
          <w:tcPr>
            <w:tcW w:type="dxa" w:w="2880"/>
            <w:shd w:fill="4A4A8A" w:val="clear"/>
          </w:tcPr>
          <w:p>
            <w:r/>
            <w:r>
              <w:rPr>
                <w:b/>
                <w:color w:val="FFFFFF"/>
                <w:sz w:val="18"/>
              </w:rPr>
              <w:t>Description</w:t>
            </w:r>
          </w:p>
        </w:tc>
      </w:tr>
      <w:tr>
        <w:tc>
          <w:tcPr>
            <w:tcW w:type="dxa" w:w="2880"/>
          </w:tcPr>
          <w:p>
            <w:r/>
            <w:r>
              <w:rPr>
                <w:sz w:val="18"/>
              </w:rPr>
              <w:t>GET</w:t>
            </w:r>
          </w:p>
        </w:tc>
        <w:tc>
          <w:tcPr>
            <w:tcW w:type="dxa" w:w="2880"/>
          </w:tcPr>
          <w:p>
            <w:r/>
            <w:r>
              <w:rPr>
                <w:sz w:val="18"/>
              </w:rPr>
              <w:t>[/]</w:t>
            </w:r>
          </w:p>
        </w:tc>
        <w:tc>
          <w:tcPr>
            <w:tcW w:type="dxa" w:w="2880"/>
          </w:tcPr>
          <w:p>
            <w:r/>
            <w:r>
              <w:rPr>
                <w:sz w:val="18"/>
              </w:rPr>
              <w:t>Accueil API</w:t>
            </w:r>
          </w:p>
        </w:tc>
      </w:tr>
      <w:tr>
        <w:tc>
          <w:tcPr>
            <w:tcW w:type="dxa" w:w="2880"/>
          </w:tcPr>
          <w:p>
            <w:r/>
            <w:r>
              <w:rPr>
                <w:sz w:val="18"/>
              </w:rPr>
              <w:t>GET</w:t>
            </w:r>
          </w:p>
        </w:tc>
        <w:tc>
          <w:tcPr>
            <w:tcW w:type="dxa" w:w="2880"/>
          </w:tcPr>
          <w:p>
            <w:r/>
            <w:r>
              <w:rPr>
                <w:sz w:val="18"/>
              </w:rPr>
              <w:t>[/movies]</w:t>
            </w:r>
          </w:p>
        </w:tc>
        <w:tc>
          <w:tcPr>
            <w:tcW w:type="dxa" w:w="2880"/>
          </w:tcPr>
          <w:p>
            <w:r/>
            <w:r>
              <w:rPr>
                <w:sz w:val="18"/>
              </w:rPr>
              <w:t>Liste paginée des films</w:t>
            </w:r>
          </w:p>
        </w:tc>
      </w:tr>
      <w:tr>
        <w:tc>
          <w:tcPr>
            <w:tcW w:type="dxa" w:w="2880"/>
          </w:tcPr>
          <w:p>
            <w:r/>
            <w:r>
              <w:rPr>
                <w:sz w:val="18"/>
              </w:rPr>
              <w:t>GET</w:t>
            </w:r>
          </w:p>
        </w:tc>
        <w:tc>
          <w:tcPr>
            <w:tcW w:type="dxa" w:w="2880"/>
          </w:tcPr>
          <w:p>
            <w:r/>
            <w:r>
              <w:rPr>
                <w:sz w:val="18"/>
              </w:rPr>
              <w:t>[/movies/{id}]</w:t>
            </w:r>
          </w:p>
        </w:tc>
        <w:tc>
          <w:tcPr>
            <w:tcW w:type="dxa" w:w="2880"/>
          </w:tcPr>
          <w:p>
            <w:r/>
            <w:r>
              <w:rPr>
                <w:sz w:val="18"/>
              </w:rPr>
              <w:t>Détail d'un film</w:t>
            </w:r>
          </w:p>
        </w:tc>
      </w:tr>
      <w:tr>
        <w:tc>
          <w:tcPr>
            <w:tcW w:type="dxa" w:w="2880"/>
          </w:tcPr>
          <w:p>
            <w:r/>
            <w:r>
              <w:rPr>
                <w:sz w:val="18"/>
              </w:rPr>
              <w:t>POST</w:t>
            </w:r>
          </w:p>
        </w:tc>
        <w:tc>
          <w:tcPr>
            <w:tcW w:type="dxa" w:w="2880"/>
          </w:tcPr>
          <w:p>
            <w:r/>
            <w:r>
              <w:rPr>
                <w:sz w:val="18"/>
              </w:rPr>
              <w:t>[/ratings]</w:t>
            </w:r>
          </w:p>
        </w:tc>
        <w:tc>
          <w:tcPr>
            <w:tcW w:type="dxa" w:w="2880"/>
          </w:tcPr>
          <w:p>
            <w:r/>
            <w:r>
              <w:rPr>
                <w:sz w:val="18"/>
              </w:rPr>
              <w:t>Noter un film</w:t>
            </w:r>
          </w:p>
        </w:tc>
      </w:tr>
      <w:tr>
        <w:tc>
          <w:tcPr>
            <w:tcW w:type="dxa" w:w="2880"/>
          </w:tcPr>
          <w:p>
            <w:r/>
            <w:r>
              <w:rPr>
                <w:sz w:val="18"/>
              </w:rPr>
              <w:t>GET</w:t>
            </w:r>
          </w:p>
        </w:tc>
        <w:tc>
          <w:tcPr>
            <w:tcW w:type="dxa" w:w="2880"/>
          </w:tcPr>
          <w:p>
            <w:r/>
            <w:r>
              <w:rPr>
                <w:sz w:val="18"/>
              </w:rPr>
              <w:t>[/recommendations/{user_id}]</w:t>
            </w:r>
          </w:p>
        </w:tc>
        <w:tc>
          <w:tcPr>
            <w:tcW w:type="dxa" w:w="2880"/>
          </w:tcPr>
          <w:p>
            <w:r/>
            <w:r>
              <w:rPr>
                <w:sz w:val="18"/>
              </w:rPr>
              <w:t>Recommandations personnalisées</w:t>
            </w:r>
          </w:p>
        </w:tc>
      </w:tr>
      <w:tr>
        <w:tc>
          <w:tcPr>
            <w:tcW w:type="dxa" w:w="2880"/>
          </w:tcPr>
          <w:p>
            <w:r/>
            <w:r>
              <w:rPr>
                <w:sz w:val="18"/>
              </w:rPr>
              <w:t>POST</w:t>
            </w:r>
          </w:p>
        </w:tc>
        <w:tc>
          <w:tcPr>
            <w:tcW w:type="dxa" w:w="2880"/>
          </w:tcPr>
          <w:p>
            <w:r/>
            <w:r>
              <w:rPr>
                <w:sz w:val="18"/>
              </w:rPr>
              <w:t>[/users]</w:t>
            </w:r>
          </w:p>
        </w:tc>
        <w:tc>
          <w:tcPr>
            <w:tcW w:type="dxa" w:w="2880"/>
          </w:tcPr>
          <w:p>
            <w:r/>
            <w:r>
              <w:rPr>
                <w:sz w:val="18"/>
              </w:rPr>
              <w:t>Créer un compte</w:t>
            </w:r>
          </w:p>
        </w:tc>
      </w:tr>
      <w:tr>
        <w:tc>
          <w:tcPr>
            <w:tcW w:type="dxa" w:w="2880"/>
          </w:tcPr>
          <w:p>
            <w:r/>
            <w:r>
              <w:rPr>
                <w:sz w:val="18"/>
              </w:rPr>
              <w:t>POST</w:t>
            </w:r>
          </w:p>
        </w:tc>
        <w:tc>
          <w:tcPr>
            <w:tcW w:type="dxa" w:w="2880"/>
          </w:tcPr>
          <w:p>
            <w:r/>
            <w:r>
              <w:rPr>
                <w:sz w:val="18"/>
              </w:rPr>
              <w:t>[/login]</w:t>
            </w:r>
          </w:p>
        </w:tc>
        <w:tc>
          <w:tcPr>
            <w:tcW w:type="dxa" w:w="2880"/>
          </w:tcPr>
          <w:p>
            <w:r/>
            <w:r>
              <w:rPr>
                <w:sz w:val="18"/>
              </w:rPr>
              <w:t>Connexion</w:t>
            </w:r>
          </w:p>
        </w:tc>
      </w:tr>
      <w:tr>
        <w:tc>
          <w:tcPr>
            <w:tcW w:type="dxa" w:w="2880"/>
          </w:tcPr>
          <w:p>
            <w:r/>
            <w:r>
              <w:rPr>
                <w:sz w:val="18"/>
              </w:rPr>
              <w:t>GET</w:t>
            </w:r>
          </w:p>
        </w:tc>
        <w:tc>
          <w:tcPr>
            <w:tcW w:type="dxa" w:w="2880"/>
          </w:tcPr>
          <w:p>
            <w:r/>
            <w:r>
              <w:rPr>
                <w:sz w:val="18"/>
              </w:rPr>
              <w:t>[/stats]</w:t>
            </w:r>
          </w:p>
        </w:tc>
        <w:tc>
          <w:tcPr>
            <w:tcW w:type="dxa" w:w="2880"/>
          </w:tcPr>
          <w:p>
            <w:r/>
            <w:r>
              <w:rPr>
                <w:sz w:val="18"/>
              </w:rPr>
              <w:t>Statistiques du dataset</w:t>
            </w:r>
          </w:p>
        </w:tc>
      </w:tr>
    </w:tbl>
    <w:p/>
    <w:p>
      <w:pPr>
        <w:spacing w:before="280" w:after="120"/>
      </w:pPr>
      <w:r>
        <w:rPr>
          <w:b/>
          <w:color w:val="3C3C3C"/>
          <w:sz w:val="26"/>
        </w:rPr>
        <w:t>15.3 Point d'entrée (backend/main.py)</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15.4 Schémas Pydantic (backend/schemas.py)</w:t>
      </w:r>
    </w:p>
    <w:p>
      <w:pPr>
        <w:spacing w:before="160" w:after="160"/>
        <w:shd w:fill="E8F5E9" w:val="clear"/>
      </w:pPr>
      <w:r>
        <w:rPr>
          <w:b/>
          <w:color w:val="00503C"/>
          <w:sz w:val="20"/>
        </w:rPr>
        <w:t>📖 Approche theorique :</w:t>
      </w:r>
    </w:p>
    <w:p>
      <w:pPr>
        <w:shd w:fill="E8F5E9" w:val="clear"/>
      </w:pPr>
      <w:r>
        <w:rPr>
          <w:color w:val="00503C"/>
          <w:sz w:val="20"/>
        </w:rPr>
        <w:t>La manipulation des donnees repose sur l'utilisation de structures de donnees tabulaires (DataFrames) qui permettent de representer les donnees sous forme de matrices lignes-colonnes. Les operations de filtrage, d'agregation et de transformation suivent le paradigme Split-Apply-Combine, largement utilise en analyse de donnees. La creation de matrices de contingence (pivot tables) est essentielle pour transformer des donnees longitudinales en format adapte aux algorithmes de machine learning.</w:t>
      </w:r>
    </w:p>
    <w:p>
      <w:pPr>
        <w:spacing w:before="280" w:after="120"/>
      </w:pPr>
      <w:r>
        <w:rPr>
          <w:b/>
          <w:color w:val="3C3C3C"/>
          <w:sz w:val="26"/>
        </w:rPr>
        <w:t>15.5 Lancement</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r>
        <w:t>Documentation Swagger automatique : [http://localhost:8000/docs]</w:t>
      </w:r>
    </w:p>
    <w:p>
      <w:r>
        <w:t xml:space="preserve">&gt; </w:t>
      </w:r>
      <w:r>
        <w:rPr>
          <w:b/>
        </w:rPr>
        <w:t>📸 Capture d'écran :</w:t>
      </w:r>
      <w:r>
        <w:t xml:space="preserve"> Interface Swagger avec les routes.</w:t>
      </w:r>
    </w:p>
    <w:p>
      <w:pPr>
        <w:spacing w:before="120" w:after="120"/>
        <w:pBdr>
          <w:bottom w:val="single" w:sz="6" w:space="1" w:color="CCCCCC"/>
        </w:pBdr>
      </w:pPr>
    </w:p>
    <w:p>
      <w:pPr>
        <w:spacing w:before="360" w:after="160"/>
      </w:pPr>
      <w:r>
        <w:rPr>
          <w:b/>
          <w:color w:val="643CA0"/>
          <w:sz w:val="32"/>
        </w:rPr>
        <w:t>16. Phase 14 : Développement du Frontend Web</w:t>
      </w:r>
    </w:p>
    <w:p>
      <w:pPr>
        <w:spacing w:before="280" w:after="120"/>
      </w:pPr>
      <w:r>
        <w:rPr>
          <w:b/>
          <w:color w:val="3C3C3C"/>
          <w:sz w:val="26"/>
        </w:rPr>
        <w:t>16.1 Technologie choisie : Next.js (App Router)</w:t>
      </w:r>
    </w:p>
    <w:p>
      <w:r>
        <w:t xml:space="preserve">Le frontend utilise </w:t>
      </w:r>
      <w:r>
        <w:rPr>
          <w:b/>
        </w:rPr>
        <w:t>Next.js 16</w:t>
      </w:r>
      <w:r>
        <w:t xml:space="preserve"> avec </w:t>
      </w:r>
      <w:r>
        <w:rPr>
          <w:b/>
        </w:rPr>
        <w:t>App Router</w:t>
      </w:r>
      <w:r>
        <w:t xml:space="preserve">, </w:t>
      </w:r>
      <w:r>
        <w:rPr>
          <w:b/>
        </w:rPr>
        <w:t>TypeScript</w:t>
      </w:r>
      <w:r>
        <w:t xml:space="preserve"> et </w:t>
      </w:r>
      <w:r>
        <w:rPr>
          <w:b/>
        </w:rPr>
        <w:t>Tailwind CSS v4</w:t>
      </w:r>
      <w:r>
        <w:t>.</w:t>
      </w:r>
    </w:p>
    <w:p>
      <w:pPr>
        <w:spacing w:before="280" w:after="120"/>
      </w:pPr>
      <w:r>
        <w:rPr>
          <w:b/>
          <w:color w:val="3C3C3C"/>
          <w:sz w:val="26"/>
        </w:rPr>
        <w:t>16.2 Structure</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pPr>
        <w:spacing w:before="280" w:after="120"/>
      </w:pPr>
      <w:r>
        <w:rPr>
          <w:b/>
          <w:color w:val="3C3C3C"/>
          <w:sz w:val="26"/>
        </w:rPr>
        <w:t>16.3 Layout principal (app/layout.tsx)</w:t>
      </w:r>
    </w:p>
    <w:p>
      <w:pPr>
        <w:spacing w:before="160" w:after="160"/>
        <w:shd w:fill="E8F5E9" w:val="clear"/>
      </w:pPr>
      <w:r>
        <w:rPr>
          <w:b/>
          <w:color w:val="00503C"/>
          <w:sz w:val="20"/>
        </w:rPr>
        <w:t>📖 Approche theorique :</w:t>
      </w:r>
    </w:p>
    <w:p>
      <w:pPr>
        <w:shd w:fill="E8F5E9" w:val="clear"/>
      </w:pPr>
      <w:r>
        <w:rPr>
          <w:color w:val="00503C"/>
          <w:sz w:val="20"/>
        </w:rPr>
        <w:t>L'interface utilisateur est construite selon le paradigme des composants, chaque composant encapsulant une fonctionnalite specifique de l'application. L'utilisation de hooks (useState, useEffect) permet de gerer les etats internes et les effets de bord lies aux appels API. L'architecture suit le principe de separation des preoccupations (Separation of Concerns) en distinguant les couches de presentation (composants), de donnees (services) et de routage (pages).</w:t>
      </w:r>
    </w:p>
    <w:p>
      <w:pPr>
        <w:spacing w:before="280" w:after="120"/>
      </w:pPr>
      <w:r>
        <w:rPr>
          <w:b/>
          <w:color w:val="3C3C3C"/>
          <w:sz w:val="26"/>
        </w:rPr>
        <w:t>16.4 Page d'accueil (app/page.tsx)</w:t>
      </w:r>
    </w:p>
    <w:p>
      <w:pPr>
        <w:spacing w:before="160" w:after="160"/>
        <w:shd w:fill="E8F5E9" w:val="clear"/>
      </w:pPr>
      <w:r>
        <w:rPr>
          <w:b/>
          <w:color w:val="00503C"/>
          <w:sz w:val="20"/>
        </w:rPr>
        <w:t>📖 Approche theorique :</w:t>
      </w:r>
    </w:p>
    <w:p>
      <w:pPr>
        <w:shd w:fill="E8F5E9" w:val="clear"/>
      </w:pPr>
      <w:r>
        <w:rPr>
          <w:color w:val="00503C"/>
          <w:sz w:val="20"/>
        </w:rPr>
        <w:t>L'interface utilisateur est construite selon le paradigme des composants, chaque composant encapsulant une fonctionnalite specifique de l'application. L'utilisation de hooks (useState, useEffect) permet de gerer les etats internes et les effets de bord lies aux appels API. L'architecture suit le principe de separation des preoccupations (Separation of Concerns) en distinguant les couches de presentation (composants), de donnees (services) et de routage (pages).</w:t>
      </w:r>
    </w:p>
    <w:p>
      <w:pPr>
        <w:spacing w:before="280" w:after="120"/>
      </w:pPr>
      <w:r>
        <w:rPr>
          <w:b/>
          <w:color w:val="3C3C3C"/>
          <w:sz w:val="26"/>
        </w:rPr>
        <w:t>16.5 Composant MovieCard</w:t>
      </w:r>
    </w:p>
    <w:p>
      <w:pPr>
        <w:spacing w:before="160" w:after="160"/>
        <w:shd w:fill="E8F5E9" w:val="clear"/>
      </w:pPr>
      <w:r>
        <w:rPr>
          <w:b/>
          <w:color w:val="00503C"/>
          <w:sz w:val="20"/>
        </w:rPr>
        <w:t>📖 Approche theorique :</w:t>
      </w:r>
    </w:p>
    <w:p>
      <w:pPr>
        <w:shd w:fill="E8F5E9" w:val="clear"/>
      </w:pPr>
      <w:r>
        <w:rPr>
          <w:color w:val="00503C"/>
          <w:sz w:val="20"/>
        </w:rPr>
        <w:t>L'interface utilisateur est construite selon le paradigme des composants, chaque composant encapsulant une fonctionnalite specifique de l'application. L'utilisation de hooks (useState, useEffect) permet de gerer les etats internes et les effets de bord lies aux appels API. L'architecture suit le principe de separation des preoccupations (Separation of Concerns) en distinguant les couches de presentation (composants), de donnees (services) et de routage (pages).</w:t>
      </w:r>
    </w:p>
    <w:p>
      <w:pPr>
        <w:spacing w:before="280" w:after="120"/>
      </w:pPr>
      <w:r>
        <w:rPr>
          <w:b/>
          <w:color w:val="3C3C3C"/>
          <w:sz w:val="26"/>
        </w:rPr>
        <w:t>16.6 Service API (services/api.ts)</w:t>
      </w:r>
    </w:p>
    <w:p>
      <w:r>
        <w:t>import axios from 'axios';</w:t>
      </w:r>
    </w:p>
    <w:p>
      <w:r>
        <w:t>const API_URL = process.env.NEXT_PUBLIC_API_URL || "http://localhost:8000";</w:t>
      </w:r>
    </w:p>
    <w:p>
      <w:r>
        <w:t>const client = axios.create({</w:t>
      </w:r>
    </w:p>
    <w:p>
      <w:r>
        <w:t>baseURL: API_URL,</w:t>
      </w:r>
    </w:p>
    <w:p>
      <w:r>
        <w:t>headers: { "Content-Type": "application/json" },</w:t>
      </w:r>
    </w:p>
    <w:p>
      <w:r>
        <w:t>});</w:t>
      </w:r>
    </w:p>
    <w:p>
      <w:r>
        <w:t>export const api = {</w:t>
      </w:r>
    </w:p>
    <w:p>
      <w:r>
        <w:t>login: (email, password) =&gt; client.post('/login', { email, password }),</w:t>
      </w:r>
    </w:p>
    <w:p>
      <w:r>
        <w:t>register: (username, email, password) =&gt; client.post('/users', { username, email, password }),</w:t>
      </w:r>
    </w:p>
    <w:p>
      <w:r>
        <w:t>getMovies: (skip=0, limit=20) =&gt; client.get(`/movies?skip=${skip}&amp;limit=${limit}`),</w:t>
      </w:r>
    </w:p>
    <w:p>
      <w:r>
        <w:t>getMovie: (id) =&gt; client.get(`/movies/${id}`),</w:t>
      </w:r>
    </w:p>
    <w:p>
      <w:r>
        <w:t>rateMovie: (userId, movieId, rating) =&gt; client.post('/ratings', { user_id: userId, movie_id: movieId, rating }),</w:t>
      </w:r>
    </w:p>
    <w:p>
      <w:r>
        <w:t>getRecommendations: (userId, n=5) =&gt; client.get(`/recommendations/${userId}?n=${n}`),</w:t>
      </w:r>
    </w:p>
    <w:p>
      <w:r>
        <w:t>getStats: () =&gt; client.get('/stats'),</w:t>
      </w:r>
    </w:p>
    <w:p>
      <w:r>
        <w:t>};</w:t>
      </w:r>
    </w:p>
    <w:p>
      <w:pPr>
        <w:spacing w:before="280" w:after="120"/>
      </w:pPr>
      <w:r>
        <w:rPr>
          <w:b/>
          <w:color w:val="3C3C3C"/>
          <w:sz w:val="26"/>
        </w:rPr>
        <w:t>16.7 Styles (app/globals.css)</w:t>
      </w:r>
    </w:p>
    <w:p>
      <w:pPr>
        <w:spacing w:before="160" w:after="160"/>
        <w:shd w:fill="E8F5E9" w:val="clear"/>
      </w:pPr>
      <w:r>
        <w:rPr>
          <w:b/>
          <w:color w:val="00503C"/>
          <w:sz w:val="20"/>
        </w:rPr>
        <w:t>📖 Approche theorique :</w:t>
      </w:r>
    </w:p>
    <w:p>
      <w:pPr>
        <w:shd w:fill="E8F5E9" w:val="clear"/>
      </w:pPr>
      <w:r>
        <w:rPr>
          <w:color w:val="00503C"/>
          <w:sz w:val="20"/>
        </w:rPr>
        <w:t>La mise en forme visuelle repose sur une approche utility-first, ou chaque classe CSS correspond a une propriete de style unique. Les animations sont definies via des keyframes CSS, permettant des transitions fluides sans recourir a JavaScript. L'utilisation de variables CSS (`:root`) centralise les valeurs thematiques pour une maintenance simplifiee.</w:t>
      </w:r>
    </w:p>
    <w:p>
      <w:r>
        <w:t xml:space="preserve">&gt; </w:t>
      </w:r>
      <w:r>
        <w:rPr>
          <w:b/>
        </w:rPr>
        <w:t>📸 Capture d'écran :</w:t>
      </w:r>
      <w:r>
        <w:t xml:space="preserve"> Interface du frontend dans le navigateur.</w:t>
      </w:r>
    </w:p>
    <w:p>
      <w:pPr>
        <w:spacing w:before="120" w:after="120"/>
        <w:pBdr>
          <w:bottom w:val="single" w:sz="6" w:space="1" w:color="CCCCCC"/>
        </w:pBdr>
      </w:pPr>
    </w:p>
    <w:p>
      <w:pPr>
        <w:spacing w:before="360" w:after="160"/>
      </w:pPr>
      <w:r>
        <w:rPr>
          <w:b/>
          <w:color w:val="643CA0"/>
          <w:sz w:val="32"/>
        </w:rPr>
        <w:t>17. Phase 15 : Intégration complète</w:t>
      </w:r>
    </w:p>
    <w:p>
      <w:pPr>
        <w:spacing w:before="280" w:after="120"/>
      </w:pPr>
      <w:r>
        <w:rPr>
          <w:b/>
          <w:color w:val="3C3C3C"/>
          <w:sz w:val="26"/>
        </w:rPr>
        <w:t>17.1 Docker Compose</w:t>
      </w:r>
    </w:p>
    <w:p>
      <w:pPr>
        <w:spacing w:before="160" w:after="160"/>
        <w:shd w:fill="E8F5E9" w:val="clear"/>
      </w:pPr>
      <w:r>
        <w:rPr>
          <w:b/>
          <w:color w:val="00503C"/>
          <w:sz w:val="20"/>
        </w:rPr>
        <w:t>📖 Approche theorique :</w:t>
      </w:r>
    </w:p>
    <w:p>
      <w:pPr>
        <w:shd w:fill="E8F5E9" w:val="clear"/>
      </w:pPr>
      <w:r>
        <w:rPr>
          <w:color w:val="00503C"/>
          <w:sz w:val="20"/>
        </w:rPr>
        <w:t>L'infrastructure est definie de maniere declarative via Docker Compose, suivant les principes de l'Infrastructure as Code (IaC). Chaque service (base de donnees, API, frontend) est conteneurise de maniere isolee, facilitant le deploiement et la scalabilite. L'orchestration des conteneurs permet de gerer les dependances entre services et la persistence des donnees via des volumes.</w:t>
      </w:r>
    </w:p>
    <w:p>
      <w:pPr>
        <w:spacing w:before="280" w:after="120"/>
      </w:pPr>
      <w:r>
        <w:rPr>
          <w:b/>
          <w:color w:val="3C3C3C"/>
          <w:sz w:val="26"/>
        </w:rPr>
        <w:t>17.2 Architecture finale</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r>
        <w:t xml:space="preserve">&gt; </w:t>
      </w:r>
      <w:r>
        <w:rPr>
          <w:b/>
        </w:rPr>
        <w:t>📸 Capture d'écran :</w:t>
      </w:r>
      <w:r>
        <w:t xml:space="preserve"> Conteneurs Docker avec [docker ps].</w:t>
      </w:r>
    </w:p>
    <w:p>
      <w:pPr>
        <w:spacing w:before="120" w:after="120"/>
        <w:pBdr>
          <w:bottom w:val="single" w:sz="6" w:space="1" w:color="CCCCCC"/>
        </w:pBdr>
      </w:pPr>
    </w:p>
    <w:p>
      <w:pPr>
        <w:spacing w:before="360" w:after="160"/>
      </w:pPr>
      <w:r>
        <w:rPr>
          <w:b/>
          <w:color w:val="643CA0"/>
          <w:sz w:val="32"/>
        </w:rPr>
        <w:t>18. Phase 16 : Tests finaux</w:t>
      </w:r>
    </w:p>
    <w:p>
      <w:pPr>
        <w:spacing w:before="280" w:after="120"/>
      </w:pPr>
      <w:r>
        <w:rPr>
          <w:b/>
          <w:color w:val="3C3C3C"/>
          <w:sz w:val="26"/>
        </w:rPr>
        <w:t>18.1 Plan de test</w:t>
      </w:r>
    </w:p>
    <w:tbl>
      <w:tblPr>
        <w:tblStyle w:val="LightGrid-Accent1"/>
        <w:tblW w:type="auto" w:w="0"/>
        <w:tblLook w:firstColumn="1" w:firstRow="1" w:lastColumn="0" w:lastRow="0" w:noHBand="0" w:noVBand="1" w:val="04A0"/>
      </w:tblPr>
      <w:tblGrid>
        <w:gridCol w:w="2880"/>
        <w:gridCol w:w="2880"/>
        <w:gridCol w:w="2880"/>
      </w:tblGrid>
      <w:tr>
        <w:tc>
          <w:tcPr>
            <w:tcW w:type="dxa" w:w="2880"/>
            <w:shd w:fill="4A4A8A" w:val="clear"/>
          </w:tcPr>
          <w:p>
            <w:r/>
            <w:r>
              <w:rPr>
                <w:b/>
                <w:color w:val="FFFFFF"/>
                <w:sz w:val="18"/>
              </w:rPr>
              <w:t>#</w:t>
            </w:r>
          </w:p>
        </w:tc>
        <w:tc>
          <w:tcPr>
            <w:tcW w:type="dxa" w:w="2880"/>
            <w:shd w:fill="4A4A8A" w:val="clear"/>
          </w:tcPr>
          <w:p>
            <w:r/>
            <w:r>
              <w:rPr>
                <w:b/>
                <w:color w:val="FFFFFF"/>
                <w:sz w:val="18"/>
              </w:rPr>
              <w:t>Test</w:t>
            </w:r>
          </w:p>
        </w:tc>
        <w:tc>
          <w:tcPr>
            <w:tcW w:type="dxa" w:w="2880"/>
            <w:shd w:fill="4A4A8A" w:val="clear"/>
          </w:tcPr>
          <w:p>
            <w:r/>
            <w:r>
              <w:rPr>
                <w:b/>
                <w:color w:val="FFFFFF"/>
                <w:sz w:val="18"/>
              </w:rPr>
              <w:t>Résultat attendu</w:t>
            </w:r>
          </w:p>
        </w:tc>
      </w:tr>
      <w:tr>
        <w:tc>
          <w:tcPr>
            <w:tcW w:type="dxa" w:w="2880"/>
          </w:tcPr>
          <w:p>
            <w:r/>
            <w:r>
              <w:rPr>
                <w:sz w:val="18"/>
              </w:rPr>
              <w:t>1</w:t>
            </w:r>
          </w:p>
        </w:tc>
        <w:tc>
          <w:tcPr>
            <w:tcW w:type="dxa" w:w="2880"/>
          </w:tcPr>
          <w:p>
            <w:r/>
            <w:r>
              <w:rPr>
                <w:sz w:val="18"/>
              </w:rPr>
              <w:t>Inscription</w:t>
            </w:r>
          </w:p>
        </w:tc>
        <w:tc>
          <w:tcPr>
            <w:tcW w:type="dxa" w:w="2880"/>
          </w:tcPr>
          <w:p>
            <w:r/>
            <w:r>
              <w:rPr>
                <w:sz w:val="18"/>
              </w:rPr>
              <w:t>Compte créé → redirection accueil</w:t>
            </w:r>
          </w:p>
        </w:tc>
      </w:tr>
      <w:tr>
        <w:tc>
          <w:tcPr>
            <w:tcW w:type="dxa" w:w="2880"/>
          </w:tcPr>
          <w:p>
            <w:r/>
            <w:r>
              <w:rPr>
                <w:sz w:val="18"/>
              </w:rPr>
              <w:t>2</w:t>
            </w:r>
          </w:p>
        </w:tc>
        <w:tc>
          <w:tcPr>
            <w:tcW w:type="dxa" w:w="2880"/>
          </w:tcPr>
          <w:p>
            <w:r/>
            <w:r>
              <w:rPr>
                <w:sz w:val="18"/>
              </w:rPr>
              <w:t>Connexion</w:t>
            </w:r>
          </w:p>
        </w:tc>
        <w:tc>
          <w:tcPr>
            <w:tcW w:type="dxa" w:w="2880"/>
          </w:tcPr>
          <w:p>
            <w:r/>
            <w:r>
              <w:rPr>
                <w:sz w:val="18"/>
              </w:rPr>
              <w:t>Token stocké → page d'accueil</w:t>
            </w:r>
          </w:p>
        </w:tc>
      </w:tr>
      <w:tr>
        <w:tc>
          <w:tcPr>
            <w:tcW w:type="dxa" w:w="2880"/>
          </w:tcPr>
          <w:p>
            <w:r/>
            <w:r>
              <w:rPr>
                <w:sz w:val="18"/>
              </w:rPr>
              <w:t>3</w:t>
            </w:r>
          </w:p>
        </w:tc>
        <w:tc>
          <w:tcPr>
            <w:tcW w:type="dxa" w:w="2880"/>
          </w:tcPr>
          <w:p>
            <w:r/>
            <w:r>
              <w:rPr>
                <w:sz w:val="18"/>
              </w:rPr>
              <w:t>Affichage des films</w:t>
            </w:r>
          </w:p>
        </w:tc>
        <w:tc>
          <w:tcPr>
            <w:tcW w:type="dxa" w:w="2880"/>
          </w:tcPr>
          <w:p>
            <w:r/>
            <w:r>
              <w:rPr>
                <w:sz w:val="18"/>
              </w:rPr>
              <w:t>12 films avec genres et année</w:t>
            </w:r>
          </w:p>
        </w:tc>
      </w:tr>
      <w:tr>
        <w:tc>
          <w:tcPr>
            <w:tcW w:type="dxa" w:w="2880"/>
          </w:tcPr>
          <w:p>
            <w:r/>
            <w:r>
              <w:rPr>
                <w:sz w:val="18"/>
              </w:rPr>
              <w:t>4</w:t>
            </w:r>
          </w:p>
        </w:tc>
        <w:tc>
          <w:tcPr>
            <w:tcW w:type="dxa" w:w="2880"/>
          </w:tcPr>
          <w:p>
            <w:r/>
            <w:r>
              <w:rPr>
                <w:sz w:val="18"/>
              </w:rPr>
              <w:t>Recherche</w:t>
            </w:r>
          </w:p>
        </w:tc>
        <w:tc>
          <w:tcPr>
            <w:tcW w:type="dxa" w:w="2880"/>
          </w:tcPr>
          <w:p>
            <w:r/>
            <w:r>
              <w:rPr>
                <w:sz w:val="18"/>
              </w:rPr>
              <w:t>Suggestions filtrées en temps réel</w:t>
            </w:r>
          </w:p>
        </w:tc>
      </w:tr>
      <w:tr>
        <w:tc>
          <w:tcPr>
            <w:tcW w:type="dxa" w:w="2880"/>
          </w:tcPr>
          <w:p>
            <w:r/>
            <w:r>
              <w:rPr>
                <w:sz w:val="18"/>
              </w:rPr>
              <w:t>5</w:t>
            </w:r>
          </w:p>
        </w:tc>
        <w:tc>
          <w:tcPr>
            <w:tcW w:type="dxa" w:w="2880"/>
          </w:tcPr>
          <w:p>
            <w:r/>
            <w:r>
              <w:rPr>
                <w:sz w:val="18"/>
              </w:rPr>
              <w:t>Notation d'un film</w:t>
            </w:r>
          </w:p>
        </w:tc>
        <w:tc>
          <w:tcPr>
            <w:tcW w:type="dxa" w:w="2880"/>
          </w:tcPr>
          <w:p>
            <w:r/>
            <w:r>
              <w:rPr>
                <w:sz w:val="18"/>
              </w:rPr>
              <w:t>Note envoyée → confirmation API</w:t>
            </w:r>
          </w:p>
        </w:tc>
      </w:tr>
      <w:tr>
        <w:tc>
          <w:tcPr>
            <w:tcW w:type="dxa" w:w="2880"/>
          </w:tcPr>
          <w:p>
            <w:r/>
            <w:r>
              <w:rPr>
                <w:sz w:val="18"/>
              </w:rPr>
              <w:t>6</w:t>
            </w:r>
          </w:p>
        </w:tc>
        <w:tc>
          <w:tcPr>
            <w:tcW w:type="dxa" w:w="2880"/>
          </w:tcPr>
          <w:p>
            <w:r/>
            <w:r>
              <w:rPr>
                <w:sz w:val="18"/>
              </w:rPr>
              <w:t>Recommandations (3+ notes)</w:t>
            </w:r>
          </w:p>
        </w:tc>
        <w:tc>
          <w:tcPr>
            <w:tcW w:type="dxa" w:w="2880"/>
          </w:tcPr>
          <w:p>
            <w:r/>
            <w:r>
              <w:rPr>
                <w:sz w:val="18"/>
              </w:rPr>
              <w:t>Films pertinents affichés</w:t>
            </w:r>
          </w:p>
        </w:tc>
      </w:tr>
      <w:tr>
        <w:tc>
          <w:tcPr>
            <w:tcW w:type="dxa" w:w="2880"/>
          </w:tcPr>
          <w:p>
            <w:r/>
            <w:r>
              <w:rPr>
                <w:sz w:val="18"/>
              </w:rPr>
              <w:t>7</w:t>
            </w:r>
          </w:p>
        </w:tc>
        <w:tc>
          <w:tcPr>
            <w:tcW w:type="dxa" w:w="2880"/>
          </w:tcPr>
          <w:p>
            <w:r/>
            <w:r>
              <w:rPr>
                <w:sz w:val="18"/>
              </w:rPr>
              <w:t>Déconnexion</w:t>
            </w:r>
          </w:p>
        </w:tc>
        <w:tc>
          <w:tcPr>
            <w:tcW w:type="dxa" w:w="2880"/>
          </w:tcPr>
          <w:p>
            <w:r/>
            <w:r>
              <w:rPr>
                <w:sz w:val="18"/>
              </w:rPr>
              <w:t>Token effacé → redirection</w:t>
            </w:r>
          </w:p>
        </w:tc>
      </w:tr>
    </w:tbl>
    <w:p/>
    <w:p>
      <w:pPr>
        <w:spacing w:before="280" w:after="120"/>
      </w:pPr>
      <w:r>
        <w:rPr>
          <w:b/>
          <w:color w:val="3C3C3C"/>
          <w:sz w:val="26"/>
        </w:rPr>
        <w:t>18.2 Test de l'API</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pPr>
        <w:spacing w:before="280" w:after="120"/>
      </w:pPr>
      <w:r>
        <w:rPr>
          <w:b/>
          <w:color w:val="3C3C3C"/>
          <w:sz w:val="26"/>
        </w:rPr>
        <w:t>18.3 Test utilisateur complet</w:t>
      </w:r>
    </w:p>
    <w:p>
      <w:pPr>
        <w:spacing w:before="160" w:after="160"/>
        <w:shd w:fill="E8F5E9" w:val="clear"/>
      </w:pPr>
      <w:r>
        <w:rPr>
          <w:b/>
          <w:color w:val="00503C"/>
          <w:sz w:val="20"/>
        </w:rPr>
        <w:t>📖 Approche theorique :</w:t>
      </w:r>
    </w:p>
    <w:p>
      <w:pPr>
        <w:shd w:fill="E8F5E9" w:val="clear"/>
      </w:pPr>
      <w:r>
        <w:rPr>
          <w:color w:val="00503C"/>
          <w:sz w:val="20"/>
        </w:rPr>
        <w:t>La configuration du versionnement suit les bonnes pratiques de gestion de code source, en excluant les fichiers generes automatiquement, les dependances telechargeables et les informations sensibles. Cette separation entre code source et artefacts de construction est un principe fondamental du genie logiciel.</w:t>
      </w:r>
    </w:p>
    <w:p>
      <w:r>
        <w:t xml:space="preserve">&gt; </w:t>
      </w:r>
      <w:r>
        <w:rPr>
          <w:b/>
        </w:rPr>
        <w:t>📸 Capture d'écran :</w:t>
      </w:r>
      <w:r>
        <w:t xml:space="preserve"> Résultat des tests.</w:t>
      </w:r>
    </w:p>
    <w:p>
      <w:pPr>
        <w:spacing w:before="120" w:after="120"/>
        <w:pBdr>
          <w:bottom w:val="single" w:sz="6" w:space="1" w:color="CCCCCC"/>
        </w:pBdr>
      </w:pPr>
    </w:p>
    <w:p>
      <w:pPr>
        <w:spacing w:before="360" w:after="160"/>
      </w:pPr>
      <w:r>
        <w:rPr>
          <w:b/>
          <w:color w:val="643CA0"/>
          <w:sz w:val="32"/>
        </w:rPr>
        <w:t>19. Phase 17 : Déploiement</w:t>
      </w:r>
    </w:p>
    <w:p>
      <w:pPr>
        <w:spacing w:before="280" w:after="120"/>
      </w:pPr>
      <w:r>
        <w:rPr>
          <w:b/>
          <w:color w:val="3C3C3C"/>
          <w:sz w:val="26"/>
        </w:rPr>
        <w:t>19.1 Préparation</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pPr>
        <w:spacing w:before="280" w:after="120"/>
      </w:pPr>
      <w:r>
        <w:rPr>
          <w:b/>
          <w:color w:val="3C3C3C"/>
          <w:sz w:val="26"/>
        </w:rPr>
        <w:t>19.2 Backend sur Render</w:t>
      </w:r>
    </w:p>
    <w:p>
      <w:r>
        <w:t>1. Aller sur [render.com](https://render.com)</w:t>
      </w:r>
    </w:p>
    <w:p>
      <w:r>
        <w:t>2. "New +" → "Web Service"</w:t>
      </w:r>
    </w:p>
    <w:p>
      <w:r>
        <w:t>3. Connecter le dépôt GitHub</w:t>
      </w:r>
    </w:p>
    <w:p>
      <w:r>
        <w:t>4. Configuration :</w:t>
      </w:r>
    </w:p>
    <w:tbl>
      <w:tblPr>
        <w:tblStyle w:val="LightGrid-Accent1"/>
        <w:tblW w:type="auto" w:w="0"/>
        <w:tblLook w:firstColumn="1" w:firstRow="1" w:lastColumn="0" w:lastRow="0" w:noHBand="0" w:noVBand="1" w:val="04A0"/>
      </w:tblPr>
      <w:tblGrid>
        <w:gridCol w:w="4320"/>
        <w:gridCol w:w="4320"/>
      </w:tblGrid>
      <w:tr>
        <w:tc>
          <w:tcPr>
            <w:tcW w:type="dxa" w:w="4320"/>
            <w:shd w:fill="4A4A8A" w:val="clear"/>
          </w:tcPr>
          <w:p>
            <w:r/>
            <w:r>
              <w:rPr>
                <w:b/>
                <w:color w:val="FFFFFF"/>
                <w:sz w:val="18"/>
              </w:rPr>
              <w:t>Champ</w:t>
            </w:r>
          </w:p>
        </w:tc>
        <w:tc>
          <w:tcPr>
            <w:tcW w:type="dxa" w:w="4320"/>
            <w:shd w:fill="4A4A8A" w:val="clear"/>
          </w:tcPr>
          <w:p>
            <w:r/>
            <w:r>
              <w:rPr>
                <w:b/>
                <w:color w:val="FFFFFF"/>
                <w:sz w:val="18"/>
              </w:rPr>
              <w:t>Valeur</w:t>
            </w:r>
          </w:p>
        </w:tc>
      </w:tr>
      <w:tr>
        <w:tc>
          <w:tcPr>
            <w:tcW w:type="dxa" w:w="4320"/>
          </w:tcPr>
          <w:p>
            <w:r/>
            <w:r>
              <w:rPr>
                <w:sz w:val="18"/>
              </w:rPr>
              <w:t>Name</w:t>
            </w:r>
          </w:p>
        </w:tc>
        <w:tc>
          <w:tcPr>
            <w:tcW w:type="dxa" w:w="4320"/>
          </w:tcPr>
          <w:p>
            <w:r/>
            <w:r>
              <w:rPr>
                <w:sz w:val="18"/>
              </w:rPr>
              <w:t>movie-recommender-api</w:t>
            </w:r>
          </w:p>
        </w:tc>
      </w:tr>
      <w:tr>
        <w:tc>
          <w:tcPr>
            <w:tcW w:type="dxa" w:w="4320"/>
          </w:tcPr>
          <w:p>
            <w:r/>
            <w:r>
              <w:rPr>
                <w:sz w:val="18"/>
              </w:rPr>
              <w:t>Build Command</w:t>
            </w:r>
          </w:p>
        </w:tc>
        <w:tc>
          <w:tcPr>
            <w:tcW w:type="dxa" w:w="4320"/>
          </w:tcPr>
          <w:p>
            <w:r/>
            <w:r>
              <w:rPr>
                <w:sz w:val="18"/>
              </w:rPr>
              <w:t>[pip install -r requirements.txt]</w:t>
            </w:r>
          </w:p>
        </w:tc>
      </w:tr>
      <w:tr>
        <w:tc>
          <w:tcPr>
            <w:tcW w:type="dxa" w:w="4320"/>
          </w:tcPr>
          <w:p>
            <w:r/>
            <w:r>
              <w:rPr>
                <w:sz w:val="18"/>
              </w:rPr>
              <w:t>Start Command</w:t>
            </w:r>
          </w:p>
        </w:tc>
        <w:tc>
          <w:tcPr>
            <w:tcW w:type="dxa" w:w="4320"/>
          </w:tcPr>
          <w:p>
            <w:r/>
            <w:r>
              <w:rPr>
                <w:sz w:val="18"/>
              </w:rPr>
              <w:t>[uvicorn main:app --host 0.0.0.0 --port $PORT]</w:t>
            </w:r>
          </w:p>
        </w:tc>
      </w:tr>
      <w:tr>
        <w:tc>
          <w:tcPr>
            <w:tcW w:type="dxa" w:w="4320"/>
          </w:tcPr>
          <w:p>
            <w:r/>
            <w:r>
              <w:rPr>
                <w:sz w:val="18"/>
              </w:rPr>
              <w:t>Root Directory</w:t>
            </w:r>
          </w:p>
        </w:tc>
        <w:tc>
          <w:tcPr>
            <w:tcW w:type="dxa" w:w="4320"/>
          </w:tcPr>
          <w:p>
            <w:r/>
            <w:r>
              <w:rPr>
                <w:sz w:val="18"/>
              </w:rPr>
              <w:t>backend/</w:t>
            </w:r>
          </w:p>
        </w:tc>
      </w:tr>
      <w:tr>
        <w:tc>
          <w:tcPr>
            <w:tcW w:type="dxa" w:w="4320"/>
          </w:tcPr>
          <w:p>
            <w:r/>
            <w:r>
              <w:rPr>
                <w:sz w:val="18"/>
              </w:rPr>
              <w:t>Plan</w:t>
            </w:r>
          </w:p>
        </w:tc>
        <w:tc>
          <w:tcPr>
            <w:tcW w:type="dxa" w:w="4320"/>
          </w:tcPr>
          <w:p>
            <w:r/>
            <w:r>
              <w:rPr>
                <w:sz w:val="18"/>
              </w:rPr>
              <w:t>Free</w:t>
            </w:r>
          </w:p>
        </w:tc>
      </w:tr>
    </w:tbl>
    <w:p/>
    <w:p>
      <w:pPr>
        <w:spacing w:before="280" w:after="120"/>
      </w:pPr>
      <w:r>
        <w:rPr>
          <w:b/>
          <w:color w:val="3C3C3C"/>
          <w:sz w:val="26"/>
        </w:rPr>
        <w:t>19.3 Frontend sur Vercel</w:t>
      </w:r>
    </w:p>
    <w:p>
      <w:r>
        <w:t>1. Aller sur [vercel.com](https://vercel.com)</w:t>
      </w:r>
    </w:p>
    <w:p>
      <w:r>
        <w:t>2. Importer le dépôt GitHub</w:t>
      </w:r>
    </w:p>
    <w:p>
      <w:r>
        <w:t>3. Choisir [frontend/] comme racine</w:t>
      </w:r>
    </w:p>
    <w:p>
      <w:r>
        <w:t>4. Variable d'environnement : [NEXT_PUBLIC_API_URL=https://movie-recommender-api.onrender.com]</w:t>
      </w:r>
    </w:p>
    <w:p>
      <w:pPr>
        <w:spacing w:before="280" w:after="120"/>
      </w:pPr>
      <w:r>
        <w:rPr>
          <w:b/>
          <w:color w:val="3C3C3C"/>
          <w:sz w:val="26"/>
        </w:rPr>
        <w:t>19.4 Base de données sur Neon</w:t>
      </w:r>
    </w:p>
    <w:p>
      <w:r>
        <w:t>1. Aller sur [neon.tech](https://neon.tech)</w:t>
      </w:r>
    </w:p>
    <w:p>
      <w:r>
        <w:t>2. Créer une base de données PostgreSQL gratuite</w:t>
      </w:r>
    </w:p>
    <w:p>
      <w:r>
        <w:t>3. Copier l'URI de connexion dans les variables d'environnement Render</w:t>
      </w:r>
    </w:p>
    <w:p>
      <w:pPr>
        <w:spacing w:before="280" w:after="120"/>
      </w:pPr>
      <w:r>
        <w:rPr>
          <w:b/>
          <w:color w:val="3C3C3C"/>
          <w:sz w:val="26"/>
        </w:rPr>
        <w:t>19.5 URLs finales</w:t>
      </w:r>
    </w:p>
    <w:p>
      <w:pPr>
        <w:pStyle w:val="ListBullet"/>
      </w:pPr>
      <w:r/>
      <w:r>
        <w:rPr>
          <w:b/>
        </w:rPr>
        <w:t>Frontend :</w:t>
      </w:r>
      <w:r>
        <w:t xml:space="preserve"> [https://movie-recommender.vercel.app]</w:t>
      </w:r>
    </w:p>
    <w:p>
      <w:pPr>
        <w:pStyle w:val="ListBullet"/>
      </w:pPr>
      <w:r/>
      <w:r>
        <w:rPr>
          <w:b/>
        </w:rPr>
        <w:t>Backend :</w:t>
      </w:r>
      <w:r>
        <w:t xml:space="preserve"> [https://movie-recommender-api.onrender.com]</w:t>
      </w:r>
    </w:p>
    <w:p>
      <w:pPr>
        <w:pStyle w:val="ListBullet"/>
      </w:pPr>
      <w:r/>
      <w:r>
        <w:rPr>
          <w:b/>
        </w:rPr>
        <w:t>Documentation API :</w:t>
      </w:r>
      <w:r>
        <w:t xml:space="preserve"> [https://movie-recommender-api.onrender.com/docs]</w:t>
      </w:r>
    </w:p>
    <w:p>
      <w:r>
        <w:t xml:space="preserve">&gt; </w:t>
      </w:r>
      <w:r>
        <w:rPr>
          <w:b/>
        </w:rPr>
        <w:t>📸 Capture d'écran :</w:t>
      </w:r>
      <w:r>
        <w:t xml:space="preserve"> Application déployée dans le navigateur.</w:t>
      </w:r>
    </w:p>
    <w:p>
      <w:pPr>
        <w:spacing w:before="120" w:after="120"/>
        <w:pBdr>
          <w:bottom w:val="single" w:sz="6" w:space="1" w:color="CCCCCC"/>
        </w:pBdr>
      </w:pPr>
    </w:p>
    <w:p>
      <w:pPr>
        <w:spacing w:before="360" w:after="160"/>
      </w:pPr>
      <w:r>
        <w:rPr>
          <w:b/>
          <w:color w:val="643CA0"/>
          <w:sz w:val="32"/>
        </w:rPr>
        <w:t>20. Conclusion</w:t>
      </w:r>
    </w:p>
    <w:p>
      <w:pPr>
        <w:spacing w:before="280" w:after="120"/>
      </w:pPr>
      <w:r>
        <w:rPr>
          <w:b/>
          <w:color w:val="3C3C3C"/>
          <w:sz w:val="26"/>
        </w:rPr>
        <w:t>20.1 Bilan</w:t>
      </w:r>
    </w:p>
    <w:tbl>
      <w:tblPr>
        <w:tblStyle w:val="LightGrid-Accent1"/>
        <w:tblW w:type="auto" w:w="0"/>
        <w:tblLook w:firstColumn="1" w:firstRow="1" w:lastColumn="0" w:lastRow="0" w:noHBand="0" w:noVBand="1" w:val="04A0"/>
      </w:tblPr>
      <w:tblGrid>
        <w:gridCol w:w="4320"/>
        <w:gridCol w:w="4320"/>
      </w:tblGrid>
      <w:tr>
        <w:tc>
          <w:tcPr>
            <w:tcW w:type="dxa" w:w="4320"/>
            <w:shd w:fill="4A4A8A" w:val="clear"/>
          </w:tcPr>
          <w:p>
            <w:r/>
            <w:r>
              <w:rPr>
                <w:b/>
                <w:color w:val="FFFFFF"/>
                <w:sz w:val="18"/>
              </w:rPr>
              <w:t>Étape</w:t>
            </w:r>
          </w:p>
        </w:tc>
        <w:tc>
          <w:tcPr>
            <w:tcW w:type="dxa" w:w="4320"/>
            <w:shd w:fill="4A4A8A" w:val="clear"/>
          </w:tcPr>
          <w:p>
            <w:r/>
            <w:r>
              <w:rPr>
                <w:b/>
                <w:color w:val="FFFFFF"/>
                <w:sz w:val="18"/>
              </w:rPr>
              <w:t>Statut</w:t>
            </w:r>
          </w:p>
        </w:tc>
      </w:tr>
      <w:tr>
        <w:tc>
          <w:tcPr>
            <w:tcW w:type="dxa" w:w="4320"/>
          </w:tcPr>
          <w:p>
            <w:r/>
            <w:r>
              <w:rPr>
                <w:sz w:val="18"/>
              </w:rPr>
              <w:t>Collecte et nettoyage</w:t>
            </w:r>
          </w:p>
        </w:tc>
        <w:tc>
          <w:tcPr>
            <w:tcW w:type="dxa" w:w="4320"/>
          </w:tcPr>
          <w:p>
            <w:r/>
            <w:r>
              <w:rPr>
                <w:sz w:val="18"/>
              </w:rPr>
              <w:t>✅</w:t>
            </w:r>
          </w:p>
        </w:tc>
      </w:tr>
      <w:tr>
        <w:tc>
          <w:tcPr>
            <w:tcW w:type="dxa" w:w="4320"/>
          </w:tcPr>
          <w:p>
            <w:r/>
            <w:r>
              <w:rPr>
                <w:sz w:val="18"/>
              </w:rPr>
              <w:t>Analyse exploratoire (EDA)</w:t>
            </w:r>
          </w:p>
        </w:tc>
        <w:tc>
          <w:tcPr>
            <w:tcW w:type="dxa" w:w="4320"/>
          </w:tcPr>
          <w:p>
            <w:r/>
            <w:r>
              <w:rPr>
                <w:sz w:val="18"/>
              </w:rPr>
              <w:t>✅</w:t>
            </w:r>
          </w:p>
        </w:tc>
      </w:tr>
      <w:tr>
        <w:tc>
          <w:tcPr>
            <w:tcW w:type="dxa" w:w="4320"/>
          </w:tcPr>
          <w:p>
            <w:r/>
            <w:r>
              <w:rPr>
                <w:sz w:val="18"/>
              </w:rPr>
              <w:t>Implémentation du modèle ML</w:t>
            </w:r>
          </w:p>
        </w:tc>
        <w:tc>
          <w:tcPr>
            <w:tcW w:type="dxa" w:w="4320"/>
          </w:tcPr>
          <w:p>
            <w:r/>
            <w:r>
              <w:rPr>
                <w:sz w:val="18"/>
              </w:rPr>
              <w:t>✅</w:t>
            </w:r>
          </w:p>
        </w:tc>
      </w:tr>
      <w:tr>
        <w:tc>
          <w:tcPr>
            <w:tcW w:type="dxa" w:w="4320"/>
          </w:tcPr>
          <w:p>
            <w:r/>
            <w:r>
              <w:rPr>
                <w:sz w:val="18"/>
              </w:rPr>
              <w:t>API REST fonctionnelle</w:t>
            </w:r>
          </w:p>
        </w:tc>
        <w:tc>
          <w:tcPr>
            <w:tcW w:type="dxa" w:w="4320"/>
          </w:tcPr>
          <w:p>
            <w:r/>
            <w:r>
              <w:rPr>
                <w:sz w:val="18"/>
              </w:rPr>
              <w:t>✅</w:t>
            </w:r>
          </w:p>
        </w:tc>
      </w:tr>
      <w:tr>
        <w:tc>
          <w:tcPr>
            <w:tcW w:type="dxa" w:w="4320"/>
          </w:tcPr>
          <w:p>
            <w:r/>
            <w:r>
              <w:rPr>
                <w:sz w:val="18"/>
              </w:rPr>
              <w:t>Interface web (Next.js)</w:t>
            </w:r>
          </w:p>
        </w:tc>
        <w:tc>
          <w:tcPr>
            <w:tcW w:type="dxa" w:w="4320"/>
          </w:tcPr>
          <w:p>
            <w:r/>
            <w:r>
              <w:rPr>
                <w:sz w:val="18"/>
              </w:rPr>
              <w:t>✅</w:t>
            </w:r>
          </w:p>
        </w:tc>
      </w:tr>
      <w:tr>
        <w:tc>
          <w:tcPr>
            <w:tcW w:type="dxa" w:w="4320"/>
          </w:tcPr>
          <w:p>
            <w:r/>
            <w:r>
              <w:rPr>
                <w:sz w:val="18"/>
              </w:rPr>
              <w:t>Authentification</w:t>
            </w:r>
          </w:p>
        </w:tc>
        <w:tc>
          <w:tcPr>
            <w:tcW w:type="dxa" w:w="4320"/>
          </w:tcPr>
          <w:p>
            <w:r/>
            <w:r>
              <w:rPr>
                <w:sz w:val="18"/>
              </w:rPr>
              <w:t>✅</w:t>
            </w:r>
          </w:p>
        </w:tc>
      </w:tr>
      <w:tr>
        <w:tc>
          <w:tcPr>
            <w:tcW w:type="dxa" w:w="4320"/>
          </w:tcPr>
          <w:p>
            <w:r/>
            <w:r>
              <w:rPr>
                <w:sz w:val="18"/>
              </w:rPr>
              <w:t>Intégration Docker</w:t>
            </w:r>
          </w:p>
        </w:tc>
        <w:tc>
          <w:tcPr>
            <w:tcW w:type="dxa" w:w="4320"/>
          </w:tcPr>
          <w:p>
            <w:r/>
            <w:r>
              <w:rPr>
                <w:sz w:val="18"/>
              </w:rPr>
              <w:t>✅</w:t>
            </w:r>
          </w:p>
        </w:tc>
      </w:tr>
      <w:tr>
        <w:tc>
          <w:tcPr>
            <w:tcW w:type="dxa" w:w="4320"/>
          </w:tcPr>
          <w:p>
            <w:r/>
            <w:r>
              <w:rPr>
                <w:sz w:val="18"/>
              </w:rPr>
              <w:t>Déploiement</w:t>
            </w:r>
          </w:p>
        </w:tc>
        <w:tc>
          <w:tcPr>
            <w:tcW w:type="dxa" w:w="4320"/>
          </w:tcPr>
          <w:p>
            <w:r/>
            <w:r>
              <w:rPr>
                <w:sz w:val="18"/>
              </w:rPr>
              <w:t>✅</w:t>
            </w:r>
          </w:p>
        </w:tc>
      </w:tr>
    </w:tbl>
    <w:p/>
    <w:p>
      <w:pPr>
        <w:spacing w:before="280" w:after="120"/>
      </w:pPr>
      <w:r>
        <w:rPr>
          <w:b/>
          <w:color w:val="3C3C3C"/>
          <w:sz w:val="26"/>
        </w:rPr>
        <w:t>20.2 Résultats clés</w:t>
      </w:r>
    </w:p>
    <w:p>
      <w:pPr>
        <w:pStyle w:val="ListBullet"/>
      </w:pPr>
      <w:r/>
      <w:r>
        <w:rPr>
          <w:b/>
        </w:rPr>
        <w:t>Dataset :</w:t>
      </w:r>
      <w:r>
        <w:t xml:space="preserve"> 100 836 évaluations, 610 utilisateurs, 9 742 films</w:t>
      </w:r>
    </w:p>
    <w:p>
      <w:pPr>
        <w:pStyle w:val="ListBullet"/>
      </w:pPr>
      <w:r/>
      <w:r>
        <w:rPr>
          <w:b/>
        </w:rPr>
        <w:t>Algorithme :</w:t>
      </w:r>
      <w:r>
        <w:t xml:space="preserve"> Filtrage collaboratif + similarité cosinus</w:t>
      </w:r>
    </w:p>
    <w:p>
      <w:pPr>
        <w:pStyle w:val="ListBullet"/>
      </w:pPr>
      <w:r/>
      <w:r>
        <w:rPr>
          <w:b/>
        </w:rPr>
        <w:t>Precision :</w:t>
      </w:r>
      <w:r>
        <w:t xml:space="preserve"> ~72% — 3 recommandations sur 4 sont pertinentes</w:t>
      </w:r>
    </w:p>
    <w:p>
      <w:pPr>
        <w:pStyle w:val="ListBullet"/>
      </w:pPr>
      <w:r/>
      <w:r>
        <w:rPr>
          <w:b/>
        </w:rPr>
        <w:t>RMSE :</w:t>
      </w:r>
      <w:r>
        <w:t xml:space="preserve"> 0.87 — l'erreur de prédiction est inférieure à 1 point</w:t>
      </w:r>
    </w:p>
    <w:p>
      <w:pPr>
        <w:pStyle w:val="ListBullet"/>
      </w:pPr>
      <w:r/>
      <w:r>
        <w:rPr>
          <w:b/>
        </w:rPr>
        <w:t>Temps de réponse :</w:t>
      </w:r>
      <w:r>
        <w:t xml:space="preserve"> &lt; 1 seconde pour générer 5 recommandations</w:t>
      </w:r>
    </w:p>
    <w:p>
      <w:pPr>
        <w:spacing w:before="280" w:after="120"/>
      </w:pPr>
      <w:r>
        <w:rPr>
          <w:b/>
          <w:color w:val="3C3C3C"/>
          <w:sz w:val="26"/>
        </w:rPr>
        <w:t>20.3 Améliorations possibles</w:t>
      </w:r>
    </w:p>
    <w:p>
      <w:r>
        <w:t xml:space="preserve">1. </w:t>
      </w:r>
      <w:r>
        <w:rPr>
          <w:b/>
        </w:rPr>
        <w:t>SVD (factorisation matricielle)</w:t>
      </w:r>
      <w:r>
        <w:t xml:space="preserve"> : Plus précis que la similarité cosinus</w:t>
      </w:r>
    </w:p>
    <w:p>
      <w:r>
        <w:t xml:space="preserve">2. </w:t>
      </w:r>
      <w:r>
        <w:rPr>
          <w:b/>
        </w:rPr>
        <w:t>Modèle hybride</w:t>
      </w:r>
      <w:r>
        <w:t xml:space="preserve"> : Combiner filtrage collaboratif + basé contenu (genres)</w:t>
      </w:r>
    </w:p>
    <w:p>
      <w:r>
        <w:t xml:space="preserve">3. </w:t>
      </w:r>
      <w:r>
        <w:rPr>
          <w:b/>
        </w:rPr>
        <w:t>Deep Learning</w:t>
      </w:r>
      <w:r>
        <w:t xml:space="preserve"> : Utiliser des réseaux de neurones (NCF)</w:t>
      </w:r>
    </w:p>
    <w:p>
      <w:r>
        <w:t xml:space="preserve">4. </w:t>
      </w:r>
      <w:r>
        <w:rPr>
          <w:b/>
        </w:rPr>
        <w:t>Données enrichies</w:t>
      </w:r>
      <w:r>
        <w:t xml:space="preserve"> : Ajouter les affiches et descriptions via TMDB API</w:t>
      </w:r>
    </w:p>
    <w:p>
      <w:r>
        <w:t xml:space="preserve">5. </w:t>
      </w:r>
      <w:r>
        <w:rPr>
          <w:b/>
        </w:rPr>
        <w:t>Temps réel</w:t>
      </w:r>
      <w:r>
        <w:t xml:space="preserve"> : Mettre à jour les recommandations instantanément après chaque note</w:t>
      </w:r>
    </w:p>
    <w:p>
      <w:pPr>
        <w:spacing w:before="280" w:after="120"/>
      </w:pPr>
      <w:r>
        <w:rPr>
          <w:b/>
          <w:color w:val="3C3C3C"/>
          <w:sz w:val="26"/>
        </w:rPr>
        <w:t>20.4 Compétences acquises</w:t>
      </w:r>
    </w:p>
    <w:p>
      <w:pPr>
        <w:pStyle w:val="ListBullet"/>
      </w:pPr>
      <w:r>
        <w:t xml:space="preserve">✅ Manipulation de données avec </w:t>
      </w:r>
      <w:r>
        <w:rPr>
          <w:b/>
        </w:rPr>
        <w:t>Pandas</w:t>
      </w:r>
      <w:r>
        <w:t xml:space="preserve"> et </w:t>
      </w:r>
      <w:r>
        <w:rPr>
          <w:b/>
        </w:rPr>
        <w:t>NumPy</w:t>
      </w:r>
      <w:r/>
    </w:p>
    <w:p>
      <w:pPr>
        <w:pStyle w:val="ListBullet"/>
      </w:pPr>
      <w:r>
        <w:t xml:space="preserve">✅ Analyse et visualisation avec </w:t>
      </w:r>
      <w:r>
        <w:rPr>
          <w:b/>
        </w:rPr>
        <w:t>Matplotlib</w:t>
      </w:r>
      <w:r>
        <w:t xml:space="preserve"> et </w:t>
      </w:r>
      <w:r>
        <w:rPr>
          <w:b/>
        </w:rPr>
        <w:t>Seaborn</w:t>
      </w:r>
      <w:r/>
    </w:p>
    <w:p>
      <w:pPr>
        <w:pStyle w:val="ListBullet"/>
      </w:pPr>
      <w:r>
        <w:t xml:space="preserve">✅ Implémentation d'algorithmes de </w:t>
      </w:r>
      <w:r>
        <w:rPr>
          <w:b/>
        </w:rPr>
        <w:t>Machine Learning</w:t>
      </w:r>
      <w:r>
        <w:t xml:space="preserve"> (similarité cosinus)</w:t>
      </w:r>
    </w:p>
    <w:p>
      <w:pPr>
        <w:pStyle w:val="ListBullet"/>
      </w:pPr>
      <w:r>
        <w:t xml:space="preserve">✅ Développement d'API avec </w:t>
      </w:r>
      <w:r>
        <w:rPr>
          <w:b/>
        </w:rPr>
        <w:t>FastAPI</w:t>
      </w:r>
      <w:r/>
    </w:p>
    <w:p>
      <w:pPr>
        <w:pStyle w:val="ListBullet"/>
      </w:pPr>
      <w:r>
        <w:t xml:space="preserve">✅ Développement frontend avec </w:t>
      </w:r>
      <w:r>
        <w:rPr>
          <w:b/>
        </w:rPr>
        <w:t>Next.js + TypeScript + Tailwind CSS</w:t>
      </w:r>
      <w:r/>
    </w:p>
    <w:p>
      <w:pPr>
        <w:pStyle w:val="ListBullet"/>
      </w:pPr>
      <w:r>
        <w:t xml:space="preserve">✅ Base de données avec </w:t>
      </w:r>
      <w:r>
        <w:rPr>
          <w:b/>
        </w:rPr>
        <w:t>PostgreSQL</w:t>
      </w:r>
      <w:r>
        <w:t xml:space="preserve"> et </w:t>
      </w:r>
      <w:r>
        <w:rPr>
          <w:b/>
        </w:rPr>
        <w:t>SQLAlchemy</w:t>
      </w:r>
      <w:r/>
    </w:p>
    <w:p>
      <w:pPr>
        <w:pStyle w:val="ListBullet"/>
      </w:pPr>
      <w:r>
        <w:t xml:space="preserve">✅ Conteneurisation avec </w:t>
      </w:r>
      <w:r>
        <w:rPr>
          <w:b/>
        </w:rPr>
        <w:t>Docker</w:t>
      </w:r>
      <w:r/>
    </w:p>
    <w:p>
      <w:pPr>
        <w:pStyle w:val="ListBullet"/>
      </w:pPr>
      <w:r>
        <w:t xml:space="preserve">✅ Déploiement cloud avec </w:t>
      </w:r>
      <w:r>
        <w:rPr>
          <w:b/>
        </w:rPr>
        <w:t>Render</w:t>
      </w:r>
      <w:r>
        <w:t xml:space="preserve"> et </w:t>
      </w:r>
      <w:r>
        <w:rPr>
          <w:b/>
        </w:rPr>
        <w:t>Vercel</w:t>
      </w:r>
      <w:r/>
    </w:p>
    <w:p>
      <w:pPr>
        <w:spacing w:before="120" w:after="120"/>
        <w:pBdr>
          <w:bottom w:val="single" w:sz="6" w:space="1" w:color="CCCCCC"/>
        </w:pBdr>
      </w:pPr>
    </w:p>
    <w:p>
      <w:pPr>
        <w:spacing w:before="360" w:after="160"/>
      </w:pPr>
      <w:r>
        <w:rPr>
          <w:b/>
          <w:color w:val="643CA0"/>
          <w:sz w:val="32"/>
        </w:rPr>
        <w:t>Annexes</w:t>
      </w:r>
    </w:p>
    <w:p>
      <w:pPr>
        <w:spacing w:before="280" w:after="120"/>
      </w:pPr>
      <w:r>
        <w:rPr>
          <w:b/>
          <w:color w:val="3C3C3C"/>
          <w:sz w:val="26"/>
        </w:rPr>
        <w:t>A. Liste des captures d'écran à réaliser</w:t>
      </w:r>
    </w:p>
    <w:p>
      <w:r>
        <w:t>1. Environnement VS Code avec la structure du projet</w:t>
      </w:r>
    </w:p>
    <w:p>
      <w:r>
        <w:t>2. Installation des dépendances (terminal)</w:t>
      </w:r>
    </w:p>
    <w:p>
      <w:r>
        <w:t>3. Page de téléchargement MovieLens</w:t>
      </w:r>
    </w:p>
    <w:p>
      <w:r>
        <w:t>4. Chargement des données dans Jupyter</w:t>
      </w:r>
    </w:p>
    <w:p>
      <w:r>
        <w:t>5. Résultat du nettoyage (NaN, doublons)</w:t>
      </w:r>
    </w:p>
    <w:p>
      <w:r>
        <w:t>6. Graphiques EDA (distribution, genres, top films)</w:t>
      </w:r>
    </w:p>
    <w:p>
      <w:r>
        <w:t>7. Matrice utilisateur-film</w:t>
      </w:r>
    </w:p>
    <w:p>
      <w:r>
        <w:t>8. Code de [recommender.py] dans VS Code</w:t>
      </w:r>
    </w:p>
    <w:p>
      <w:r>
        <w:t>9. Résultat de l'entraînement du modèle</w:t>
      </w:r>
    </w:p>
    <w:p>
      <w:r>
        <w:t>10. Résultat des tests utilisateurs</w:t>
      </w:r>
    </w:p>
    <w:p>
      <w:r>
        <w:t>11. Métriques d'évaluation (Precision, Recall, RMSE)</w:t>
      </w:r>
    </w:p>
    <w:p>
      <w:r>
        <w:t>12. Modèle sauvegardé ([.pkl])</w:t>
      </w:r>
    </w:p>
    <w:p>
      <w:r>
        <w:t>13. Tables PostgreSQL (pgAdmin ou DBeaver)</w:t>
      </w:r>
    </w:p>
    <w:p>
      <w:r>
        <w:t>14. Documentation Swagger ([/docs])</w:t>
      </w:r>
    </w:p>
    <w:p>
      <w:r>
        <w:t>15. Interface frontend (pages principales)</w:t>
      </w:r>
    </w:p>
    <w:p>
      <w:r>
        <w:t>16. Conteneurs Docker ([docker ps])</w:t>
      </w:r>
    </w:p>
    <w:p>
      <w:r>
        <w:t>17. Déploiement Render + Vercel</w:t>
      </w:r>
    </w:p>
    <w:p>
      <w:r>
        <w:t>18. Application finale en ligne</w:t>
      </w:r>
    </w:p>
    <w:p>
      <w:pPr>
        <w:spacing w:before="280" w:after="120"/>
      </w:pPr>
      <w:r>
        <w:rPr>
          <w:b/>
          <w:color w:val="3C3C3C"/>
          <w:sz w:val="26"/>
        </w:rPr>
        <w:t>B. Commandes utiles</w:t>
      </w:r>
    </w:p>
    <w:p>
      <w:pPr>
        <w:spacing w:before="160" w:after="160"/>
        <w:shd w:fill="E8F5E9" w:val="clear"/>
      </w:pPr>
      <w:r>
        <w:rPr>
          <w:b/>
          <w:color w:val="00503C"/>
          <w:sz w:val="20"/>
        </w:rPr>
        <w:t>📖 Approche theorique :</w:t>
      </w:r>
    </w:p>
    <w:p>
      <w:pPr>
        <w:shd w:fill="E8F5E9" w:val="clear"/>
      </w:pPr>
      <w:r>
        <w:rPr>
          <w:color w:val="00503C"/>
          <w:sz w:val="20"/>
        </w:rPr>
        <w:t>La mise en place de l'environnement de developpement suit les principes standards du genie logiciel. On utilise la virtualisation d'environnement (via `python -m venv`) pour isoler les dependances du projet, garantissant ainsi la reproductibilite des resultats. L'installation des bibliotheques via un gestionnaire de paquets (`pip`) assure la coherence des versions utilisees.</w:t>
      </w:r>
    </w:p>
    <w:p>
      <w:pPr>
        <w:spacing w:before="280" w:after="120"/>
      </w:pPr>
      <w:r>
        <w:rPr>
          <w:b/>
          <w:color w:val="3C3C3C"/>
          <w:sz w:val="26"/>
        </w:rPr>
        <w:t>C. Références</w:t>
      </w:r>
    </w:p>
    <w:p>
      <w:pPr>
        <w:pStyle w:val="ListBullet"/>
      </w:pPr>
      <w:r/>
      <w:r>
        <w:rPr>
          <w:b/>
        </w:rPr>
        <w:t>MovieLens :</w:t>
      </w:r>
      <w:r>
        <w:t xml:space="preserve"> https://grouplens.org/datasets/movielens/</w:t>
      </w:r>
    </w:p>
    <w:p>
      <w:pPr>
        <w:pStyle w:val="ListBullet"/>
      </w:pPr>
      <w:r/>
      <w:r>
        <w:rPr>
          <w:b/>
        </w:rPr>
        <w:t>FastAPI :</w:t>
      </w:r>
      <w:r>
        <w:t xml:space="preserve"> https://fastapi.tiangolo.com/</w:t>
      </w:r>
    </w:p>
    <w:p>
      <w:pPr>
        <w:pStyle w:val="ListBullet"/>
      </w:pPr>
      <w:r/>
      <w:r>
        <w:rPr>
          <w:b/>
        </w:rPr>
        <w:t>Scikit-learn :</w:t>
      </w:r>
      <w:r>
        <w:t xml:space="preserve"> https://scikit-learn.org/</w:t>
      </w:r>
    </w:p>
    <w:p>
      <w:pPr>
        <w:pStyle w:val="ListBullet"/>
      </w:pPr>
      <w:r/>
      <w:r>
        <w:rPr>
          <w:b/>
        </w:rPr>
        <w:t>Next.js :</w:t>
      </w:r>
      <w:r>
        <w:t xml:space="preserve"> https://nextjs.org/</w:t>
      </w:r>
    </w:p>
    <w:p>
      <w:pPr>
        <w:pStyle w:val="ListBullet"/>
      </w:pPr>
      <w:r/>
      <w:r>
        <w:rPr>
          <w:b/>
        </w:rPr>
        <w:t>Tailwind CSS :</w:t>
      </w:r>
      <w:r>
        <w:t xml:space="preserve"> https://tailwindcss.com/</w:t>
      </w:r>
    </w:p>
    <w:p>
      <w:pPr>
        <w:pStyle w:val="ListBullet"/>
      </w:pPr>
      <w:r/>
      <w:r>
        <w:rPr>
          <w:b/>
        </w:rPr>
        <w:t>Render :</w:t>
      </w:r>
      <w:r>
        <w:t xml:space="preserve"> https://render.com/</w:t>
      </w:r>
    </w:p>
    <w:p>
      <w:pPr>
        <w:pStyle w:val="ListBullet"/>
      </w:pPr>
      <w:r/>
      <w:r>
        <w:rPr>
          <w:b/>
        </w:rPr>
        <w:t>Vercel :</w:t>
      </w:r>
      <w:r>
        <w:t xml:space="preserve"> https://vercel.com/</w:t>
      </w:r>
    </w:p>
    <w:p>
      <w:pPr>
        <w:spacing w:before="120" w:after="120"/>
        <w:pBdr>
          <w:bottom w:val="single" w:sz="6" w:space="1" w:color="CCCCCC"/>
        </w:pBdr>
      </w:pPr>
    </w:p>
    <w:p>
      <w:r>
        <w:t xml:space="preserve">&gt; </w:t>
      </w:r>
      <w:r>
        <w:rPr>
          <w:b/>
        </w:rPr>
        <w:t>📌 Note :</w:t>
      </w:r>
      <w:r>
        <w:t xml:space="preserve"> Ce rapport reflète la structure réelle du projet et les choix d'implémentation effectués.</w:t>
      </w:r>
    </w:p>
    <w:p>
      <w:r>
        <w:t xml:space="preserve">&gt; ⚠️ </w:t>
      </w:r>
      <w:r>
        <w:rPr>
          <w:b/>
        </w:rPr>
        <w:t>Commande de déploiement :</w:t>
      </w:r>
      <w:r>
        <w:t xml:space="preserve"> En local, lancer [cd backend &amp;&amp; uvicorn main:app --reload] (depuis le dossier [backend/]).</w:t>
      </w:r>
    </w:p>
    <w:p>
      <w:r>
        <w:t xml:space="preserve">&gt; Sur Render, configurer </w:t>
      </w:r>
      <w:r>
        <w:rPr>
          <w:b/>
        </w:rPr>
        <w:t>Root Directory = [backend/]</w:t>
      </w:r>
      <w:r>
        <w:t xml:space="preserve"> avec la même commande [uvicorn main:app --host 0.0.0.0 --port $PORT].</w:t>
      </w:r>
    </w:p>
    <w:p>
      <w:r>
        <w:t xml:space="preserve">&gt; Sur Railway, configurer </w:t>
      </w:r>
      <w:r>
        <w:rPr>
          <w:b/>
        </w:rPr>
        <w:t>Root Directory = [backend/]</w:t>
      </w:r>
      <w:r>
        <w:t>.</w:t>
      </w:r>
    </w:p>
    <w:p>
      <w:r>
        <w:t>&gt;</w:t>
      </w:r>
    </w:p>
    <w:p>
      <w:r>
        <w:t>&gt; Chaque section peut être adaptée selon les contraintes techniques de votre groupe.</w:t>
      </w:r>
    </w:p>
    <w:p/>
    <w:p>
      <w:pPr>
        <w:jc w:val="center"/>
      </w:pPr>
      <w:r>
        <w:rPr>
          <w:i/>
          <w:color w:val="646464"/>
          <w:sz w:val="16"/>
        </w:rPr>
        <w:t>— Document theorique genere automatiquement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